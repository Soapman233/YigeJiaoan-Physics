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7385" w:rsidRDefault="00E57385"/>
    <w:p w:rsidR="00E57385" w:rsidRDefault="005C469B">
      <w:pPr>
        <w:jc w:val="center"/>
      </w:pPr>
      <w:r>
        <w:rPr>
          <w:b/>
          <w:sz w:val="32"/>
        </w:rPr>
        <w:t>苏科版九年级上册《</w:t>
      </w:r>
      <w:r>
        <w:rPr>
          <w:b/>
          <w:sz w:val="32"/>
        </w:rPr>
        <w:t>12.1</w:t>
      </w:r>
      <w:r>
        <w:rPr>
          <w:b/>
          <w:sz w:val="32"/>
        </w:rPr>
        <w:t>动能、势能、机械能》同步练习卷</w:t>
      </w:r>
    </w:p>
    <w:p w:rsidR="00E57385" w:rsidRDefault="00E57385"/>
    <w:p w:rsidR="00E57385" w:rsidRDefault="005C469B">
      <w:r>
        <w:rPr>
          <w:rStyle w:val="Hei"/>
        </w:rPr>
        <w:t>一</w:t>
      </w:r>
      <w:r>
        <w:rPr>
          <w:rStyle w:val="Hei"/>
        </w:rPr>
        <w:t xml:space="preserve"> </w:t>
      </w:r>
      <w:r>
        <w:rPr>
          <w:rStyle w:val="Hei"/>
        </w:rPr>
        <w:t>、单选题（本大题共</w:t>
      </w:r>
      <w:r>
        <w:rPr>
          <w:rStyle w:val="Hei"/>
        </w:rPr>
        <w:t>16</w:t>
      </w:r>
      <w:r>
        <w:rPr>
          <w:rStyle w:val="Hei"/>
        </w:rPr>
        <w:t>小题，共</w:t>
      </w:r>
      <w:r>
        <w:rPr>
          <w:rStyle w:val="Hei"/>
        </w:rPr>
        <w:t>48</w:t>
      </w:r>
      <w:r>
        <w:rPr>
          <w:rStyle w:val="Hei"/>
        </w:rPr>
        <w:t>分）</w:t>
      </w:r>
    </w:p>
    <w:p w:rsidR="00E57385" w:rsidRDefault="005C469B">
      <w:r>
        <w:t>1.</w:t>
      </w:r>
      <w:r>
        <w:t>（</w:t>
      </w:r>
      <w:r>
        <w:t>3</w:t>
      </w:r>
      <w:r>
        <w:t>分）</w:t>
      </w:r>
      <m:oMath>
        <m:r>
          <w:rPr>
            <w:rFonts w:ascii="Cambria Math" w:hAnsi="Cambria Math"/>
          </w:rPr>
          <m:t>2021</m:t>
        </m:r>
      </m:oMath>
      <w:r>
        <w:t>年</w:t>
      </w:r>
      <m:oMath>
        <m:r>
          <w:rPr>
            <w:rFonts w:ascii="Cambria Math" w:hAnsi="Cambria Math"/>
          </w:rPr>
          <m:t>3</m:t>
        </m:r>
      </m:oMath>
      <w:r>
        <w:t>月</w:t>
      </w:r>
      <m:oMath>
        <m:r>
          <w:rPr>
            <w:rFonts w:ascii="Cambria Math" w:hAnsi="Cambria Math"/>
          </w:rPr>
          <m:t>12</m:t>
        </m:r>
      </m:oMath>
      <w:r>
        <w:t>日，中国文昌航天发射场，我国新一代中型高轨液体运载火箭长征七号运载火箭托举试验九号卫星刺破夜空，卫星顺利进入预定轨道，发射取得圆满成功。如图</w:t>
      </w:r>
      <m:oMath>
        <m:r>
          <w:rPr>
            <w:rFonts w:ascii="Cambria Math" w:hAnsi="Cambria Math"/>
          </w:rPr>
          <m:t>1</m:t>
        </m:r>
      </m:oMath>
      <w:r>
        <w:t>所示是卫星在随火箭加速上升的情景。如图</w:t>
      </w:r>
      <m:oMath>
        <m:r>
          <w:rPr>
            <w:rFonts w:ascii="Cambria Math" w:hAnsi="Cambria Math"/>
          </w:rPr>
          <m:t>2</m:t>
        </m:r>
      </m:oMath>
      <w:r>
        <w:t>所示是人造地球卫星沿椭圆轨道绕地球运行，离地球最近的一点叫近地点，最远的一点叫远地点。下列说法正确的是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2404800" cy="16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04800" cy="1652400"/>
                    </a:xfrm>
                    <a:prstGeom prst="rect">
                      <a:avLst/>
                    </a:prstGeom>
                  </pic:spPr>
                </pic:pic>
              </a:graphicData>
            </a:graphic>
          </wp:inline>
        </w:drawing>
      </w:r>
    </w:p>
    <w:p w:rsidR="00E57385" w:rsidRDefault="005C469B">
      <w:pPr>
        <w:ind w:left="420"/>
      </w:pPr>
      <w:r>
        <w:t xml:space="preserve">A. </w:t>
      </w:r>
      <w:r>
        <w:t>如图</w:t>
      </w:r>
      <m:oMath>
        <m:r>
          <w:rPr>
            <w:rFonts w:ascii="Cambria Math" w:hAnsi="Cambria Math"/>
          </w:rPr>
          <m:t>1</m:t>
        </m:r>
      </m:oMath>
      <w:r>
        <w:t>卫星加速上升过程中，动能转化为重力势能</w:t>
      </w:r>
      <w:r>
        <w:br/>
        <w:t xml:space="preserve">B. </w:t>
      </w:r>
      <w:r>
        <w:t>如图</w:t>
      </w:r>
      <m:oMath>
        <m:r>
          <w:rPr>
            <w:rFonts w:ascii="Cambria Math" w:hAnsi="Cambria Math"/>
          </w:rPr>
          <m:t>2</m:t>
        </m:r>
      </m:oMath>
      <w:r>
        <w:t>人造地球卫星运行中，只有动能和势能的转化</w:t>
      </w:r>
      <w:r>
        <w:br/>
        <w:t xml:space="preserve">C. </w:t>
      </w:r>
      <w:r>
        <w:t>如图</w:t>
      </w:r>
      <m:oMath>
        <m:r>
          <w:rPr>
            <w:rFonts w:ascii="Cambria Math" w:hAnsi="Cambria Math"/>
          </w:rPr>
          <m:t>2</m:t>
        </m:r>
      </m:oMath>
      <w:r>
        <w:t>人造地球卫星运行中，从远地点向近地点运行时，机械能减小，动能增大</w:t>
      </w:r>
      <w:r>
        <w:br/>
        <w:t xml:space="preserve">D. </w:t>
      </w:r>
      <w:r>
        <w:t>图</w:t>
      </w:r>
      <m:oMath>
        <m:r>
          <w:rPr>
            <w:rFonts w:ascii="Cambria Math" w:hAnsi="Cambria Math"/>
          </w:rPr>
          <m:t>1</m:t>
        </m:r>
      </m:oMath>
      <w:r>
        <w:t>，图</w:t>
      </w:r>
      <m:oMath>
        <m:r>
          <w:rPr>
            <w:rFonts w:ascii="Cambria Math" w:hAnsi="Cambria Math"/>
          </w:rPr>
          <m:t>2</m:t>
        </m:r>
      </m:oMath>
      <w:r>
        <w:t>中卫星的机械能都不变</w:t>
      </w:r>
    </w:p>
    <w:p w:rsidR="00E57385" w:rsidRDefault="005C469B">
      <w:r>
        <w:t>2.</w:t>
      </w:r>
      <w:r>
        <w:t>（</w:t>
      </w:r>
      <w:r>
        <w:t>3</w:t>
      </w:r>
      <w:r>
        <w:t>分）</w:t>
      </w:r>
      <m:oMath>
        <m:r>
          <w:rPr>
            <w:rFonts w:ascii="Cambria Math" w:hAnsi="Cambria Math"/>
          </w:rPr>
          <m:t>2022</m:t>
        </m:r>
      </m:oMath>
      <w:r>
        <w:t>年</w:t>
      </w:r>
      <m:oMath>
        <m:r>
          <w:rPr>
            <w:rFonts w:ascii="Cambria Math" w:hAnsi="Cambria Math"/>
          </w:rPr>
          <m:t>4</m:t>
        </m:r>
      </m:oMath>
      <w:r>
        <w:t>月，神舟十三号载人飞船安全着陆。飞船在减速着陆过程中，下列说法正确的是</w:t>
      </w:r>
      <m:oMath>
        <m:r>
          <w:rPr>
            <w:rFonts w:ascii="Cambria Math" w:hAnsi="Cambria Math"/>
          </w:rPr>
          <m:t>()</m:t>
        </m:r>
      </m:oMath>
    </w:p>
    <w:p w:rsidR="00E57385" w:rsidRDefault="005C469B">
      <w:pPr>
        <w:tabs>
          <w:tab w:val="left" w:pos="4195"/>
        </w:tabs>
        <w:ind w:left="420"/>
      </w:pPr>
      <w:r>
        <w:t xml:space="preserve">A. </w:t>
      </w:r>
      <w:r>
        <w:t>动能不变</w:t>
      </w:r>
      <w:r>
        <w:tab/>
        <w:t xml:space="preserve">B. </w:t>
      </w:r>
      <w:r>
        <w:t>重力势能不变</w:t>
      </w:r>
      <w:r>
        <w:br/>
        <w:t xml:space="preserve">C. </w:t>
      </w:r>
      <w:r>
        <w:t>机械能不变</w:t>
      </w:r>
      <w:r>
        <w:tab/>
        <w:t xml:space="preserve">D. </w:t>
      </w:r>
      <w:r>
        <w:t>与大气摩擦，内能</w:t>
      </w:r>
      <w:r>
        <w:t>增加</w:t>
      </w:r>
    </w:p>
    <w:p w:rsidR="00E57385" w:rsidRDefault="005C469B">
      <w:r>
        <w:t>3.</w:t>
      </w:r>
      <w:r>
        <w:t>（</w:t>
      </w:r>
      <w:r>
        <w:t>3</w:t>
      </w:r>
      <w:r>
        <w:t>分）随着人们健康意识的提高，全民健身已渐成趋势。下列关于健身活动的说法正确的是</w:t>
      </w:r>
      <m:oMath>
        <m:r>
          <w:rPr>
            <w:rFonts w:ascii="Cambria Math" w:hAnsi="Cambria Math"/>
          </w:rPr>
          <m:t>(</m:t>
        </m:r>
        <m:r>
          <m:rPr>
            <m:nor/>
          </m:rPr>
          <m:t>    </m:t>
        </m:r>
        <m:r>
          <w:rPr>
            <w:rFonts w:ascii="Cambria Math" w:hAnsi="Cambria Math"/>
          </w:rPr>
          <m:t>)</m:t>
        </m:r>
      </m:oMath>
    </w:p>
    <w:p w:rsidR="00E57385" w:rsidRDefault="005C469B">
      <w:pPr>
        <w:ind w:left="420"/>
      </w:pPr>
      <w:r>
        <w:t xml:space="preserve">A. </w:t>
      </w:r>
      <w:r>
        <w:t>骑自行车匀速上坡时，人和车的动能转化为重力势能</w:t>
      </w:r>
      <w:r>
        <w:br/>
        <w:t xml:space="preserve">B. </w:t>
      </w:r>
      <w:r>
        <w:t>把</w:t>
      </w:r>
      <m:oMath>
        <m:r>
          <w:rPr>
            <w:rFonts w:ascii="Cambria Math" w:hAnsi="Cambria Math"/>
          </w:rPr>
          <m:t>20</m:t>
        </m:r>
      </m:oMath>
      <w:r>
        <w:t> </w:t>
      </w:r>
      <m:oMath>
        <m:r>
          <m:rPr>
            <m:nor/>
          </m:rPr>
          <m:t>kg</m:t>
        </m:r>
      </m:oMath>
      <w:r>
        <w:t>的杠铃从地面举过头顶，此过程人对杠铃所做的功约为</w:t>
      </w:r>
      <m:oMath>
        <m:r>
          <w:rPr>
            <w:rFonts w:ascii="Cambria Math" w:hAnsi="Cambria Math"/>
          </w:rPr>
          <m:t>20</m:t>
        </m:r>
      </m:oMath>
      <w:r>
        <w:t> </w:t>
      </w:r>
      <m:oMath>
        <m:r>
          <w:rPr>
            <w:rFonts w:ascii="Cambria Math" w:hAnsi="Cambria Math"/>
          </w:rPr>
          <m:t>J</m:t>
        </m:r>
      </m:oMath>
      <w:r>
        <w:br/>
        <w:t xml:space="preserve">C. </w:t>
      </w:r>
      <w:r>
        <w:t>游泳时，手臂向后划水，人向前运动，说明力的作用是相互的</w:t>
      </w:r>
      <w:r>
        <w:br/>
        <w:t xml:space="preserve">D. </w:t>
      </w:r>
      <w:r>
        <w:t>打出去的羽毛球到达最高点时受到的是一对平衡力</w:t>
      </w:r>
    </w:p>
    <w:p w:rsidR="00E57385" w:rsidRDefault="005C469B">
      <w:r>
        <w:t>4.</w:t>
      </w:r>
      <w:r>
        <w:t>（</w:t>
      </w:r>
      <w:r>
        <w:t>3</w:t>
      </w:r>
      <w:r>
        <w:t>分）骑自行车下斜坡，尽管停止用力蹬车，车的速度却不断增大，这是由于人和车的</w:t>
      </w:r>
      <m:oMath>
        <m:r>
          <w:rPr>
            <w:rFonts w:ascii="Cambria Math" w:hAnsi="Cambria Math"/>
          </w:rPr>
          <m:t>(</m:t>
        </m:r>
        <m:r>
          <m:rPr>
            <m:nor/>
          </m:rPr>
          <m:t> </m:t>
        </m:r>
        <m:r>
          <w:rPr>
            <w:rFonts w:ascii="Cambria Math" w:hAnsi="Cambria Math"/>
          </w:rPr>
          <m:t>)</m:t>
        </m:r>
      </m:oMath>
    </w:p>
    <w:p w:rsidR="00E57385" w:rsidRDefault="005C469B">
      <w:pPr>
        <w:tabs>
          <w:tab w:val="left" w:pos="4195"/>
        </w:tabs>
        <w:ind w:left="420"/>
      </w:pPr>
      <w:r>
        <w:t xml:space="preserve">A. </w:t>
      </w:r>
      <w:r>
        <w:t>惯性增大</w:t>
      </w:r>
      <w:r>
        <w:tab/>
        <w:t xml:space="preserve">B. </w:t>
      </w:r>
      <w:r>
        <w:t>机械能不断增大</w:t>
      </w:r>
      <w:r>
        <w:br/>
        <w:t xml:space="preserve">C. </w:t>
      </w:r>
      <w:r>
        <w:t>势能不断转化为动能</w:t>
      </w:r>
      <w:r>
        <w:tab/>
        <w:t xml:space="preserve">D. </w:t>
      </w:r>
      <w:r>
        <w:t>重力不断增大</w:t>
      </w:r>
    </w:p>
    <w:p w:rsidR="00E57385" w:rsidRDefault="005C469B">
      <w:r>
        <w:lastRenderedPageBreak/>
        <w:t>5.</w:t>
      </w:r>
      <w:r>
        <w:t>（</w:t>
      </w:r>
      <w:r>
        <w:t>3</w:t>
      </w:r>
      <w:r>
        <w:t>分）在</w:t>
      </w:r>
      <m:oMath>
        <m:r>
          <w:rPr>
            <w:rFonts w:ascii="Cambria Math" w:hAnsi="Cambria Math"/>
          </w:rPr>
          <m:t>2021</m:t>
        </m:r>
      </m:oMath>
      <w:r>
        <w:t>年包头市中考体育考试中，小彤同学进行了实心球测试。关于实心球运动的几个阶段，下列说法正确的是</w:t>
      </w:r>
      <m:oMath>
        <m:r>
          <w:rPr>
            <w:rFonts w:ascii="Cambria Math" w:hAnsi="Cambria Math"/>
          </w:rPr>
          <m:t>(</m:t>
        </m:r>
        <m:r>
          <m:rPr>
            <m:nor/>
          </m:rPr>
          <m:t> </m:t>
        </m:r>
        <m:r>
          <w:rPr>
            <w:rFonts w:ascii="Cambria Math" w:hAnsi="Cambria Math"/>
          </w:rPr>
          <m:t>)</m:t>
        </m:r>
      </m:oMath>
    </w:p>
    <w:p w:rsidR="00E57385" w:rsidRDefault="005C469B">
      <w:pPr>
        <w:ind w:left="420"/>
      </w:pPr>
      <w:r>
        <w:t xml:space="preserve">A. </w:t>
      </w:r>
      <w:r>
        <w:t>小彤捡起实心球，并缓慢举高的过程中，小彤对实心球做功，实心球的重力势能增大</w:t>
      </w:r>
      <w:r>
        <w:br/>
        <w:t xml:space="preserve">B. </w:t>
      </w:r>
      <w:r>
        <w:t>小彤将实心球用力投出后，实心球在空中运动过程中，小彤对实心球做功，实心球的机械能增大</w:t>
      </w:r>
      <w:r>
        <w:br/>
        <w:t xml:space="preserve">C. </w:t>
      </w:r>
      <w:r>
        <w:t>小彤将实心球用力投出后，实心球在空中最高点时所受的合力为零</w:t>
      </w:r>
      <w:r>
        <w:br/>
        <w:t xml:space="preserve">D. </w:t>
      </w:r>
      <w:r>
        <w:t>实心球落地后在水平地面上滚动一段距离停止，实心球在地面滚动阶段机械能不变</w:t>
      </w:r>
    </w:p>
    <w:p w:rsidR="00E57385" w:rsidRDefault="005C469B">
      <w:r>
        <w:t>6.</w:t>
      </w:r>
      <w:r>
        <w:t>（</w:t>
      </w:r>
      <w:r>
        <w:t>3</w:t>
      </w:r>
      <w:r>
        <w:t>分）</w:t>
      </w:r>
      <m:oMath>
        <m:r>
          <w:rPr>
            <w:rFonts w:ascii="Cambria Math" w:hAnsi="Cambria Math"/>
          </w:rPr>
          <m:t>2021</m:t>
        </m:r>
      </m:oMath>
      <w:r>
        <w:t>年</w:t>
      </w:r>
      <m:oMath>
        <m:r>
          <w:rPr>
            <w:rFonts w:ascii="Cambria Math" w:hAnsi="Cambria Math"/>
          </w:rPr>
          <m:t>5</m:t>
        </m:r>
      </m:oMath>
      <w:r>
        <w:t>月</w:t>
      </w:r>
      <m:oMath>
        <m:r>
          <w:rPr>
            <w:rFonts w:ascii="Cambria Math" w:hAnsi="Cambria Math"/>
          </w:rPr>
          <m:t>15</m:t>
        </m:r>
      </m:oMath>
      <w:r>
        <w:t>日，天问一号者陆巡视器利用</w:t>
      </w:r>
      <w:r>
        <w:t>降落伞和反推火箭在火星表面减速着陆，环绕器仍在环绕火星运动，下列说法正确的是</w:t>
      </w:r>
      <m:oMath>
        <m:r>
          <w:rPr>
            <w:rFonts w:ascii="Cambria Math" w:hAnsi="Cambria Math"/>
          </w:rPr>
          <m:t>(</m:t>
        </m:r>
        <m:r>
          <m:rPr>
            <m:nor/>
          </m:rPr>
          <m:t> </m:t>
        </m:r>
        <m:r>
          <w:rPr>
            <w:rFonts w:ascii="Cambria Math" w:hAnsi="Cambria Math"/>
          </w:rPr>
          <m:t>)</m:t>
        </m:r>
      </m:oMath>
    </w:p>
    <w:p w:rsidR="00E57385" w:rsidRDefault="005C469B">
      <w:pPr>
        <w:ind w:left="420"/>
      </w:pPr>
      <w:r>
        <w:t xml:space="preserve">A. </w:t>
      </w:r>
      <w:r>
        <w:t>环绕器的帆板利用的太阳能是不可再生能源</w:t>
      </w:r>
      <w:r>
        <w:br/>
        <w:t xml:space="preserve">B. </w:t>
      </w:r>
      <w:r>
        <w:t>环绕器是通过超声波向地面发送信息的</w:t>
      </w:r>
      <w:r>
        <w:br/>
        <w:t xml:space="preserve">C. </w:t>
      </w:r>
      <w:r>
        <w:t>巡视器在火星表面减速着陆时，机械能不变</w:t>
      </w:r>
      <w:r>
        <w:br/>
        <w:t xml:space="preserve">D. </w:t>
      </w:r>
      <w:r>
        <w:t>巡视器在火星表面减速着陆时，势能减小，动能减小</w:t>
      </w:r>
    </w:p>
    <w:p w:rsidR="00E57385" w:rsidRDefault="005C469B">
      <w:r>
        <w:t>7.</w:t>
      </w:r>
      <w:r>
        <w:t>（</w:t>
      </w:r>
      <w:r>
        <w:t>3</w:t>
      </w:r>
      <w:r>
        <w:t>分）如图所示，运动员在跳远运动中会经过助跑、起跳、运动到空中最高点到落地四个阶段，则运动员</w:t>
      </w:r>
      <m:oMath>
        <m:r>
          <w:rPr>
            <w:rFonts w:ascii="Cambria Math" w:hAnsi="Cambria Math"/>
          </w:rPr>
          <m:t>(</m:t>
        </m:r>
        <m:r>
          <m:rPr>
            <m:nor/>
          </m:rPr>
          <m:t> </m:t>
        </m:r>
        <m:r>
          <w:rPr>
            <w:rFonts w:ascii="Cambria Math" w:hAnsi="Cambria Math"/>
          </w:rPr>
          <m:t>)</m:t>
        </m:r>
      </m:oMath>
      <w:r>
        <w:t> </w:t>
      </w:r>
      <w:r>
        <w:br/>
      </w:r>
      <w:r>
        <w:rPr>
          <w:noProof/>
        </w:rPr>
        <w:drawing>
          <wp:inline distT="0" distB="0" distL="0" distR="0">
            <wp:extent cx="3430800" cy="123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430800" cy="1234800"/>
                    </a:xfrm>
                    <a:prstGeom prst="rect">
                      <a:avLst/>
                    </a:prstGeom>
                  </pic:spPr>
                </pic:pic>
              </a:graphicData>
            </a:graphic>
          </wp:inline>
        </w:drawing>
      </w:r>
    </w:p>
    <w:p w:rsidR="00E57385" w:rsidRDefault="005C469B">
      <w:pPr>
        <w:tabs>
          <w:tab w:val="left" w:pos="4195"/>
        </w:tabs>
        <w:ind w:left="420"/>
      </w:pPr>
      <w:r>
        <w:t xml:space="preserve">A. </w:t>
      </w:r>
      <w:r>
        <w:t>在助跑过程中机械能不变，惯性增大</w:t>
      </w:r>
      <w:r>
        <w:tab/>
        <w:t xml:space="preserve">B. </w:t>
      </w:r>
      <w:r>
        <w:t>起跳时受到地面的弹力大于自身重力</w:t>
      </w:r>
      <w:r>
        <w:br/>
        <w:t xml:space="preserve">C. </w:t>
      </w:r>
      <w:r>
        <w:t>在空中运动经过最高点时的动能为零</w:t>
      </w:r>
      <w:r>
        <w:tab/>
        <w:t xml:space="preserve">D. </w:t>
      </w:r>
      <w:r>
        <w:t>落地时具有的动能和重力势能均为零</w:t>
      </w:r>
    </w:p>
    <w:p w:rsidR="00E57385" w:rsidRDefault="005C469B">
      <w:r>
        <w:t>8.</w:t>
      </w:r>
      <w:r>
        <w:t>（</w:t>
      </w:r>
      <w:r>
        <w:t>3</w:t>
      </w:r>
      <w:r>
        <w:t>分）撑杆跳是使用撑杆做一系列动作使人体越过一定高度的田径项目，它可依次分解为如图所示几个连续的过程。目前，男子撑杆跳世界纪录</w:t>
      </w:r>
      <m:oMath>
        <m:r>
          <w:rPr>
            <w:rFonts w:ascii="Cambria Math" w:hAnsi="Cambria Math"/>
          </w:rPr>
          <m:t>(6.</m:t>
        </m:r>
        <m:r>
          <m:rPr>
            <m:nor/>
          </m:rPr>
          <m:t>18m</m:t>
        </m:r>
        <m:r>
          <w:rPr>
            <w:rFonts w:ascii="Cambria Math" w:hAnsi="Cambria Math"/>
          </w:rPr>
          <m:t>)</m:t>
        </m:r>
      </m:oMath>
      <w:r>
        <w:t>比跳高世界纪录</w:t>
      </w:r>
      <m:oMath>
        <m:r>
          <w:rPr>
            <w:rFonts w:ascii="Cambria Math" w:hAnsi="Cambria Math"/>
          </w:rPr>
          <m:t>(2.</m:t>
        </m:r>
        <m:r>
          <m:rPr>
            <m:nor/>
          </m:rPr>
          <m:t>45m</m:t>
        </m:r>
        <m:r>
          <w:rPr>
            <w:rFonts w:ascii="Cambria Math" w:hAnsi="Cambria Math"/>
          </w:rPr>
          <m:t>)</m:t>
        </m:r>
      </m:oMath>
      <w:r>
        <w:t>高很多，从能量的角度分析，原因之一是在</w:t>
      </w:r>
      <w:r>
        <w:t>“</w:t>
      </w:r>
      <w:r>
        <w:t>举腿引体</w:t>
      </w:r>
      <w:r>
        <w:t>”</w:t>
      </w:r>
      <w:r>
        <w:t>过程中</w:t>
      </w:r>
      <m:oMath>
        <m:r>
          <w:rPr>
            <w:rFonts w:ascii="Cambria Math" w:hAnsi="Cambria Math"/>
          </w:rPr>
          <m:t>(</m:t>
        </m:r>
        <m:r>
          <m:rPr>
            <m:nor/>
          </m:rPr>
          <m:t> </m:t>
        </m:r>
        <m:r>
          <w:rPr>
            <w:rFonts w:ascii="Cambria Math" w:hAnsi="Cambria Math"/>
          </w:rPr>
          <m:t>)</m:t>
        </m:r>
      </m:oMath>
      <w:r>
        <w:t> </w:t>
      </w:r>
      <w:r>
        <w:br/>
      </w:r>
      <w:r>
        <w:rPr>
          <w:noProof/>
        </w:rPr>
        <w:drawing>
          <wp:inline distT="0" distB="0" distL="0" distR="0">
            <wp:extent cx="4161600" cy="126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61600" cy="1263600"/>
                    </a:xfrm>
                    <a:prstGeom prst="rect">
                      <a:avLst/>
                    </a:prstGeom>
                  </pic:spPr>
                </pic:pic>
              </a:graphicData>
            </a:graphic>
          </wp:inline>
        </w:drawing>
      </w:r>
    </w:p>
    <w:p w:rsidR="00E57385" w:rsidRDefault="005C469B">
      <w:pPr>
        <w:tabs>
          <w:tab w:val="left" w:pos="4195"/>
        </w:tabs>
        <w:ind w:left="420"/>
      </w:pPr>
      <w:r>
        <w:t xml:space="preserve">A. </w:t>
      </w:r>
      <w:r>
        <w:t>利用了人体的惯性</w:t>
      </w:r>
      <w:r>
        <w:tab/>
        <w:t xml:space="preserve">B. </w:t>
      </w:r>
      <w:r>
        <w:t>人体的重力势能转化为了动能</w:t>
      </w:r>
      <w:r>
        <w:br/>
        <w:t xml:space="preserve">C. </w:t>
      </w:r>
      <w:r>
        <w:t>人体的化学能转化为了重力势能</w:t>
      </w:r>
      <w:r>
        <w:tab/>
        <w:t xml:space="preserve">D. </w:t>
      </w:r>
      <w:r>
        <w:t>人体的动能转化为了撑杆的弹性势能</w:t>
      </w:r>
    </w:p>
    <w:p w:rsidR="00E57385" w:rsidRDefault="005C469B">
      <w:r>
        <w:t>9.</w:t>
      </w:r>
      <w:r>
        <w:t>（</w:t>
      </w:r>
      <w:r>
        <w:t>3</w:t>
      </w:r>
      <w:r>
        <w:t>分）下列过程中，属于动能转化为重力势能的是</w:t>
      </w:r>
      <m:oMath>
        <m:r>
          <w:rPr>
            <w:rFonts w:ascii="Cambria Math" w:hAnsi="Cambria Math"/>
          </w:rPr>
          <m:t>(</m:t>
        </m:r>
        <m:r>
          <m:rPr>
            <m:nor/>
          </m:rPr>
          <m:t> </m:t>
        </m:r>
        <m:r>
          <w:rPr>
            <w:rFonts w:ascii="Cambria Math" w:hAnsi="Cambria Math"/>
          </w:rPr>
          <m:t>)</m:t>
        </m:r>
      </m:oMath>
    </w:p>
    <w:p w:rsidR="00E57385" w:rsidRDefault="005C469B">
      <w:pPr>
        <w:tabs>
          <w:tab w:val="left" w:pos="4195"/>
        </w:tabs>
        <w:ind w:left="420"/>
      </w:pPr>
      <w:r>
        <w:lastRenderedPageBreak/>
        <w:t>A</w:t>
      </w:r>
      <w:r>
        <w:t xml:space="preserve">. </w:t>
      </w:r>
      <w:r>
        <w:t>小球在水平桌面上向前滚动</w:t>
      </w:r>
      <w:r>
        <w:tab/>
        <w:t xml:space="preserve">B. </w:t>
      </w:r>
      <w:r>
        <w:t>篮球从篮筐中下落</w:t>
      </w:r>
      <w:r>
        <w:br/>
        <w:t xml:space="preserve">C. </w:t>
      </w:r>
      <w:r>
        <w:t>秋千从低处荡到高处</w:t>
      </w:r>
      <w:r>
        <w:tab/>
        <w:t xml:space="preserve">D. </w:t>
      </w:r>
      <w:r>
        <w:t>小孩从滑梯上匀速滑下</w:t>
      </w:r>
    </w:p>
    <w:p w:rsidR="00E57385" w:rsidRDefault="005C469B">
      <w:r>
        <w:t>10.</w:t>
      </w:r>
      <w:r>
        <w:t>（</w:t>
      </w:r>
      <w:r>
        <w:t>3</w:t>
      </w:r>
      <w:r>
        <w:t>分）</w:t>
      </w:r>
      <m:oMath>
        <m:r>
          <w:rPr>
            <w:rFonts w:ascii="Cambria Math" w:hAnsi="Cambria Math"/>
          </w:rPr>
          <m:t>2021</m:t>
        </m:r>
      </m:oMath>
      <w:r>
        <w:t>年</w:t>
      </w:r>
      <m:oMath>
        <m:r>
          <w:rPr>
            <w:rFonts w:ascii="Cambria Math" w:hAnsi="Cambria Math"/>
          </w:rPr>
          <m:t>10</m:t>
        </m:r>
      </m:oMath>
      <w:r>
        <w:t>月</w:t>
      </w:r>
      <m:oMath>
        <m:r>
          <w:rPr>
            <w:rFonts w:ascii="Cambria Math" w:hAnsi="Cambria Math"/>
          </w:rPr>
          <m:t>16</m:t>
        </m:r>
      </m:oMath>
      <w:r>
        <w:t>日，神舟十三号载人飞船发射成功。天文学上规定，卫星离地球最近的点叫做近地点，离地球最远的点叫做远地点，如图所示，神舟十三号飞船在近地点</w:t>
      </w:r>
      <m:oMath>
        <m:r>
          <w:rPr>
            <w:rFonts w:ascii="Cambria Math" w:hAnsi="Cambria Math"/>
          </w:rPr>
          <m:t>200</m:t>
        </m:r>
      </m:oMath>
      <w:r>
        <w:t>公里，远地点</w:t>
      </w:r>
      <m:oMath>
        <m:r>
          <w:rPr>
            <w:rFonts w:ascii="Cambria Math" w:hAnsi="Cambria Math"/>
          </w:rPr>
          <m:t>356</m:t>
        </m:r>
      </m:oMath>
      <w:r>
        <w:t>公里的椭圆轨道运行，已知飞船在运行过程中机械能保持不变，那么</w:t>
      </w:r>
      <m:oMath>
        <m:r>
          <w:rPr>
            <w:rFonts w:ascii="Cambria Math" w:hAnsi="Cambria Math"/>
          </w:rPr>
          <m:t>()</m:t>
        </m:r>
      </m:oMath>
      <w:r>
        <w:br/>
      </w:r>
      <w:r>
        <w:rPr>
          <w:noProof/>
        </w:rPr>
        <w:drawing>
          <wp:inline distT="0" distB="0" distL="0" distR="0">
            <wp:extent cx="1530000" cy="190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530000" cy="1900800"/>
                    </a:xfrm>
                    <a:prstGeom prst="rect">
                      <a:avLst/>
                    </a:prstGeom>
                  </pic:spPr>
                </pic:pic>
              </a:graphicData>
            </a:graphic>
          </wp:inline>
        </w:drawing>
      </w:r>
    </w:p>
    <w:p w:rsidR="00E57385" w:rsidRDefault="005C469B">
      <w:pPr>
        <w:ind w:left="420"/>
      </w:pPr>
      <w:r>
        <w:t xml:space="preserve">A. </w:t>
      </w:r>
      <w:r>
        <w:t>神舟十三号飞船在远地点的动能最大，势能为零</w:t>
      </w:r>
      <w:r>
        <w:br/>
        <w:t xml:space="preserve">B. </w:t>
      </w:r>
      <w:r>
        <w:t>神舟十三号飞船在近地点的势能最大，动能为零</w:t>
      </w:r>
      <w:r>
        <w:br/>
        <w:t xml:space="preserve">C. </w:t>
      </w:r>
      <w:r>
        <w:t>神舟十三号飞船从近地点向远地点运动过</w:t>
      </w:r>
      <w:r>
        <w:t>程中，势能增大、动能减小</w:t>
      </w:r>
      <w:r>
        <w:br/>
        <w:t xml:space="preserve">D. </w:t>
      </w:r>
      <w:r>
        <w:t>神舟十三号飞船从近地点向远地点运动过程中，动能增大、势能减小</w:t>
      </w:r>
    </w:p>
    <w:p w:rsidR="00E57385" w:rsidRDefault="005C469B">
      <w:r>
        <w:t>11.</w:t>
      </w:r>
      <w:r>
        <w:t>（</w:t>
      </w:r>
      <w:r>
        <w:t>3</w:t>
      </w:r>
      <w:r>
        <w:t>分）人造卫星沿椭圆轨道绕地球运行，如图所示为卫星从远地点向近地点运动的过程．针对该过程，以下说法正确的是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443600" cy="185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443600" cy="1854000"/>
                    </a:xfrm>
                    <a:prstGeom prst="rect">
                      <a:avLst/>
                    </a:prstGeom>
                  </pic:spPr>
                </pic:pic>
              </a:graphicData>
            </a:graphic>
          </wp:inline>
        </w:drawing>
      </w:r>
    </w:p>
    <w:p w:rsidR="00E57385" w:rsidRDefault="005C469B">
      <w:pPr>
        <w:ind w:left="420"/>
      </w:pPr>
      <w:r>
        <w:t xml:space="preserve">A. </w:t>
      </w:r>
      <w:r>
        <w:t>动能逐渐增大，机械能增大</w:t>
      </w:r>
      <w:r>
        <w:br/>
        <w:t xml:space="preserve">B. </w:t>
      </w:r>
      <w:r>
        <w:t>势能逐渐减小，机械能减小</w:t>
      </w:r>
      <w:r>
        <w:br/>
        <w:t xml:space="preserve">C. </w:t>
      </w:r>
      <w:r>
        <w:t>动能逐渐增大，势能逐渐减小，机械能不变</w:t>
      </w:r>
      <w:r>
        <w:br/>
        <w:t xml:space="preserve">D. </w:t>
      </w:r>
      <w:r>
        <w:t>动能逐渐增大，势能逐渐减小，机械能减小</w:t>
      </w:r>
    </w:p>
    <w:p w:rsidR="00E57385" w:rsidRDefault="005C469B">
      <w:r>
        <w:t>12.</w:t>
      </w:r>
      <w:r>
        <w:t>（</w:t>
      </w:r>
      <w:r>
        <w:t>3</w:t>
      </w:r>
      <w:r>
        <w:t>分）我国选手苏翊鸣获得</w:t>
      </w:r>
      <m:oMath>
        <m:r>
          <w:rPr>
            <w:rFonts w:ascii="Cambria Math" w:hAnsi="Cambria Math"/>
          </w:rPr>
          <m:t>2022</m:t>
        </m:r>
      </m:oMath>
      <w:r>
        <w:t>年北京冬奥会单板滑雪男子大跳台冠军。当他从跳台顶端沿雪面加速下滑时</w:t>
      </w:r>
      <m:oMath>
        <m:r>
          <w:rPr>
            <w:rFonts w:ascii="Cambria Math" w:hAnsi="Cambria Math"/>
          </w:rPr>
          <m:t>()</m:t>
        </m:r>
      </m:oMath>
    </w:p>
    <w:p w:rsidR="00E57385" w:rsidRDefault="005C469B">
      <w:pPr>
        <w:tabs>
          <w:tab w:val="left" w:pos="2307"/>
          <w:tab w:val="left" w:pos="4195"/>
          <w:tab w:val="left" w:pos="6083"/>
        </w:tabs>
        <w:ind w:left="420"/>
      </w:pPr>
      <w:r>
        <w:t xml:space="preserve">A. </w:t>
      </w:r>
      <w:r>
        <w:t>动能不变</w:t>
      </w:r>
      <w:r>
        <w:tab/>
      </w:r>
      <w:r>
        <w:t xml:space="preserve">B. </w:t>
      </w:r>
      <w:r>
        <w:t>动能增大</w:t>
      </w:r>
      <w:r>
        <w:tab/>
        <w:t xml:space="preserve">C. </w:t>
      </w:r>
      <w:r>
        <w:t>重力势能增大</w:t>
      </w:r>
      <w:r>
        <w:tab/>
        <w:t xml:space="preserve">D. </w:t>
      </w:r>
      <w:r>
        <w:t>重力势能不变</w:t>
      </w:r>
    </w:p>
    <w:p w:rsidR="00E57385" w:rsidRDefault="005C469B">
      <w:r>
        <w:lastRenderedPageBreak/>
        <w:t>13.</w:t>
      </w:r>
      <w:r>
        <w:t>（</w:t>
      </w:r>
      <w:r>
        <w:t>3</w:t>
      </w:r>
      <w:r>
        <w:t>分）一摞棋子静止在水平桌面上，用钢尺快速击打中间的一颗棋子，该棋子飞出而上面棋子落下，如图所示，下列说法正确的是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227600" cy="151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227600" cy="1519200"/>
                    </a:xfrm>
                    <a:prstGeom prst="rect">
                      <a:avLst/>
                    </a:prstGeom>
                  </pic:spPr>
                </pic:pic>
              </a:graphicData>
            </a:graphic>
          </wp:inline>
        </w:drawing>
      </w:r>
    </w:p>
    <w:p w:rsidR="00E57385" w:rsidRDefault="005C469B">
      <w:pPr>
        <w:ind w:left="420"/>
      </w:pPr>
      <w:r>
        <w:t xml:space="preserve">A. </w:t>
      </w:r>
      <w:r>
        <w:t>棋子飞出后，不再受到力的作用</w:t>
      </w:r>
      <w:r>
        <w:br/>
        <w:t xml:space="preserve">B. </w:t>
      </w:r>
      <w:r>
        <w:t>棋子飞出后，其动能转化为重力势能</w:t>
      </w:r>
      <w:r>
        <w:br/>
        <w:t xml:space="preserve">C. </w:t>
      </w:r>
      <w:r>
        <w:t>棋子被击飞后，在惯性的作用下会继续运动</w:t>
      </w:r>
      <w:r>
        <w:br/>
        <w:t xml:space="preserve">D. </w:t>
      </w:r>
      <w:r>
        <w:t>棋子被击飞，说明力改变了物体的运动状态</w:t>
      </w:r>
    </w:p>
    <w:p w:rsidR="00E57385" w:rsidRDefault="005C469B">
      <w:r>
        <w:t>14.</w:t>
      </w:r>
      <w:r>
        <w:t>（</w:t>
      </w:r>
      <w:r>
        <w:t>3</w:t>
      </w:r>
      <w:r>
        <w:t>分）如图是雨滴在空中下落过程中速度与时间的关系图。雨滴在</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oMath>
      <w:r>
        <w:t>三个时刻中具有的动能分别是</w:t>
      </w:r>
      <m:oMath>
        <m:sSub>
          <m:sSubPr>
            <m:ctrlPr>
              <w:rPr>
                <w:rFonts w:ascii="Cambria Math" w:hAnsi="Cambria Math"/>
              </w:rPr>
            </m:ctrlPr>
          </m:sSubPr>
          <m:e>
            <m:r>
              <w:rPr>
                <w:rFonts w:ascii="Cambria Math" w:hAnsi="Cambria Math"/>
              </w:rPr>
              <m:t>E</m:t>
            </m:r>
          </m:e>
          <m:sub>
            <m:r>
              <w:rPr>
                <w:rFonts w:ascii="Cambria Math" w:hAnsi="Cambria Math"/>
              </w:rPr>
              <m:t>1</m:t>
            </m:r>
          </m:sub>
        </m:sSub>
      </m:oMath>
      <w:r>
        <w:t>、</w:t>
      </w:r>
      <m:oMath>
        <m:sSub>
          <m:sSubPr>
            <m:ctrlPr>
              <w:rPr>
                <w:rFonts w:ascii="Cambria Math" w:hAnsi="Cambria Math"/>
              </w:rPr>
            </m:ctrlPr>
          </m:sSubPr>
          <m:e>
            <m:r>
              <w:rPr>
                <w:rFonts w:ascii="Cambria Math" w:hAnsi="Cambria Math"/>
              </w:rPr>
              <m:t>E</m:t>
            </m:r>
          </m:e>
          <m:sub>
            <m:r>
              <w:rPr>
                <w:rFonts w:ascii="Cambria Math" w:hAnsi="Cambria Math"/>
              </w:rPr>
              <m:t>2</m:t>
            </m:r>
          </m:sub>
        </m:sSub>
      </m:oMath>
      <w:r>
        <w:t>、</w:t>
      </w:r>
      <m:oMath>
        <m:sSub>
          <m:sSubPr>
            <m:ctrlPr>
              <w:rPr>
                <w:rFonts w:ascii="Cambria Math" w:hAnsi="Cambria Math"/>
              </w:rPr>
            </m:ctrlPr>
          </m:sSubPr>
          <m:e>
            <m:r>
              <w:rPr>
                <w:rFonts w:ascii="Cambria Math" w:hAnsi="Cambria Math"/>
              </w:rPr>
              <m:t>E</m:t>
            </m:r>
          </m:e>
          <m:sub>
            <m:r>
              <w:rPr>
                <w:rFonts w:ascii="Cambria Math" w:hAnsi="Cambria Math"/>
              </w:rPr>
              <m:t>3</m:t>
            </m:r>
          </m:sub>
        </m:sSub>
      </m:oMath>
      <w:r>
        <w:t>，不考虑下落过程中雨滴的质</w:t>
      </w:r>
      <w:r>
        <w:t>量变化，则动能的大小关系是</w:t>
      </w:r>
      <m:oMath>
        <m:r>
          <w:rPr>
            <w:rFonts w:ascii="Cambria Math" w:hAnsi="Cambria Math"/>
          </w:rPr>
          <m:t>()</m:t>
        </m:r>
      </m:oMath>
      <w:r>
        <w:br/>
      </w:r>
      <w:r>
        <w:rPr>
          <w:noProof/>
        </w:rPr>
        <w:drawing>
          <wp:inline distT="0" distB="0" distL="0" distR="0">
            <wp:extent cx="1616400" cy="131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616400" cy="1310400"/>
                    </a:xfrm>
                    <a:prstGeom prst="rect">
                      <a:avLst/>
                    </a:prstGeom>
                  </pic:spPr>
                </pic:pic>
              </a:graphicData>
            </a:graphic>
          </wp:inline>
        </w:drawing>
      </w:r>
    </w:p>
    <w:p w:rsidR="00E57385" w:rsidRDefault="005C469B">
      <w:pPr>
        <w:tabs>
          <w:tab w:val="left" w:pos="4195"/>
        </w:tabs>
        <w:ind w:left="420"/>
      </w:pPr>
      <w:r>
        <w:t xml:space="preserve">A.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oMath>
      <w:r>
        <w:tab/>
        <w:t xml:space="preserve">B.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3</m:t>
            </m:r>
          </m:sub>
        </m:sSub>
      </m:oMath>
      <w:r>
        <w:br/>
        <w:t xml:space="preserve">C.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3</m:t>
            </m:r>
          </m:sub>
        </m:sSub>
      </m:oMath>
      <w:r>
        <w:tab/>
        <w:t xml:space="preserve">D.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3</m:t>
            </m:r>
          </m:sub>
        </m:sSub>
      </m:oMath>
    </w:p>
    <w:p w:rsidR="00E57385" w:rsidRDefault="005C469B">
      <w:r>
        <w:t>15.</w:t>
      </w:r>
      <w:r>
        <w:t>（</w:t>
      </w:r>
      <w:r>
        <w:t>3</w:t>
      </w:r>
      <w:r>
        <w:t>分）运动员从高空竖直向下跳伞，人</w:t>
      </w:r>
      <m:oMath>
        <m:r>
          <w:rPr>
            <w:rFonts w:ascii="Cambria Math" w:hAnsi="Cambria Math"/>
          </w:rPr>
          <m:t>(</m:t>
        </m:r>
      </m:oMath>
      <w:r>
        <w:t>包括装备</w:t>
      </w:r>
      <m:oMath>
        <m:r>
          <w:rPr>
            <w:rFonts w:ascii="Cambria Math" w:hAnsi="Cambria Math"/>
          </w:rPr>
          <m:t>)</m:t>
        </m:r>
      </m:oMath>
      <w:r>
        <w:t>的质量为</w:t>
      </w:r>
      <m:oMath>
        <m:r>
          <w:rPr>
            <w:rFonts w:ascii="Cambria Math" w:hAnsi="Cambria Math"/>
          </w:rPr>
          <m:t>m</m:t>
        </m:r>
      </m:oMath>
      <w:r>
        <w:t>。只考虑人受到的重力和空气阻力，下落时的速度</w:t>
      </w:r>
      <w:r>
        <w:t>——</w:t>
      </w:r>
      <w:r>
        <w:t>时间图象如图所示。下列说法正确的是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965600" cy="166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965600" cy="1663200"/>
                    </a:xfrm>
                    <a:prstGeom prst="rect">
                      <a:avLst/>
                    </a:prstGeom>
                  </pic:spPr>
                </pic:pic>
              </a:graphicData>
            </a:graphic>
          </wp:inline>
        </w:drawing>
      </w:r>
    </w:p>
    <w:p w:rsidR="00E57385" w:rsidRDefault="005C469B">
      <w:pPr>
        <w:ind w:left="420"/>
      </w:pPr>
      <w:r>
        <w:t xml:space="preserve">A. </w:t>
      </w:r>
      <m:oMath>
        <m:r>
          <m:rPr>
            <m:nor/>
          </m:rPr>
          <m:t>0</m:t>
        </m:r>
        <m:r>
          <m:rPr>
            <m:nor/>
          </m:rPr>
          <m:t>～</m:t>
        </m:r>
        <m:r>
          <m:rPr>
            <m:nor/>
          </m:rPr>
          <m:t>50s</m:t>
        </m:r>
      </m:oMath>
      <w:r>
        <w:t>人的重力势能逐渐增大</w:t>
      </w:r>
      <w:r>
        <w:br/>
        <w:t xml:space="preserve">B. </w:t>
      </w:r>
      <m:oMath>
        <m:r>
          <m:rPr>
            <m:nor/>
          </m:rPr>
          <m:t>10</m:t>
        </m:r>
        <m:r>
          <m:rPr>
            <m:nor/>
          </m:rPr>
          <m:t>～</m:t>
        </m:r>
        <m:r>
          <m:rPr>
            <m:nor/>
          </m:rPr>
          <m:t>30s</m:t>
        </m:r>
      </m:oMath>
      <w:r>
        <w:t>人的动能逐渐增大</w:t>
      </w:r>
      <w:r>
        <w:br/>
        <w:t xml:space="preserve">C. </w:t>
      </w:r>
      <m:oMath>
        <m:r>
          <m:rPr>
            <m:nor/>
          </m:rPr>
          <m:t>0</m:t>
        </m:r>
        <m:r>
          <m:rPr>
            <m:nor/>
          </m:rPr>
          <m:t>～</m:t>
        </m:r>
        <m:r>
          <m:rPr>
            <m:nor/>
          </m:rPr>
          <m:t>15s</m:t>
        </m:r>
      </m:oMath>
      <w:r>
        <w:t>人的机械能逐渐减小</w:t>
      </w:r>
      <w:r>
        <w:br/>
        <w:t xml:space="preserve">D. </w:t>
      </w:r>
      <w:r>
        <w:t>人在第</w:t>
      </w:r>
      <m:oMath>
        <m:r>
          <m:rPr>
            <m:nor/>
          </m:rPr>
          <m:t>30s</m:t>
        </m:r>
      </m:oMath>
      <w:r>
        <w:t>时所受空气阻力小于第</w:t>
      </w:r>
      <m:oMath>
        <m:r>
          <m:rPr>
            <m:nor/>
          </m:rPr>
          <m:t>50s</m:t>
        </m:r>
      </m:oMath>
      <w:r>
        <w:t>时所受空气阻力</w:t>
      </w:r>
    </w:p>
    <w:p w:rsidR="00E57385" w:rsidRDefault="005C469B">
      <w:r>
        <w:t>16.</w:t>
      </w:r>
      <w:r>
        <w:t>（</w:t>
      </w:r>
      <w:r>
        <w:t>3</w:t>
      </w:r>
      <w:r>
        <w:t>分）图示是小政在体育测试中投掷铅球的过程示意图，铅球在</w:t>
      </w:r>
      <m:oMath>
        <m:r>
          <w:rPr>
            <w:rFonts w:ascii="Cambria Math" w:hAnsi="Cambria Math"/>
          </w:rPr>
          <m:t>b</m:t>
        </m:r>
      </m:oMath>
      <w:r>
        <w:t>点离手，</w:t>
      </w:r>
      <m:oMath>
        <m:r>
          <w:rPr>
            <w:rFonts w:ascii="Cambria Math" w:hAnsi="Cambria Math"/>
          </w:rPr>
          <m:t>c</m:t>
        </m:r>
      </m:oMath>
      <w:r>
        <w:t>点是铅球运动的最高点，</w:t>
      </w:r>
      <m:oMath>
        <m:r>
          <w:rPr>
            <w:rFonts w:ascii="Cambria Math" w:hAnsi="Cambria Math"/>
          </w:rPr>
          <m:t>d</m:t>
        </m:r>
      </m:oMath>
      <w:r>
        <w:t>点是铅球运动的最低点。整个过程中，若不计空气阻力，下列说</w:t>
      </w:r>
      <w:r>
        <w:lastRenderedPageBreak/>
        <w:t>法错误的是</w:t>
      </w:r>
      <m:oMath>
        <m:r>
          <w:rPr>
            <w:rFonts w:ascii="Cambria Math" w:hAnsi="Cambria Math"/>
          </w:rPr>
          <m:t>(</m:t>
        </m:r>
        <m:r>
          <m:rPr>
            <m:nor/>
          </m:rPr>
          <m:t>    </m:t>
        </m:r>
        <m:r>
          <w:rPr>
            <w:rFonts w:ascii="Cambria Math" w:hAnsi="Cambria Math"/>
          </w:rPr>
          <m:t>)</m:t>
        </m:r>
      </m:oMath>
      <w:r>
        <w:br/>
      </w:r>
      <w:r>
        <w:rPr>
          <w:noProof/>
        </w:rPr>
        <w:drawing>
          <wp:inline distT="0" distB="0" distL="0" distR="0">
            <wp:extent cx="3013199" cy="84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3013199" cy="846000"/>
                    </a:xfrm>
                    <a:prstGeom prst="rect">
                      <a:avLst/>
                    </a:prstGeom>
                  </pic:spPr>
                </pic:pic>
              </a:graphicData>
            </a:graphic>
          </wp:inline>
        </w:drawing>
      </w:r>
    </w:p>
    <w:p w:rsidR="00E57385" w:rsidRDefault="005C469B">
      <w:pPr>
        <w:ind w:left="420"/>
      </w:pPr>
      <w:r>
        <w:t xml:space="preserve">A. </w:t>
      </w:r>
      <w:r>
        <w:t>在</w:t>
      </w:r>
      <m:oMath>
        <m:r>
          <w:rPr>
            <w:rFonts w:ascii="Cambria Math" w:hAnsi="Cambria Math"/>
          </w:rPr>
          <m:t>a</m:t>
        </m:r>
      </m:oMath>
      <w:r>
        <w:t>到</w:t>
      </w:r>
      <m:oMath>
        <m:r>
          <w:rPr>
            <w:rFonts w:ascii="Cambria Math" w:hAnsi="Cambria Math"/>
          </w:rPr>
          <m:t>b</m:t>
        </m:r>
      </m:oMath>
      <w:r>
        <w:t>的过程中，小政对铅球做了功</w:t>
      </w:r>
      <w:r>
        <w:br/>
        <w:t xml:space="preserve">B. </w:t>
      </w:r>
      <w:r>
        <w:t>在</w:t>
      </w:r>
      <m:oMath>
        <m:r>
          <w:rPr>
            <w:rFonts w:ascii="Cambria Math" w:hAnsi="Cambria Math"/>
          </w:rPr>
          <m:t>c</m:t>
        </m:r>
      </m:oMath>
      <w:r>
        <w:t>到</w:t>
      </w:r>
      <m:oMath>
        <m:r>
          <w:rPr>
            <w:rFonts w:ascii="Cambria Math" w:hAnsi="Cambria Math"/>
          </w:rPr>
          <m:t>d</m:t>
        </m:r>
      </m:oMath>
      <w:r>
        <w:t>的过程中，铅球的重力势能转化为动能</w:t>
      </w:r>
      <w:r>
        <w:br/>
        <w:t xml:space="preserve">C. </w:t>
      </w:r>
      <w:r>
        <w:t>在</w:t>
      </w:r>
      <m:oMath>
        <m:r>
          <w:rPr>
            <w:rFonts w:ascii="Cambria Math" w:hAnsi="Cambria Math"/>
          </w:rPr>
          <m:t>b</m:t>
        </m:r>
      </m:oMath>
      <w:r>
        <w:t>到</w:t>
      </w:r>
      <m:oMath>
        <m:r>
          <w:rPr>
            <w:rFonts w:ascii="Cambria Math" w:hAnsi="Cambria Math"/>
          </w:rPr>
          <m:t>d</m:t>
        </m:r>
      </m:oMath>
      <w:r>
        <w:t>的过程中，铅球的动能先减少后增加</w:t>
      </w:r>
      <w:r>
        <w:br/>
        <w:t xml:space="preserve">D. </w:t>
      </w:r>
      <w:r>
        <w:t>在</w:t>
      </w:r>
      <m:oMath>
        <m:r>
          <w:rPr>
            <w:rFonts w:ascii="Cambria Math" w:hAnsi="Cambria Math"/>
          </w:rPr>
          <m:t>b</m:t>
        </m:r>
      </m:oMath>
      <w:r>
        <w:t>到</w:t>
      </w:r>
      <m:oMath>
        <m:r>
          <w:rPr>
            <w:rFonts w:ascii="Cambria Math" w:hAnsi="Cambria Math"/>
          </w:rPr>
          <m:t>d</m:t>
        </m:r>
      </m:oMath>
      <w:r>
        <w:t>的过程中，铅球的机械能先减少后增加</w:t>
      </w:r>
    </w:p>
    <w:p w:rsidR="00E57385" w:rsidRDefault="005C469B">
      <w:r>
        <w:rPr>
          <w:rStyle w:val="Hei"/>
        </w:rPr>
        <w:t>二</w:t>
      </w:r>
      <w:r>
        <w:rPr>
          <w:rStyle w:val="Hei"/>
        </w:rPr>
        <w:t xml:space="preserve"> </w:t>
      </w:r>
      <w:r>
        <w:rPr>
          <w:rStyle w:val="Hei"/>
        </w:rPr>
        <w:t>、多选题（本大题共</w:t>
      </w:r>
      <w:r>
        <w:rPr>
          <w:rStyle w:val="Hei"/>
        </w:rPr>
        <w:t>4</w:t>
      </w:r>
      <w:r>
        <w:rPr>
          <w:rStyle w:val="Hei"/>
        </w:rPr>
        <w:t>小题，共</w:t>
      </w:r>
      <w:r>
        <w:rPr>
          <w:rStyle w:val="Hei"/>
        </w:rPr>
        <w:t>12</w:t>
      </w:r>
      <w:r>
        <w:rPr>
          <w:rStyle w:val="Hei"/>
        </w:rPr>
        <w:t>分）</w:t>
      </w:r>
    </w:p>
    <w:p w:rsidR="00E57385" w:rsidRDefault="005C469B">
      <w:r>
        <w:t>17.</w:t>
      </w:r>
      <w:r>
        <w:t>（</w:t>
      </w:r>
      <w:r>
        <w:t>3</w:t>
      </w:r>
      <w:r>
        <w:t>分）掷实心球是某市的中考体育加试项目之一。掷出去的实心球从</w:t>
      </w:r>
      <m:oMath>
        <m:r>
          <w:rPr>
            <w:rFonts w:ascii="Cambria Math" w:hAnsi="Cambria Math"/>
          </w:rPr>
          <m:t>a</m:t>
        </m:r>
      </m:oMath>
      <w:r>
        <w:t>处</w:t>
      </w:r>
      <w:r>
        <w:t>出手后</w:t>
      </w:r>
      <m:oMath>
        <m:r>
          <w:rPr>
            <w:rFonts w:ascii="Cambria Math" w:hAnsi="Cambria Math"/>
          </w:rPr>
          <m:t>(</m:t>
        </m:r>
      </m:oMath>
      <w:r>
        <w:t>球在</w:t>
      </w:r>
      <m:oMath>
        <m:r>
          <w:rPr>
            <w:rFonts w:ascii="Cambria Math" w:hAnsi="Cambria Math"/>
          </w:rPr>
          <m:t>a</m:t>
        </m:r>
      </m:oMath>
      <w:r>
        <w:t>处已离开人手</w:t>
      </w:r>
      <m:oMath>
        <m:r>
          <w:rPr>
            <w:rFonts w:ascii="Cambria Math" w:hAnsi="Cambria Math"/>
          </w:rPr>
          <m:t>)</m:t>
        </m:r>
      </m:oMath>
      <w:r>
        <w:t>，在空中的运动轨迹如图所示，球最终停在水平地面</w:t>
      </w:r>
      <m:oMath>
        <m:r>
          <w:rPr>
            <w:rFonts w:ascii="Cambria Math" w:hAnsi="Cambria Math"/>
          </w:rPr>
          <m:t>e</m:t>
        </m:r>
      </m:oMath>
      <w:r>
        <w:t>点处</w:t>
      </w:r>
      <m:oMath>
        <m:r>
          <w:rPr>
            <w:rFonts w:ascii="Cambria Math" w:hAnsi="Cambria Math"/>
          </w:rPr>
          <m:t>(</m:t>
        </m:r>
      </m:oMath>
      <w:r>
        <w:t>不计空气阻力</w:t>
      </w:r>
      <m:oMath>
        <m:r>
          <w:rPr>
            <w:rFonts w:ascii="Cambria Math" w:hAnsi="Cambria Math"/>
          </w:rPr>
          <m:t>)</m:t>
        </m:r>
      </m:oMath>
      <w:r>
        <w:t>。则实心球</w:t>
      </w:r>
      <m:oMath>
        <m:r>
          <w:rPr>
            <w:rFonts w:ascii="Cambria Math" w:hAnsi="Cambria Math"/>
          </w:rPr>
          <m:t>(</m:t>
        </m:r>
        <m:r>
          <m:rPr>
            <m:nor/>
          </m:rPr>
          <m:t> </m:t>
        </m:r>
        <m:r>
          <w:rPr>
            <w:rFonts w:ascii="Cambria Math" w:hAnsi="Cambria Math"/>
          </w:rPr>
          <m:t>)</m:t>
        </m:r>
      </m:oMath>
      <w:r>
        <w:br/>
      </w:r>
      <w:r>
        <w:rPr>
          <w:noProof/>
        </w:rPr>
        <w:drawing>
          <wp:inline distT="0" distB="0" distL="0" distR="0">
            <wp:extent cx="1756800" cy="827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756800" cy="827999"/>
                    </a:xfrm>
                    <a:prstGeom prst="rect">
                      <a:avLst/>
                    </a:prstGeom>
                  </pic:spPr>
                </pic:pic>
              </a:graphicData>
            </a:graphic>
          </wp:inline>
        </w:drawing>
      </w:r>
    </w:p>
    <w:p w:rsidR="00E57385" w:rsidRDefault="005C469B">
      <w:pPr>
        <w:tabs>
          <w:tab w:val="left" w:pos="4195"/>
        </w:tabs>
        <w:ind w:left="420"/>
      </w:pPr>
      <w:r>
        <w:t xml:space="preserve">A. </w:t>
      </w:r>
      <w:r>
        <w:t>在</w:t>
      </w:r>
      <m:oMath>
        <m:r>
          <w:rPr>
            <w:rFonts w:ascii="Cambria Math" w:hAnsi="Cambria Math"/>
          </w:rPr>
          <m:t>a</m:t>
        </m:r>
      </m:oMath>
      <w:r>
        <w:t>、</w:t>
      </w:r>
      <m:oMath>
        <m:r>
          <w:rPr>
            <w:rFonts w:ascii="Cambria Math" w:hAnsi="Cambria Math"/>
          </w:rPr>
          <m:t>b</m:t>
        </m:r>
      </m:oMath>
      <w:r>
        <w:t>、</w:t>
      </w:r>
      <m:oMath>
        <m:r>
          <w:rPr>
            <w:rFonts w:ascii="Cambria Math" w:hAnsi="Cambria Math"/>
          </w:rPr>
          <m:t>c</m:t>
        </m:r>
      </m:oMath>
      <w:r>
        <w:t>三处只受重力作用</w:t>
      </w:r>
      <w:r>
        <w:tab/>
        <w:t xml:space="preserve">B. </w:t>
      </w:r>
      <w:r>
        <w:t>在</w:t>
      </w:r>
      <m:oMath>
        <m:r>
          <w:rPr>
            <w:rFonts w:ascii="Cambria Math" w:hAnsi="Cambria Math"/>
          </w:rPr>
          <m:t>d</m:t>
        </m:r>
      </m:oMath>
      <w:r>
        <w:t>、</w:t>
      </w:r>
      <m:oMath>
        <m:r>
          <w:rPr>
            <w:rFonts w:ascii="Cambria Math" w:hAnsi="Cambria Math"/>
          </w:rPr>
          <m:t>e</m:t>
        </m:r>
      </m:oMath>
      <w:r>
        <w:t>处只受重力和支持力作用</w:t>
      </w:r>
      <w:r>
        <w:br/>
        <w:t xml:space="preserve">C. </w:t>
      </w:r>
      <w:r>
        <w:t>在</w:t>
      </w:r>
      <m:oMath>
        <m:r>
          <w:rPr>
            <w:rFonts w:ascii="Cambria Math" w:hAnsi="Cambria Math"/>
          </w:rPr>
          <m:t>a</m:t>
        </m:r>
      </m:oMath>
      <w:r>
        <w:t>、</w:t>
      </w:r>
      <m:oMath>
        <m:r>
          <w:rPr>
            <w:rFonts w:ascii="Cambria Math" w:hAnsi="Cambria Math"/>
          </w:rPr>
          <m:t>b</m:t>
        </m:r>
      </m:oMath>
      <w:r>
        <w:t>、</w:t>
      </w:r>
      <m:oMath>
        <m:r>
          <w:rPr>
            <w:rFonts w:ascii="Cambria Math" w:hAnsi="Cambria Math"/>
          </w:rPr>
          <m:t>c</m:t>
        </m:r>
      </m:oMath>
      <w:r>
        <w:t>三处机械能相等</w:t>
      </w:r>
      <w:r>
        <w:tab/>
        <w:t xml:space="preserve">D. </w:t>
      </w:r>
      <w:r>
        <w:t>在</w:t>
      </w:r>
      <m:oMath>
        <m:r>
          <w:rPr>
            <w:rFonts w:ascii="Cambria Math" w:hAnsi="Cambria Math"/>
          </w:rPr>
          <m:t>b</m:t>
        </m:r>
      </m:oMath>
      <w:r>
        <w:t>处动能为零</w:t>
      </w:r>
    </w:p>
    <w:p w:rsidR="00E57385" w:rsidRDefault="005C469B">
      <w:r>
        <w:t>18.</w:t>
      </w:r>
      <w:r>
        <w:t>（</w:t>
      </w:r>
      <w:r>
        <w:t>3</w:t>
      </w:r>
      <w:r>
        <w:t>分）三根完全相同的轻质弹簧竖直固定在水平地面上，</w:t>
      </w:r>
      <m:oMath>
        <m:r>
          <w:rPr>
            <w:rFonts w:ascii="Cambria Math" w:hAnsi="Cambria Math"/>
          </w:rPr>
          <m:t>a</m:t>
        </m:r>
      </m:oMath>
      <w:r>
        <w:t>、</w:t>
      </w:r>
      <m:oMath>
        <m:r>
          <w:rPr>
            <w:rFonts w:ascii="Cambria Math" w:hAnsi="Cambria Math"/>
          </w:rPr>
          <m:t>b</m:t>
        </m:r>
      </m:oMath>
      <w:r>
        <w:t>、</w:t>
      </w:r>
      <m:oMath>
        <m:r>
          <w:rPr>
            <w:rFonts w:ascii="Cambria Math" w:hAnsi="Cambria Math"/>
          </w:rPr>
          <m:t>c</m:t>
        </m:r>
      </m:oMath>
      <w:r>
        <w:t>三个小球分别从三根弹簧的正上方由如图所示位置静止释放。</w:t>
      </w:r>
      <m:oMath>
        <m:r>
          <w:rPr>
            <w:rFonts w:ascii="Cambria Math" w:hAnsi="Cambria Math"/>
          </w:rPr>
          <m:t>a</m:t>
        </m:r>
      </m:oMath>
      <w:r>
        <w:t>、</w:t>
      </w:r>
      <m:oMath>
        <m:r>
          <w:rPr>
            <w:rFonts w:ascii="Cambria Math" w:hAnsi="Cambria Math"/>
          </w:rPr>
          <m:t>b</m:t>
        </m:r>
      </m:oMath>
      <w:r>
        <w:t>两球的质量相等，</w:t>
      </w:r>
      <m:oMath>
        <m:r>
          <w:rPr>
            <w:rFonts w:ascii="Cambria Math" w:hAnsi="Cambria Math"/>
          </w:rPr>
          <m:t>a</m:t>
        </m:r>
      </m:oMath>
      <w:r>
        <w:t>、</w:t>
      </w:r>
      <m:oMath>
        <m:r>
          <w:rPr>
            <w:rFonts w:ascii="Cambria Math" w:hAnsi="Cambria Math"/>
          </w:rPr>
          <m:t>c</m:t>
        </m:r>
      </m:oMath>
      <w:r>
        <w:t>两球下落过程中弹簧的最大压缩量相等。</w:t>
      </w:r>
      <m:oMath>
        <m:r>
          <w:rPr>
            <w:rFonts w:ascii="Cambria Math" w:hAnsi="Cambria Math"/>
          </w:rPr>
          <m:t>(</m:t>
        </m:r>
      </m:oMath>
      <w:r>
        <w:t>不计空气阻力且整个过程弹簧均处于弹性限度内</w:t>
      </w:r>
      <m:oMath>
        <m:r>
          <w:rPr>
            <w:rFonts w:ascii="Cambria Math" w:hAnsi="Cambria Math"/>
          </w:rPr>
          <m:t>)</m:t>
        </m:r>
      </m:oMath>
      <w:r>
        <w:t>，则关于三个球下落过程中的判断，正确的是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310400" cy="1501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310400" cy="1501200"/>
                    </a:xfrm>
                    <a:prstGeom prst="rect">
                      <a:avLst/>
                    </a:prstGeom>
                  </pic:spPr>
                </pic:pic>
              </a:graphicData>
            </a:graphic>
          </wp:inline>
        </w:drawing>
      </w:r>
    </w:p>
    <w:p w:rsidR="00E57385" w:rsidRDefault="005C469B">
      <w:pPr>
        <w:ind w:left="420"/>
      </w:pPr>
      <w:r>
        <w:t xml:space="preserve">A. </w:t>
      </w:r>
      <m:oMath>
        <m:r>
          <w:rPr>
            <w:rFonts w:ascii="Cambria Math" w:hAnsi="Cambria Math"/>
          </w:rPr>
          <m:t>a</m:t>
        </m:r>
      </m:oMath>
      <w:r>
        <w:t>球与弹簧接触后立即开始做减速运动</w:t>
      </w:r>
      <w:r>
        <w:br/>
        <w:t xml:space="preserve">B. </w:t>
      </w:r>
      <m:oMath>
        <m:r>
          <w:rPr>
            <w:rFonts w:ascii="Cambria Math" w:hAnsi="Cambria Math"/>
          </w:rPr>
          <m:t>a</m:t>
        </m:r>
      </m:oMath>
      <w:r>
        <w:t>、</w:t>
      </w:r>
      <m:oMath>
        <m:r>
          <w:rPr>
            <w:rFonts w:ascii="Cambria Math" w:hAnsi="Cambria Math"/>
          </w:rPr>
          <m:t>b</m:t>
        </m:r>
      </m:oMath>
      <w:r>
        <w:t>两球速度最大的位置在同一高度</w:t>
      </w:r>
      <w:r>
        <w:br/>
        <w:t xml:space="preserve">C. </w:t>
      </w:r>
      <m:oMath>
        <m:r>
          <w:rPr>
            <w:rFonts w:ascii="Cambria Math" w:hAnsi="Cambria Math"/>
          </w:rPr>
          <m:t>a</m:t>
        </m:r>
      </m:oMath>
      <w:r>
        <w:t>球质量小于</w:t>
      </w:r>
      <m:oMath>
        <m:r>
          <w:rPr>
            <w:rFonts w:ascii="Cambria Math" w:hAnsi="Cambria Math"/>
          </w:rPr>
          <m:t>c</m:t>
        </m:r>
      </m:oMath>
      <w:r>
        <w:t>球质量</w:t>
      </w:r>
      <w:r>
        <w:br/>
        <w:t xml:space="preserve">D. </w:t>
      </w:r>
      <w:r>
        <w:t>与</w:t>
      </w:r>
      <m:oMath>
        <m:r>
          <w:rPr>
            <w:rFonts w:ascii="Cambria Math" w:hAnsi="Cambria Math"/>
          </w:rPr>
          <m:t>c</m:t>
        </m:r>
      </m:oMath>
      <w:r>
        <w:t>球相比，</w:t>
      </w:r>
      <m:oMath>
        <m:r>
          <w:rPr>
            <w:rFonts w:ascii="Cambria Math" w:hAnsi="Cambria Math"/>
          </w:rPr>
          <m:t>b</m:t>
        </m:r>
      </m:oMath>
      <w:r>
        <w:t>球下落过程中弹簧的最大压缩量更大</w:t>
      </w:r>
    </w:p>
    <w:p w:rsidR="00E57385" w:rsidRDefault="005C469B">
      <w:r>
        <w:t>19.</w:t>
      </w:r>
      <w:r>
        <w:t>（</w:t>
      </w:r>
      <w:r>
        <w:t>3</w:t>
      </w:r>
      <w:r>
        <w:t>分）下列各个事例中，属于动能转化为势能的是（</w:t>
      </w:r>
      <w:r>
        <w:t xml:space="preserve">  </w:t>
      </w:r>
      <w:r>
        <w:t>）</w:t>
      </w:r>
    </w:p>
    <w:p w:rsidR="00E57385" w:rsidRDefault="005C469B">
      <w:pPr>
        <w:tabs>
          <w:tab w:val="left" w:pos="4195"/>
        </w:tabs>
        <w:ind w:left="420"/>
      </w:pPr>
      <w:r>
        <w:t xml:space="preserve">A. </w:t>
      </w:r>
      <w:r>
        <w:t>汽车匀速上坡</w:t>
      </w:r>
      <w:r>
        <w:tab/>
        <w:t xml:space="preserve">B. </w:t>
      </w:r>
      <w:r>
        <w:t>小球从光滑的斜面上滚下</w:t>
      </w:r>
      <w:r>
        <w:br/>
        <w:t xml:space="preserve">C. </w:t>
      </w:r>
      <w:r>
        <w:t>皮球落地后，被地面反弹在空中上升的过程</w:t>
      </w:r>
      <w:r>
        <w:tab/>
        <w:t xml:space="preserve">D. </w:t>
      </w:r>
      <w:r>
        <w:t>小球沿光滑的斜面向上滚动</w:t>
      </w:r>
    </w:p>
    <w:p w:rsidR="00E57385" w:rsidRDefault="005C469B">
      <w:r>
        <w:lastRenderedPageBreak/>
        <w:t>20.</w:t>
      </w:r>
      <w:r>
        <w:t>（</w:t>
      </w:r>
      <w:r>
        <w:t>3</w:t>
      </w:r>
      <w:r>
        <w:t>分）</w:t>
      </w:r>
      <m:oMath>
        <m:r>
          <w:rPr>
            <w:rFonts w:ascii="Cambria Math" w:hAnsi="Cambria Math"/>
          </w:rPr>
          <m:t>2015</m:t>
        </m:r>
      </m:oMath>
      <w:r>
        <w:t>年</w:t>
      </w:r>
      <m:oMath>
        <m:r>
          <w:rPr>
            <w:rFonts w:ascii="Cambria Math" w:hAnsi="Cambria Math"/>
          </w:rPr>
          <m:t>7</m:t>
        </m:r>
      </m:oMath>
      <w:r>
        <w:t>月</w:t>
      </w:r>
      <m:oMath>
        <m:r>
          <w:rPr>
            <w:rFonts w:ascii="Cambria Math" w:hAnsi="Cambria Math"/>
          </w:rPr>
          <m:t>31</m:t>
        </m:r>
      </m:oMath>
      <w:r>
        <w:t>日，中国北京成</w:t>
      </w:r>
      <w:r>
        <w:t>功获得</w:t>
      </w:r>
      <m:oMath>
        <m:r>
          <w:rPr>
            <w:rFonts w:ascii="Cambria Math" w:hAnsi="Cambria Math"/>
          </w:rPr>
          <m:t>2022</m:t>
        </m:r>
      </m:oMath>
      <w:r>
        <w:t>年第</w:t>
      </w:r>
      <m:oMath>
        <m:r>
          <w:rPr>
            <w:rFonts w:ascii="Cambria Math" w:hAnsi="Cambria Math"/>
          </w:rPr>
          <m:t>24</m:t>
        </m:r>
      </m:oMath>
      <w:r>
        <w:t>届冬奥会主办权。如图所示，是我国运动员在往届冬奥会上参加不同比赛项目时顽强拼搏的英姿。下列说法中正确的是</w:t>
      </w:r>
      <m:oMath>
        <m:r>
          <w:rPr>
            <w:rFonts w:ascii="Cambria Math" w:hAnsi="Cambria Math"/>
          </w:rPr>
          <m:t>(</m:t>
        </m:r>
        <m:r>
          <m:rPr>
            <m:nor/>
          </m:rPr>
          <m:t>    </m:t>
        </m:r>
        <m:r>
          <w:rPr>
            <w:rFonts w:ascii="Cambria Math" w:hAnsi="Cambria Math"/>
          </w:rPr>
          <m:t>)</m:t>
        </m:r>
      </m:oMath>
    </w:p>
    <w:p w:rsidR="00E57385" w:rsidRDefault="005C469B">
      <w:pPr>
        <w:ind w:left="420"/>
      </w:pPr>
      <w:r>
        <w:t xml:space="preserve">A. </w:t>
      </w:r>
      <w:r>
        <w:rPr>
          <w:noProof/>
        </w:rPr>
        <w:drawing>
          <wp:inline distT="0" distB="0" distL="0" distR="0">
            <wp:extent cx="770400" cy="112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770400" cy="1123200"/>
                    </a:xfrm>
                    <a:prstGeom prst="rect">
                      <a:avLst/>
                    </a:prstGeom>
                  </pic:spPr>
                </pic:pic>
              </a:graphicData>
            </a:graphic>
          </wp:inline>
        </w:drawing>
      </w:r>
      <w:r>
        <w:t>速度滑冰运动员在水平冰道上加速冲刺的过程中，其机械能增加</w:t>
      </w:r>
      <w:r>
        <w:br/>
        <w:t xml:space="preserve">B. </w:t>
      </w:r>
      <w:r>
        <w:rPr>
          <w:noProof/>
        </w:rPr>
        <w:drawing>
          <wp:inline distT="0" distB="0" distL="0" distR="0">
            <wp:extent cx="864000" cy="1148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864000" cy="1148400"/>
                    </a:xfrm>
                    <a:prstGeom prst="rect">
                      <a:avLst/>
                    </a:prstGeom>
                  </pic:spPr>
                </pic:pic>
              </a:graphicData>
            </a:graphic>
          </wp:inline>
        </w:drawing>
      </w:r>
      <w:r>
        <w:t>自由滑雪空中技巧运动员从空中下落的过程中，重力做功越来越慢</w:t>
      </w:r>
      <w:r>
        <w:br/>
        <w:t xml:space="preserve">C. </w:t>
      </w:r>
      <w:r>
        <w:rPr>
          <w:noProof/>
        </w:rPr>
        <w:drawing>
          <wp:inline distT="0" distB="0" distL="0" distR="0">
            <wp:extent cx="846000" cy="112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846000" cy="1123200"/>
                    </a:xfrm>
                    <a:prstGeom prst="rect">
                      <a:avLst/>
                    </a:prstGeom>
                  </pic:spPr>
                </pic:pic>
              </a:graphicData>
            </a:graphic>
          </wp:inline>
        </w:drawing>
      </w:r>
      <w:r>
        <w:t>运动员将冰壶推出后，人不再对冰壶做功，冰壶的机械能会逐渐减小</w:t>
      </w:r>
      <w:r>
        <w:br/>
        <w:t xml:space="preserve">D. </w:t>
      </w:r>
      <w:r>
        <w:rPr>
          <w:noProof/>
        </w:rPr>
        <w:drawing>
          <wp:inline distT="0" distB="0" distL="0" distR="0">
            <wp:extent cx="846000" cy="114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846000" cy="1141200"/>
                    </a:xfrm>
                    <a:prstGeom prst="rect">
                      <a:avLst/>
                    </a:prstGeom>
                  </pic:spPr>
                </pic:pic>
              </a:graphicData>
            </a:graphic>
          </wp:inline>
        </w:drawing>
      </w:r>
      <w:r>
        <w:t>花样滑冰运动员在冰面上沿曲线滑行，是由于人具有惯性且所受合力为零</w:t>
      </w:r>
    </w:p>
    <w:p w:rsidR="00E57385" w:rsidRDefault="005C469B">
      <w:r>
        <w:rPr>
          <w:rStyle w:val="Hei"/>
        </w:rPr>
        <w:t>三</w:t>
      </w:r>
      <w:r>
        <w:rPr>
          <w:rStyle w:val="Hei"/>
        </w:rPr>
        <w:t xml:space="preserve"> </w:t>
      </w:r>
      <w:r>
        <w:rPr>
          <w:rStyle w:val="Hei"/>
        </w:rPr>
        <w:t>、实验题（本大题共</w:t>
      </w:r>
      <w:r>
        <w:rPr>
          <w:rStyle w:val="Hei"/>
        </w:rPr>
        <w:t>3</w:t>
      </w:r>
      <w:r>
        <w:rPr>
          <w:rStyle w:val="Hei"/>
        </w:rPr>
        <w:t>小题，共</w:t>
      </w:r>
      <w:r>
        <w:rPr>
          <w:rStyle w:val="Hei"/>
        </w:rPr>
        <w:t>18</w:t>
      </w:r>
      <w:r>
        <w:rPr>
          <w:rStyle w:val="Hei"/>
        </w:rPr>
        <w:t>分）</w:t>
      </w:r>
    </w:p>
    <w:p w:rsidR="00E57385" w:rsidRDefault="005C469B">
      <w:r>
        <w:t>21.</w:t>
      </w:r>
      <w:r>
        <w:t>（</w:t>
      </w:r>
      <w:r>
        <w:t>6</w:t>
      </w:r>
      <w:r>
        <w:t>分）高空抛物，是一种不文明的行为，带来了很</w:t>
      </w:r>
      <w:r>
        <w:t>大的社会危害，城市高空抛物威胁人们</w:t>
      </w:r>
      <w:r>
        <w:t>“</w:t>
      </w:r>
      <w:r>
        <w:t>头顶安全</w:t>
      </w:r>
      <w:r>
        <w:t>”</w:t>
      </w:r>
      <w:r>
        <w:t>。根据这一现象，实验探究小组的同学设计实验，探究物体的重力势能与物体所处高度的关系。请你设计一个实验方案探究重力势能与物体所处高度的关系。</w:t>
      </w:r>
      <m:oMath>
        <m:r>
          <w:rPr>
            <w:rFonts w:ascii="Cambria Math" w:hAnsi="Cambria Math"/>
          </w:rPr>
          <m:t>(1)</m:t>
        </m:r>
      </m:oMath>
      <w:r>
        <w:t>你选择的实验器材：</w:t>
      </w:r>
      <w:r>
        <w:t>______</w:t>
      </w:r>
      <w:r>
        <w:t>；</w:t>
      </w:r>
      <m:oMath>
        <m:r>
          <w:rPr>
            <w:rFonts w:ascii="Cambria Math" w:hAnsi="Cambria Math"/>
          </w:rPr>
          <m:t>(2)</m:t>
        </m:r>
      </m:oMath>
      <w:r>
        <w:t>简述实验步骤及所要观察的现象：</w:t>
      </w:r>
      <w:r>
        <w:t>______</w:t>
      </w:r>
      <w:r>
        <w:t>；</w:t>
      </w:r>
      <m:oMath>
        <m:r>
          <w:rPr>
            <w:rFonts w:ascii="Cambria Math" w:hAnsi="Cambria Math"/>
          </w:rPr>
          <m:t>(3)</m:t>
        </m:r>
      </m:oMath>
      <w:r>
        <w:t>分析现象，得出结论：</w:t>
      </w:r>
      <w:r>
        <w:t>______</w:t>
      </w:r>
      <w:r>
        <w:t>。</w:t>
      </w:r>
    </w:p>
    <w:p w:rsidR="00E57385" w:rsidRDefault="005C469B">
      <w:r>
        <w:t>22.</w:t>
      </w:r>
      <w:r>
        <w:t>（</w:t>
      </w:r>
      <w:r>
        <w:t>6</w:t>
      </w:r>
      <w:r>
        <w:t>分）</w:t>
      </w:r>
      <w:r>
        <w:t>在</w:t>
      </w:r>
      <w:r>
        <w:t>“</w:t>
      </w:r>
      <w:r>
        <w:t>探究物体的动能跟哪些因素有关</w:t>
      </w:r>
      <w:r>
        <w:t>”</w:t>
      </w:r>
      <w:r>
        <w:t>的实验中，小明让钢球从斜面某一高度处由静止滚下，撞击水平面上的同一木块，如图所示是三次实验的情景，其中</w:t>
      </w:r>
      <m:oMath>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B</m:t>
            </m:r>
          </m:sub>
        </m:sSub>
      </m:oMath>
      <w:r>
        <w:t>，</w:t>
      </w:r>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C</m:t>
            </m:r>
          </m:sub>
        </m:sSub>
      </m:oMath>
      <w:r>
        <w:t>。</w:t>
      </w:r>
      <w:r>
        <w:t> </w:t>
      </w:r>
      <w:r>
        <w:br/>
      </w:r>
      <w:r>
        <w:rPr>
          <w:noProof/>
        </w:rPr>
        <w:lastRenderedPageBreak/>
        <w:drawing>
          <wp:inline distT="0" distB="0" distL="0" distR="0">
            <wp:extent cx="3412800" cy="220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412800" cy="2203200"/>
                    </a:xfrm>
                    <a:prstGeom prst="rect">
                      <a:avLst/>
                    </a:prstGeom>
                  </pic:spPr>
                </pic:pic>
              </a:graphicData>
            </a:graphic>
          </wp:inline>
        </w:drawing>
      </w:r>
      <w:r>
        <w:t> </w:t>
      </w:r>
      <w:r>
        <w:br/>
      </w:r>
      <m:oMath>
        <m:r>
          <w:rPr>
            <w:rFonts w:ascii="Cambria Math" w:hAnsi="Cambria Math"/>
          </w:rPr>
          <m:t>(1)</m:t>
        </m:r>
      </m:oMath>
      <w:r>
        <w:t>实验中研究的是</w:t>
      </w:r>
      <w:r>
        <w:t xml:space="preserve"> ______</w:t>
      </w:r>
      <m:oMath>
        <m:r>
          <w:rPr>
            <w:rFonts w:ascii="Cambria Math" w:hAnsi="Cambria Math"/>
          </w:rPr>
          <m:t>(</m:t>
        </m:r>
      </m:oMath>
      <w:r>
        <w:t>选填</w:t>
      </w:r>
      <w:r>
        <w:t>“</w:t>
      </w:r>
      <w:r>
        <w:t>钢球</w:t>
      </w:r>
      <w:r>
        <w:t>”</w:t>
      </w:r>
      <w:r>
        <w:t>或</w:t>
      </w:r>
      <w:r>
        <w:t>“</w:t>
      </w:r>
      <w:r>
        <w:t>木块</w:t>
      </w:r>
      <w:r>
        <w:t>”</w:t>
      </w:r>
      <m:oMath>
        <m:r>
          <w:rPr>
            <w:rFonts w:ascii="Cambria Math" w:hAnsi="Cambria Math"/>
          </w:rPr>
          <m:t>)</m:t>
        </m:r>
      </m:oMath>
      <w:r>
        <w:t>的动能大小，其动能大小是通过</w:t>
      </w:r>
      <w:r>
        <w:t xml:space="preserve"> ______</w:t>
      </w:r>
      <w:r>
        <w:t>反映的；</w:t>
      </w:r>
      <w:r>
        <w:t> </w:t>
      </w:r>
      <w:r>
        <w:br/>
      </w:r>
      <m:oMath>
        <m:r>
          <w:rPr>
            <w:rFonts w:ascii="Cambria Math" w:hAnsi="Cambria Math"/>
          </w:rPr>
          <m:t>(2)</m:t>
        </m:r>
      </m:oMath>
      <w:r>
        <w:t>比较甲、乙两图，假设图甲中木块克服摩擦力所做的功为</w:t>
      </w:r>
      <m:oMath>
        <m:sSub>
          <m:sSubPr>
            <m:ctrlPr>
              <w:rPr>
                <w:rFonts w:ascii="Cambria Math" w:hAnsi="Cambria Math"/>
              </w:rPr>
            </m:ctrlPr>
          </m:sSubPr>
          <m:e>
            <m:r>
              <w:rPr>
                <w:rFonts w:ascii="Cambria Math" w:hAnsi="Cambria Math"/>
              </w:rPr>
              <m:t>W</m:t>
            </m:r>
          </m:e>
          <m:sub>
            <m:r>
              <w:rPr>
                <w:rFonts w:ascii="Cambria Math" w:hAnsi="Cambria Math"/>
              </w:rPr>
              <m:t>1</m:t>
            </m:r>
          </m:sub>
        </m:sSub>
      </m:oMath>
      <w:r>
        <w:t>，图乙中木块克服摩擦力所做的功为</w:t>
      </w:r>
      <m:oMath>
        <m:sSub>
          <m:sSubPr>
            <m:ctrlPr>
              <w:rPr>
                <w:rFonts w:ascii="Cambria Math" w:hAnsi="Cambria Math"/>
              </w:rPr>
            </m:ctrlPr>
          </m:sSubPr>
          <m:e>
            <m:r>
              <w:rPr>
                <w:rFonts w:ascii="Cambria Math" w:hAnsi="Cambria Math"/>
              </w:rPr>
              <m:t>W</m:t>
            </m:r>
          </m:e>
          <m:sub>
            <m:r>
              <w:rPr>
                <w:rFonts w:ascii="Cambria Math" w:hAnsi="Cambria Math"/>
              </w:rPr>
              <m:t>2</m:t>
            </m:r>
          </m:sub>
        </m:sSub>
      </m:oMath>
      <w:r>
        <w:t>，则</w:t>
      </w:r>
      <m:oMath>
        <m:sSub>
          <m:sSubPr>
            <m:ctrlPr>
              <w:rPr>
                <w:rFonts w:ascii="Cambria Math" w:hAnsi="Cambria Math"/>
              </w:rPr>
            </m:ctrlPr>
          </m:sSubPr>
          <m:e>
            <m:r>
              <w:rPr>
                <w:rFonts w:ascii="Cambria Math" w:hAnsi="Cambria Math"/>
              </w:rPr>
              <m:t>W</m:t>
            </m:r>
          </m:e>
          <m:sub>
            <m:r>
              <w:rPr>
                <w:rFonts w:ascii="Cambria Math" w:hAnsi="Cambria Math"/>
              </w:rPr>
              <m:t>1</m:t>
            </m:r>
          </m:sub>
        </m:sSub>
      </m:oMath>
      <w:r>
        <w:t>______</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oMath>
      <w:r>
        <w:t>选填</w:t>
      </w:r>
      <w:r>
        <w:t>“</w:t>
      </w:r>
      <m:oMath>
        <m:r>
          <w:rPr>
            <w:rFonts w:ascii="Cambria Math" w:hAnsi="Cambria Math"/>
          </w:rPr>
          <m:t>&gt;</m:t>
        </m:r>
      </m:oMath>
      <w:r>
        <w:t>”“</w:t>
      </w:r>
      <m:oMath>
        <m:r>
          <w:rPr>
            <w:rFonts w:ascii="Cambria Math" w:hAnsi="Cambria Math"/>
          </w:rPr>
          <m:t>&lt;</m:t>
        </m:r>
      </m:oMath>
      <w:r>
        <w:t>”</w:t>
      </w:r>
      <w:r>
        <w:t>或</w:t>
      </w:r>
      <w:r>
        <w:t>“</w:t>
      </w:r>
      <m:oMath>
        <m:r>
          <w:rPr>
            <w:rFonts w:ascii="Cambria Math" w:hAnsi="Cambria Math"/>
          </w:rPr>
          <m:t>=</m:t>
        </m:r>
      </m:oMath>
      <w:r>
        <w:t>”</w:t>
      </w:r>
      <m:oMath>
        <m:r>
          <w:rPr>
            <w:rFonts w:ascii="Cambria Math" w:hAnsi="Cambria Math"/>
          </w:rPr>
          <m:t>)</m:t>
        </m:r>
      </m:oMath>
      <w:r>
        <w:t>；</w:t>
      </w:r>
      <w:r>
        <w:t> </w:t>
      </w:r>
      <w:r>
        <w:br/>
      </w:r>
      <m:oMath>
        <m:r>
          <w:rPr>
            <w:rFonts w:ascii="Cambria Math" w:hAnsi="Cambria Math"/>
          </w:rPr>
          <m:t>(3)</m:t>
        </m:r>
      </m:oMath>
      <w:r>
        <w:t>如果水平面光滑，则</w:t>
      </w:r>
      <w:r>
        <w:t xml:space="preserve"> _____</w:t>
      </w:r>
      <w:r>
        <w:t>_</w:t>
      </w:r>
      <m:oMath>
        <m:r>
          <w:rPr>
            <w:rFonts w:ascii="Cambria Math" w:hAnsi="Cambria Math"/>
          </w:rPr>
          <m:t>(</m:t>
        </m:r>
      </m:oMath>
      <w:r>
        <w:t>选填</w:t>
      </w:r>
      <w:r>
        <w:t>“</w:t>
      </w:r>
      <w:r>
        <w:t>能</w:t>
      </w:r>
      <w:r>
        <w:t>”</w:t>
      </w:r>
      <w:r>
        <w:t>或</w:t>
      </w:r>
      <w:r>
        <w:t>“</w:t>
      </w:r>
      <w:r>
        <w:t>不能</w:t>
      </w:r>
      <w:r>
        <w:t>”</w:t>
      </w:r>
      <m:oMath>
        <m:r>
          <w:rPr>
            <w:rFonts w:ascii="Cambria Math" w:hAnsi="Cambria Math"/>
          </w:rPr>
          <m:t>)</m:t>
        </m:r>
      </m:oMath>
      <w:r>
        <w:t>完成本实验，原因是</w:t>
      </w:r>
      <w:r>
        <w:t xml:space="preserve"> ______</w:t>
      </w:r>
      <w:r>
        <w:t>。</w:t>
      </w:r>
    </w:p>
    <w:p w:rsidR="00E57385" w:rsidRDefault="005C469B">
      <w:r>
        <w:t>23.</w:t>
      </w:r>
      <w:r>
        <w:t>（</w:t>
      </w:r>
      <w:r>
        <w:t>6</w:t>
      </w:r>
      <w:r>
        <w:t>分）在《验证机械能守恒定律》实验中，小明采用如图甲所示的装置。</w:t>
      </w:r>
      <w:r>
        <w:t> </w:t>
      </w:r>
      <w:r>
        <w:br/>
      </w:r>
      <w:r>
        <w:t>其做法是：重物从高处由静止开始落下，重物上连着的纸带通过打点计时器时打出一系列的点，测出打点计时器在纸条上打出点的间距大小，如图乙所示，计算出重物重力势能和动能，并将重物的重力势能减少量和动能增加量进行比较。小明用质量为</w:t>
      </w:r>
      <m:oMath>
        <m:r>
          <w:rPr>
            <w:rFonts w:ascii="Cambria Math" w:hAnsi="Cambria Math"/>
          </w:rPr>
          <m:t>0.</m:t>
        </m:r>
        <m:r>
          <m:rPr>
            <m:nor/>
          </m:rPr>
          <m:t>5kg</m:t>
        </m:r>
      </m:oMath>
      <w:r>
        <w:t>和</w:t>
      </w:r>
      <m:oMath>
        <m:r>
          <m:rPr>
            <m:nor/>
          </m:rPr>
          <m:t>1kg</m:t>
        </m:r>
      </m:oMath>
      <w:r>
        <w:t>的重物做了两个实验，获得表一和表二两组数据。</w:t>
      </w:r>
      <w:r>
        <w:t> </w:t>
      </w:r>
      <w:r>
        <w:br/>
      </w:r>
      <w:r>
        <w:t>【查阅资料】图乙是实验中获取的一条纸带，打点计时器以</w:t>
      </w:r>
      <m:oMath>
        <m:r>
          <w:rPr>
            <w:rFonts w:ascii="Cambria Math" w:hAnsi="Cambria Math"/>
          </w:rPr>
          <m:t>O</m:t>
        </m:r>
      </m:oMath>
      <w:r>
        <w:t>点为计时起点，每隔</w:t>
      </w:r>
      <m:oMath>
        <m:r>
          <w:rPr>
            <w:rFonts w:ascii="Cambria Math" w:hAnsi="Cambria Math"/>
          </w:rPr>
          <m:t>0.1</m:t>
        </m:r>
      </m:oMath>
      <w:r>
        <w:t>秒再取另</w:t>
      </w:r>
      <w:r>
        <w:t>一个计数点</w:t>
      </w:r>
      <m:oMath>
        <m:r>
          <w:rPr>
            <w:rFonts w:ascii="Cambria Math" w:hAnsi="Cambria Math"/>
          </w:rPr>
          <m:t>A</m:t>
        </m:r>
      </m:oMath>
      <w:r>
        <w:t>、</w:t>
      </w:r>
      <m:oMath>
        <m:r>
          <w:rPr>
            <w:rFonts w:ascii="Cambria Math" w:hAnsi="Cambria Math"/>
          </w:rPr>
          <m:t>B</m:t>
        </m:r>
      </m:oMath>
      <w:r>
        <w:t>、</w:t>
      </w:r>
      <m:oMath>
        <m:r>
          <w:rPr>
            <w:rFonts w:ascii="Cambria Math" w:hAnsi="Cambria Math"/>
          </w:rPr>
          <m:t>C</m:t>
        </m:r>
      </m:oMath>
      <w:r>
        <w:t>等，则</w:t>
      </w:r>
      <m:oMath>
        <m:r>
          <w:rPr>
            <w:rFonts w:ascii="Cambria Math" w:hAnsi="Cambria Math"/>
          </w:rPr>
          <m:t>A</m:t>
        </m:r>
      </m:oMath>
      <w:r>
        <w:t>点的速度</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f>
          <m:fPr>
            <m:ctrlPr>
              <w:rPr>
                <w:rFonts w:ascii="Cambria Math" w:hAnsi="Cambria Math"/>
              </w:rPr>
            </m:ctrlPr>
          </m:fPr>
          <m:num>
            <m:r>
              <m:rPr>
                <m:nor/>
              </m:rPr>
              <m:t>OA</m:t>
            </m:r>
            <m:r>
              <w:rPr>
                <w:rFonts w:ascii="Cambria Math" w:hAnsi="Cambria Math"/>
              </w:rPr>
              <m:t>+</m:t>
            </m:r>
            <m:r>
              <m:rPr>
                <m:nor/>
              </m:rPr>
              <m:t>AB</m:t>
            </m:r>
          </m:num>
          <m:den>
            <m:r>
              <m:rPr>
                <m:nor/>
              </m:rPr>
              <m:t>2t</m:t>
            </m:r>
          </m:den>
        </m:f>
      </m:oMath>
      <w:r>
        <w:t>，再根据动能计算公式</w:t>
      </w:r>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2</m:t>
            </m:r>
          </m:den>
        </m:f>
      </m:oMath>
      <w:r>
        <w:t>算出</w:t>
      </w:r>
      <m:oMath>
        <m:r>
          <w:rPr>
            <w:rFonts w:ascii="Cambria Math" w:hAnsi="Cambria Math"/>
          </w:rPr>
          <m:t>A</m:t>
        </m:r>
      </m:oMath>
      <w:r>
        <w:t>点重物的动能。</w:t>
      </w:r>
      <w:r>
        <w:t> </w:t>
      </w:r>
      <w:r>
        <w:br/>
      </w:r>
      <w:r>
        <w:rPr>
          <w:noProof/>
        </w:rPr>
        <w:drawing>
          <wp:inline distT="0" distB="0" distL="0" distR="0">
            <wp:extent cx="4428000" cy="220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428000" cy="2203200"/>
                    </a:xfrm>
                    <a:prstGeom prst="rect">
                      <a:avLst/>
                    </a:prstGeom>
                  </pic:spPr>
                </pic:pic>
              </a:graphicData>
            </a:graphic>
          </wp:inline>
        </w:drawing>
      </w:r>
      <w:r>
        <w:t> </w:t>
      </w:r>
      <w:r>
        <w:br/>
      </w:r>
      <w:r>
        <w:t>表一：质量为</w:t>
      </w:r>
      <m:oMath>
        <m:r>
          <w:rPr>
            <w:rFonts w:ascii="Cambria Math" w:hAnsi="Cambria Math"/>
          </w:rPr>
          <m:t>0.</m:t>
        </m:r>
        <m:r>
          <m:rPr>
            <m:nor/>
          </m:rPr>
          <m:t>5kg</m:t>
        </m:r>
      </m:oMath>
      <w:r>
        <w:t>的重物</w:t>
      </w:r>
    </w:p>
    <w:tbl>
      <w:tblPr>
        <w:tblStyle w:val="aff1"/>
        <w:tblW w:w="0" w:type="auto"/>
        <w:tblInd w:w="420" w:type="dxa"/>
        <w:tblLook w:val="04A0" w:firstRow="1" w:lastRow="0" w:firstColumn="1" w:lastColumn="0" w:noHBand="0" w:noVBand="1"/>
      </w:tblPr>
      <w:tblGrid>
        <w:gridCol w:w="2071"/>
        <w:gridCol w:w="608"/>
        <w:gridCol w:w="608"/>
        <w:gridCol w:w="608"/>
        <w:gridCol w:w="608"/>
        <w:gridCol w:w="608"/>
      </w:tblGrid>
      <w:tr w:rsidR="00E57385">
        <w:tc>
          <w:tcPr>
            <w:tcW w:w="1319" w:type="auto"/>
            <w:vAlign w:val="center"/>
          </w:tcPr>
          <w:p w:rsidR="00E57385" w:rsidRDefault="005C469B">
            <w:pPr>
              <w:spacing w:line="240" w:lineRule="auto"/>
            </w:pPr>
            <w:r>
              <w:t>位置</w:t>
            </w:r>
          </w:p>
        </w:tc>
        <w:tc>
          <w:tcPr>
            <w:tcW w:w="1319" w:type="auto"/>
            <w:vAlign w:val="center"/>
          </w:tcPr>
          <w:p w:rsidR="00E57385" w:rsidRDefault="005C469B">
            <w:pPr>
              <w:spacing w:line="240" w:lineRule="auto"/>
            </w:pPr>
            <m:oMathPara>
              <m:oMath>
                <m:r>
                  <w:rPr>
                    <w:rFonts w:ascii="Cambria Math" w:hAnsi="Cambria Math"/>
                  </w:rPr>
                  <m:t>A</m:t>
                </m:r>
              </m:oMath>
            </m:oMathPara>
          </w:p>
        </w:tc>
        <w:tc>
          <w:tcPr>
            <w:tcW w:w="1319" w:type="auto"/>
            <w:vAlign w:val="center"/>
          </w:tcPr>
          <w:p w:rsidR="00E57385" w:rsidRDefault="005C469B">
            <w:pPr>
              <w:spacing w:line="240" w:lineRule="auto"/>
            </w:pPr>
            <m:oMathPara>
              <m:oMath>
                <m:r>
                  <w:rPr>
                    <w:rFonts w:ascii="Cambria Math" w:hAnsi="Cambria Math"/>
                  </w:rPr>
                  <m:t>B</m:t>
                </m:r>
              </m:oMath>
            </m:oMathPara>
          </w:p>
        </w:tc>
        <w:tc>
          <w:tcPr>
            <w:tcW w:w="1319" w:type="auto"/>
            <w:vAlign w:val="center"/>
          </w:tcPr>
          <w:p w:rsidR="00E57385" w:rsidRDefault="005C469B">
            <w:pPr>
              <w:spacing w:line="240" w:lineRule="auto"/>
            </w:pPr>
            <m:oMathPara>
              <m:oMath>
                <m:r>
                  <w:rPr>
                    <w:rFonts w:ascii="Cambria Math" w:hAnsi="Cambria Math"/>
                  </w:rPr>
                  <m:t>C</m:t>
                </m:r>
              </m:oMath>
            </m:oMathPara>
          </w:p>
        </w:tc>
        <w:tc>
          <w:tcPr>
            <w:tcW w:w="1319" w:type="auto"/>
            <w:vAlign w:val="center"/>
          </w:tcPr>
          <w:p w:rsidR="00E57385" w:rsidRDefault="005C469B">
            <w:pPr>
              <w:spacing w:line="240" w:lineRule="auto"/>
            </w:pPr>
            <m:oMathPara>
              <m:oMath>
                <m:r>
                  <w:rPr>
                    <w:rFonts w:ascii="Cambria Math" w:hAnsi="Cambria Math"/>
                  </w:rPr>
                  <m:t>D</m:t>
                </m:r>
              </m:oMath>
            </m:oMathPara>
          </w:p>
        </w:tc>
        <w:tc>
          <w:tcPr>
            <w:tcW w:w="1319" w:type="auto"/>
            <w:vAlign w:val="center"/>
          </w:tcPr>
          <w:p w:rsidR="00E57385" w:rsidRDefault="005C469B">
            <w:pPr>
              <w:spacing w:line="240" w:lineRule="auto"/>
            </w:pPr>
            <m:oMathPara>
              <m:oMath>
                <m:r>
                  <w:rPr>
                    <w:rFonts w:ascii="Cambria Math" w:hAnsi="Cambria Math"/>
                  </w:rPr>
                  <m:t>E</m:t>
                </m:r>
              </m:oMath>
            </m:oMathPara>
          </w:p>
        </w:tc>
      </w:tr>
      <w:tr w:rsidR="00E57385">
        <w:tc>
          <w:tcPr>
            <w:tcW w:w="1319" w:type="auto"/>
            <w:vAlign w:val="center"/>
          </w:tcPr>
          <w:p w:rsidR="00E57385" w:rsidRDefault="005C469B">
            <w:pPr>
              <w:spacing w:line="240" w:lineRule="auto"/>
            </w:pPr>
            <w:r>
              <w:t>动能增加量</w:t>
            </w:r>
            <m:oMath>
              <m:r>
                <w:rPr>
                  <w:rFonts w:ascii="Cambria Math" w:hAnsi="Cambria Math"/>
                </w:rPr>
                <m:t>(</m:t>
              </m:r>
            </m:oMath>
            <w:r>
              <w:t>焦</w:t>
            </w:r>
            <m:oMath>
              <m:r>
                <w:rPr>
                  <w:rFonts w:ascii="Cambria Math" w:hAnsi="Cambria Math"/>
                </w:rPr>
                <m:t>)</m:t>
              </m:r>
            </m:oMath>
          </w:p>
        </w:tc>
        <w:tc>
          <w:tcPr>
            <w:tcW w:w="1319" w:type="auto"/>
            <w:vAlign w:val="center"/>
          </w:tcPr>
          <w:p w:rsidR="00E57385" w:rsidRDefault="005C469B">
            <w:pPr>
              <w:spacing w:line="240" w:lineRule="auto"/>
            </w:pPr>
            <m:oMathPara>
              <m:oMath>
                <m:r>
                  <w:rPr>
                    <w:rFonts w:ascii="Cambria Math" w:hAnsi="Cambria Math"/>
                  </w:rPr>
                  <m:t>0.09</m:t>
                </m:r>
              </m:oMath>
            </m:oMathPara>
          </w:p>
        </w:tc>
        <w:tc>
          <w:tcPr>
            <w:tcW w:w="1319" w:type="auto"/>
            <w:vAlign w:val="center"/>
          </w:tcPr>
          <w:p w:rsidR="00E57385" w:rsidRDefault="005C469B">
            <w:pPr>
              <w:spacing w:line="240" w:lineRule="auto"/>
            </w:pPr>
            <m:oMathPara>
              <m:oMath>
                <m:r>
                  <w:rPr>
                    <w:rFonts w:ascii="Cambria Math" w:hAnsi="Cambria Math"/>
                  </w:rPr>
                  <m:t>0.27</m:t>
                </m:r>
              </m:oMath>
            </m:oMathPara>
          </w:p>
        </w:tc>
        <w:tc>
          <w:tcPr>
            <w:tcW w:w="1319" w:type="auto"/>
            <w:vAlign w:val="center"/>
          </w:tcPr>
          <w:p w:rsidR="00E57385" w:rsidRDefault="005C469B">
            <w:pPr>
              <w:spacing w:line="240" w:lineRule="auto"/>
            </w:pPr>
            <m:oMathPara>
              <m:oMath>
                <m:r>
                  <w:rPr>
                    <w:rFonts w:ascii="Cambria Math" w:hAnsi="Cambria Math"/>
                  </w:rPr>
                  <m:t>0.45</m:t>
                </m:r>
              </m:oMath>
            </m:oMathPara>
          </w:p>
        </w:tc>
        <w:tc>
          <w:tcPr>
            <w:tcW w:w="1319" w:type="auto"/>
            <w:vAlign w:val="center"/>
          </w:tcPr>
          <w:p w:rsidR="00E57385" w:rsidRDefault="005C469B">
            <w:pPr>
              <w:spacing w:line="240" w:lineRule="auto"/>
            </w:pPr>
            <m:oMathPara>
              <m:oMath>
                <m:r>
                  <w:rPr>
                    <w:rFonts w:ascii="Cambria Math" w:hAnsi="Cambria Math"/>
                  </w:rPr>
                  <m:t>0.63</m:t>
                </m:r>
              </m:oMath>
            </m:oMathPara>
          </w:p>
        </w:tc>
        <w:tc>
          <w:tcPr>
            <w:tcW w:w="1319" w:type="auto"/>
            <w:vAlign w:val="center"/>
          </w:tcPr>
          <w:p w:rsidR="00E57385" w:rsidRDefault="005C469B">
            <w:pPr>
              <w:spacing w:line="240" w:lineRule="auto"/>
            </w:pPr>
            <m:oMathPara>
              <m:oMath>
                <m:r>
                  <w:rPr>
                    <w:rFonts w:ascii="Cambria Math" w:hAnsi="Cambria Math"/>
                  </w:rPr>
                  <m:t>0.81</m:t>
                </m:r>
              </m:oMath>
            </m:oMathPara>
          </w:p>
        </w:tc>
      </w:tr>
      <w:tr w:rsidR="00E57385">
        <w:tc>
          <w:tcPr>
            <w:tcW w:w="1319" w:type="auto"/>
            <w:vAlign w:val="center"/>
          </w:tcPr>
          <w:p w:rsidR="00E57385" w:rsidRDefault="005C469B">
            <w:pPr>
              <w:spacing w:line="240" w:lineRule="auto"/>
            </w:pPr>
            <w:r>
              <w:t>重力势能减少量</w:t>
            </w:r>
            <m:oMath>
              <m:r>
                <w:rPr>
                  <w:rFonts w:ascii="Cambria Math" w:hAnsi="Cambria Math"/>
                </w:rPr>
                <m:t>(</m:t>
              </m:r>
            </m:oMath>
            <w:r>
              <w:t>焦</w:t>
            </w:r>
            <m:oMath>
              <m:r>
                <w:rPr>
                  <w:rFonts w:ascii="Cambria Math" w:hAnsi="Cambria Math"/>
                </w:rPr>
                <m:t>)</m:t>
              </m:r>
            </m:oMath>
          </w:p>
        </w:tc>
        <w:tc>
          <w:tcPr>
            <w:tcW w:w="1319" w:type="auto"/>
            <w:vAlign w:val="center"/>
          </w:tcPr>
          <w:p w:rsidR="00E57385" w:rsidRDefault="005C469B">
            <w:pPr>
              <w:spacing w:line="240" w:lineRule="auto"/>
            </w:pPr>
            <m:oMathPara>
              <m:oMath>
                <m:r>
                  <w:rPr>
                    <w:rFonts w:ascii="Cambria Math" w:hAnsi="Cambria Math"/>
                  </w:rPr>
                  <m:t>0.15</m:t>
                </m:r>
              </m:oMath>
            </m:oMathPara>
          </w:p>
        </w:tc>
        <w:tc>
          <w:tcPr>
            <w:tcW w:w="1319" w:type="auto"/>
            <w:vAlign w:val="center"/>
          </w:tcPr>
          <w:p w:rsidR="00E57385" w:rsidRDefault="005C469B">
            <w:pPr>
              <w:spacing w:line="240" w:lineRule="auto"/>
            </w:pPr>
            <m:oMathPara>
              <m:oMath>
                <m:r>
                  <w:rPr>
                    <w:rFonts w:ascii="Cambria Math" w:hAnsi="Cambria Math"/>
                  </w:rPr>
                  <m:t>0.45</m:t>
                </m:r>
              </m:oMath>
            </m:oMathPara>
          </w:p>
        </w:tc>
        <w:tc>
          <w:tcPr>
            <w:tcW w:w="1319" w:type="auto"/>
            <w:vAlign w:val="center"/>
          </w:tcPr>
          <w:p w:rsidR="00E57385" w:rsidRDefault="005C469B">
            <w:pPr>
              <w:spacing w:line="240" w:lineRule="auto"/>
            </w:pPr>
            <m:oMathPara>
              <m:oMath>
                <m:r>
                  <w:rPr>
                    <w:rFonts w:ascii="Cambria Math" w:hAnsi="Cambria Math"/>
                  </w:rPr>
                  <m:t>0.75</m:t>
                </m:r>
              </m:oMath>
            </m:oMathPara>
          </w:p>
        </w:tc>
        <w:tc>
          <w:tcPr>
            <w:tcW w:w="1319" w:type="auto"/>
            <w:vAlign w:val="center"/>
          </w:tcPr>
          <w:p w:rsidR="00E57385" w:rsidRDefault="005C469B">
            <w:pPr>
              <w:spacing w:line="240" w:lineRule="auto"/>
            </w:pPr>
            <m:oMathPara>
              <m:oMath>
                <m:r>
                  <w:rPr>
                    <w:rFonts w:ascii="Cambria Math" w:hAnsi="Cambria Math"/>
                  </w:rPr>
                  <m:t>1.05</m:t>
                </m:r>
              </m:oMath>
            </m:oMathPara>
          </w:p>
        </w:tc>
        <w:tc>
          <w:tcPr>
            <w:tcW w:w="1319" w:type="auto"/>
            <w:vAlign w:val="center"/>
          </w:tcPr>
          <w:p w:rsidR="00E57385" w:rsidRDefault="005C469B">
            <w:pPr>
              <w:spacing w:line="240" w:lineRule="auto"/>
            </w:pPr>
            <m:oMathPara>
              <m:oMath>
                <m:r>
                  <w:rPr>
                    <w:rFonts w:ascii="Cambria Math" w:hAnsi="Cambria Math"/>
                  </w:rPr>
                  <m:t>1.35</m:t>
                </m:r>
              </m:oMath>
            </m:oMathPara>
          </w:p>
        </w:tc>
      </w:tr>
    </w:tbl>
    <w:p w:rsidR="00E57385" w:rsidRDefault="005C469B">
      <w:pPr>
        <w:ind w:left="420"/>
      </w:pPr>
      <w:r>
        <w:t>表二：质量为</w:t>
      </w:r>
      <m:oMath>
        <m:r>
          <m:rPr>
            <m:nor/>
          </m:rPr>
          <m:t>1kg</m:t>
        </m:r>
      </m:oMath>
      <w:r>
        <w:t>的重物</w:t>
      </w:r>
    </w:p>
    <w:tbl>
      <w:tblPr>
        <w:tblStyle w:val="aff1"/>
        <w:tblW w:w="0" w:type="auto"/>
        <w:tblInd w:w="420" w:type="dxa"/>
        <w:tblLook w:val="04A0" w:firstRow="1" w:lastRow="0" w:firstColumn="1" w:lastColumn="0" w:noHBand="0" w:noVBand="1"/>
      </w:tblPr>
      <w:tblGrid>
        <w:gridCol w:w="2071"/>
        <w:gridCol w:w="608"/>
        <w:gridCol w:w="608"/>
        <w:gridCol w:w="608"/>
        <w:gridCol w:w="608"/>
        <w:gridCol w:w="608"/>
      </w:tblGrid>
      <w:tr w:rsidR="00E57385">
        <w:tc>
          <w:tcPr>
            <w:tcW w:w="1319" w:type="auto"/>
            <w:vAlign w:val="center"/>
          </w:tcPr>
          <w:p w:rsidR="00E57385" w:rsidRDefault="005C469B">
            <w:pPr>
              <w:spacing w:line="240" w:lineRule="auto"/>
            </w:pPr>
            <w:r>
              <w:t>位置</w:t>
            </w:r>
          </w:p>
        </w:tc>
        <w:tc>
          <w:tcPr>
            <w:tcW w:w="1319" w:type="auto"/>
            <w:vAlign w:val="center"/>
          </w:tcPr>
          <w:p w:rsidR="00E57385" w:rsidRDefault="005C469B">
            <w:pPr>
              <w:spacing w:line="240" w:lineRule="auto"/>
            </w:pPr>
            <m:oMathPara>
              <m:oMath>
                <m:sSub>
                  <m:sSubPr>
                    <m:ctrlPr>
                      <w:rPr>
                        <w:rFonts w:ascii="Cambria Math" w:hAnsi="Cambria Math"/>
                      </w:rPr>
                    </m:ctrlPr>
                  </m:sSubPr>
                  <m:e>
                    <m:r>
                      <w:rPr>
                        <w:rFonts w:ascii="Cambria Math" w:hAnsi="Cambria Math"/>
                      </w:rPr>
                      <m:t>A</m:t>
                    </m:r>
                  </m:e>
                  <m:sub>
                    <m:r>
                      <w:rPr>
                        <w:rFonts w:ascii="Cambria Math" w:hAnsi="Cambria Math"/>
                      </w:rPr>
                      <m:t>1</m:t>
                    </m:r>
                  </m:sub>
                </m:sSub>
              </m:oMath>
            </m:oMathPara>
          </w:p>
        </w:tc>
        <w:tc>
          <w:tcPr>
            <w:tcW w:w="1319" w:type="auto"/>
            <w:vAlign w:val="center"/>
          </w:tcPr>
          <w:p w:rsidR="00E57385" w:rsidRDefault="005C469B">
            <w:pPr>
              <w:spacing w:line="240" w:lineRule="auto"/>
            </w:pPr>
            <m:oMathPara>
              <m:oMath>
                <m:sSub>
                  <m:sSubPr>
                    <m:ctrlPr>
                      <w:rPr>
                        <w:rFonts w:ascii="Cambria Math" w:hAnsi="Cambria Math"/>
                      </w:rPr>
                    </m:ctrlPr>
                  </m:sSubPr>
                  <m:e>
                    <m:r>
                      <w:rPr>
                        <w:rFonts w:ascii="Cambria Math" w:hAnsi="Cambria Math"/>
                      </w:rPr>
                      <m:t>B</m:t>
                    </m:r>
                  </m:e>
                  <m:sub>
                    <m:r>
                      <w:rPr>
                        <w:rFonts w:ascii="Cambria Math" w:hAnsi="Cambria Math"/>
                      </w:rPr>
                      <m:t>1</m:t>
                    </m:r>
                  </m:sub>
                </m:sSub>
              </m:oMath>
            </m:oMathPara>
          </w:p>
        </w:tc>
        <w:tc>
          <w:tcPr>
            <w:tcW w:w="1319" w:type="auto"/>
            <w:vAlign w:val="center"/>
          </w:tcPr>
          <w:p w:rsidR="00E57385" w:rsidRDefault="005C469B">
            <w:pPr>
              <w:spacing w:line="240" w:lineRule="auto"/>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1319" w:type="auto"/>
            <w:vAlign w:val="center"/>
          </w:tcPr>
          <w:p w:rsidR="00E57385" w:rsidRDefault="005C469B">
            <w:pPr>
              <w:spacing w:line="240" w:lineRule="auto"/>
            </w:pPr>
            <m:oMathPara>
              <m:oMath>
                <m:sSub>
                  <m:sSubPr>
                    <m:ctrlPr>
                      <w:rPr>
                        <w:rFonts w:ascii="Cambria Math" w:hAnsi="Cambria Math"/>
                      </w:rPr>
                    </m:ctrlPr>
                  </m:sSubPr>
                  <m:e>
                    <m:r>
                      <w:rPr>
                        <w:rFonts w:ascii="Cambria Math" w:hAnsi="Cambria Math"/>
                      </w:rPr>
                      <m:t>D</m:t>
                    </m:r>
                  </m:e>
                  <m:sub>
                    <m:r>
                      <w:rPr>
                        <w:rFonts w:ascii="Cambria Math" w:hAnsi="Cambria Math"/>
                      </w:rPr>
                      <m:t>1</m:t>
                    </m:r>
                  </m:sub>
                </m:sSub>
              </m:oMath>
            </m:oMathPara>
          </w:p>
        </w:tc>
        <w:tc>
          <w:tcPr>
            <w:tcW w:w="1319" w:type="auto"/>
            <w:vAlign w:val="center"/>
          </w:tcPr>
          <w:p w:rsidR="00E57385" w:rsidRDefault="005C469B">
            <w:pPr>
              <w:spacing w:line="240" w:lineRule="auto"/>
            </w:pPr>
            <m:oMathPara>
              <m:oMath>
                <m:sSub>
                  <m:sSubPr>
                    <m:ctrlPr>
                      <w:rPr>
                        <w:rFonts w:ascii="Cambria Math" w:hAnsi="Cambria Math"/>
                      </w:rPr>
                    </m:ctrlPr>
                  </m:sSubPr>
                  <m:e>
                    <m:r>
                      <w:rPr>
                        <w:rFonts w:ascii="Cambria Math" w:hAnsi="Cambria Math"/>
                      </w:rPr>
                      <m:t>E</m:t>
                    </m:r>
                  </m:e>
                  <m:sub>
                    <m:r>
                      <w:rPr>
                        <w:rFonts w:ascii="Cambria Math" w:hAnsi="Cambria Math"/>
                      </w:rPr>
                      <m:t>1</m:t>
                    </m:r>
                  </m:sub>
                </m:sSub>
              </m:oMath>
            </m:oMathPara>
          </w:p>
        </w:tc>
      </w:tr>
      <w:tr w:rsidR="00E57385">
        <w:tc>
          <w:tcPr>
            <w:tcW w:w="1319" w:type="auto"/>
            <w:vAlign w:val="center"/>
          </w:tcPr>
          <w:p w:rsidR="00E57385" w:rsidRDefault="005C469B">
            <w:pPr>
              <w:spacing w:line="240" w:lineRule="auto"/>
            </w:pPr>
            <w:r>
              <w:t>动能增加量</w:t>
            </w:r>
            <m:oMath>
              <m:r>
                <w:rPr>
                  <w:rFonts w:ascii="Cambria Math" w:hAnsi="Cambria Math"/>
                </w:rPr>
                <m:t>(</m:t>
              </m:r>
            </m:oMath>
            <w:r>
              <w:t>焦</w:t>
            </w:r>
            <m:oMath>
              <m:r>
                <w:rPr>
                  <w:rFonts w:ascii="Cambria Math" w:hAnsi="Cambria Math"/>
                </w:rPr>
                <m:t>)</m:t>
              </m:r>
            </m:oMath>
          </w:p>
        </w:tc>
        <w:tc>
          <w:tcPr>
            <w:tcW w:w="1319" w:type="auto"/>
            <w:vAlign w:val="center"/>
          </w:tcPr>
          <w:p w:rsidR="00E57385" w:rsidRDefault="005C469B">
            <w:pPr>
              <w:spacing w:line="240" w:lineRule="auto"/>
            </w:pPr>
            <m:oMathPara>
              <m:oMath>
                <m:r>
                  <w:rPr>
                    <w:rFonts w:ascii="Cambria Math" w:hAnsi="Cambria Math"/>
                  </w:rPr>
                  <m:t>0.36</m:t>
                </m:r>
              </m:oMath>
            </m:oMathPara>
          </w:p>
        </w:tc>
        <w:tc>
          <w:tcPr>
            <w:tcW w:w="1319" w:type="auto"/>
            <w:vAlign w:val="center"/>
          </w:tcPr>
          <w:p w:rsidR="00E57385" w:rsidRDefault="005C469B">
            <w:pPr>
              <w:spacing w:line="240" w:lineRule="auto"/>
            </w:pPr>
            <m:oMathPara>
              <m:oMath>
                <m:r>
                  <w:rPr>
                    <w:rFonts w:ascii="Cambria Math" w:hAnsi="Cambria Math"/>
                  </w:rPr>
                  <m:t>1.06</m:t>
                </m:r>
              </m:oMath>
            </m:oMathPara>
          </w:p>
        </w:tc>
        <w:tc>
          <w:tcPr>
            <w:tcW w:w="1319" w:type="auto"/>
            <w:vAlign w:val="center"/>
          </w:tcPr>
          <w:p w:rsidR="00E57385" w:rsidRDefault="005C469B">
            <w:pPr>
              <w:spacing w:line="240" w:lineRule="auto"/>
            </w:pPr>
            <m:oMathPara>
              <m:oMath>
                <m:r>
                  <w:rPr>
                    <w:rFonts w:ascii="Cambria Math" w:hAnsi="Cambria Math"/>
                  </w:rPr>
                  <m:t>1.76</m:t>
                </m:r>
              </m:oMath>
            </m:oMathPara>
          </w:p>
        </w:tc>
        <w:tc>
          <w:tcPr>
            <w:tcW w:w="1319" w:type="auto"/>
            <w:vAlign w:val="center"/>
          </w:tcPr>
          <w:p w:rsidR="00E57385" w:rsidRDefault="005C469B">
            <w:pPr>
              <w:spacing w:line="240" w:lineRule="auto"/>
            </w:pPr>
            <m:oMathPara>
              <m:oMath>
                <m:r>
                  <w:rPr>
                    <w:rFonts w:ascii="Cambria Math" w:hAnsi="Cambria Math"/>
                  </w:rPr>
                  <m:t>2.46</m:t>
                </m:r>
              </m:oMath>
            </m:oMathPara>
          </w:p>
        </w:tc>
        <w:tc>
          <w:tcPr>
            <w:tcW w:w="1319" w:type="auto"/>
            <w:vAlign w:val="center"/>
          </w:tcPr>
          <w:p w:rsidR="00E57385" w:rsidRDefault="005C469B">
            <w:pPr>
              <w:spacing w:line="240" w:lineRule="auto"/>
            </w:pPr>
            <m:oMathPara>
              <m:oMath>
                <m:r>
                  <w:rPr>
                    <w:rFonts w:ascii="Cambria Math" w:hAnsi="Cambria Math"/>
                  </w:rPr>
                  <m:t>3.16</m:t>
                </m:r>
              </m:oMath>
            </m:oMathPara>
          </w:p>
        </w:tc>
      </w:tr>
      <w:tr w:rsidR="00E57385">
        <w:tc>
          <w:tcPr>
            <w:tcW w:w="1319" w:type="auto"/>
            <w:vAlign w:val="center"/>
          </w:tcPr>
          <w:p w:rsidR="00E57385" w:rsidRDefault="005C469B">
            <w:pPr>
              <w:spacing w:line="240" w:lineRule="auto"/>
            </w:pPr>
            <w:r>
              <w:lastRenderedPageBreak/>
              <w:t>重力势能减少量</w:t>
            </w:r>
            <m:oMath>
              <m:r>
                <w:rPr>
                  <w:rFonts w:ascii="Cambria Math" w:hAnsi="Cambria Math"/>
                </w:rPr>
                <m:t>(</m:t>
              </m:r>
            </m:oMath>
            <w:r>
              <w:t>焦</w:t>
            </w:r>
            <m:oMath>
              <m:r>
                <w:rPr>
                  <w:rFonts w:ascii="Cambria Math" w:hAnsi="Cambria Math"/>
                </w:rPr>
                <m:t>)</m:t>
              </m:r>
            </m:oMath>
          </w:p>
        </w:tc>
        <w:tc>
          <w:tcPr>
            <w:tcW w:w="1319" w:type="auto"/>
            <w:vAlign w:val="center"/>
          </w:tcPr>
          <w:p w:rsidR="00E57385" w:rsidRDefault="005C469B">
            <w:pPr>
              <w:spacing w:line="240" w:lineRule="auto"/>
            </w:pPr>
            <m:oMathPara>
              <m:oMath>
                <m:r>
                  <w:rPr>
                    <w:rFonts w:ascii="Cambria Math" w:hAnsi="Cambria Math"/>
                  </w:rPr>
                  <m:t>0.4</m:t>
                </m:r>
              </m:oMath>
            </m:oMathPara>
          </w:p>
        </w:tc>
        <w:tc>
          <w:tcPr>
            <w:tcW w:w="1319" w:type="auto"/>
            <w:vAlign w:val="center"/>
          </w:tcPr>
          <w:p w:rsidR="00E57385" w:rsidRDefault="005C469B">
            <w:pPr>
              <w:spacing w:line="240" w:lineRule="auto"/>
            </w:pPr>
            <m:oMathPara>
              <m:oMath>
                <m:r>
                  <w:rPr>
                    <w:rFonts w:ascii="Cambria Math" w:hAnsi="Cambria Math"/>
                  </w:rPr>
                  <m:t>1.2</m:t>
                </m:r>
              </m:oMath>
            </m:oMathPara>
          </w:p>
        </w:tc>
        <w:tc>
          <w:tcPr>
            <w:tcW w:w="1319" w:type="auto"/>
            <w:vAlign w:val="center"/>
          </w:tcPr>
          <w:p w:rsidR="00E57385" w:rsidRDefault="005C469B">
            <w:pPr>
              <w:spacing w:line="240" w:lineRule="auto"/>
            </w:pPr>
            <m:oMathPara>
              <m:oMath>
                <m:r>
                  <w:rPr>
                    <w:rFonts w:ascii="Cambria Math" w:hAnsi="Cambria Math"/>
                  </w:rPr>
                  <m:t>2.0</m:t>
                </m:r>
              </m:oMath>
            </m:oMathPara>
          </w:p>
        </w:tc>
        <w:tc>
          <w:tcPr>
            <w:tcW w:w="1319" w:type="auto"/>
            <w:vAlign w:val="center"/>
          </w:tcPr>
          <w:p w:rsidR="00E57385" w:rsidRDefault="005C469B">
            <w:pPr>
              <w:spacing w:line="240" w:lineRule="auto"/>
            </w:pPr>
            <m:oMathPara>
              <m:oMath>
                <m:r>
                  <w:rPr>
                    <w:rFonts w:ascii="Cambria Math" w:hAnsi="Cambria Math"/>
                  </w:rPr>
                  <m:t>2.8</m:t>
                </m:r>
              </m:oMath>
            </m:oMathPara>
          </w:p>
        </w:tc>
        <w:tc>
          <w:tcPr>
            <w:tcW w:w="1319" w:type="auto"/>
            <w:vAlign w:val="center"/>
          </w:tcPr>
          <w:p w:rsidR="00E57385" w:rsidRDefault="005C469B">
            <w:pPr>
              <w:spacing w:line="240" w:lineRule="auto"/>
            </w:pPr>
            <m:oMathPara>
              <m:oMath>
                <m:r>
                  <w:rPr>
                    <w:rFonts w:ascii="Cambria Math" w:hAnsi="Cambria Math"/>
                  </w:rPr>
                  <m:t>3.6</m:t>
                </m:r>
              </m:oMath>
            </m:oMathPara>
          </w:p>
        </w:tc>
      </w:tr>
    </w:tbl>
    <w:p w:rsidR="00E57385" w:rsidRDefault="005C469B">
      <w:pPr>
        <w:ind w:left="420"/>
      </w:pPr>
      <w:r>
        <w:t>请分析实验过程和表格数据回答下列问题：</w:t>
      </w:r>
      <w:r>
        <w:t> </w:t>
      </w:r>
      <w:r>
        <w:br/>
      </w:r>
      <m:oMath>
        <m:r>
          <w:rPr>
            <w:rFonts w:ascii="Cambria Math" w:hAnsi="Cambria Math"/>
          </w:rPr>
          <m:t>(1)</m:t>
        </m:r>
      </m:oMath>
      <w:r>
        <w:t>小明认为重物下落做加速运动，请从能量角度加以解释</w:t>
      </w:r>
      <w:r>
        <w:t xml:space="preserve"> ______ </w:t>
      </w:r>
      <w:r>
        <w:t>。</w:t>
      </w:r>
      <w:r>
        <w:t> </w:t>
      </w:r>
      <w:r>
        <w:br/>
      </w:r>
      <m:oMath>
        <m:r>
          <w:rPr>
            <w:rFonts w:ascii="Cambria Math" w:hAnsi="Cambria Math"/>
          </w:rPr>
          <m:t>(2)</m:t>
        </m:r>
      </m:oMath>
      <w:r>
        <w:t>分析表格数据，小明发现动能增加量小于重力势能减少量，其原因是</w:t>
      </w:r>
      <w:r>
        <w:t xml:space="preserve"> ______ </w:t>
      </w:r>
      <w:r>
        <w:t>。</w:t>
      </w:r>
      <w:r>
        <w:t> </w:t>
      </w:r>
      <w:r>
        <w:br/>
      </w:r>
      <m:oMath>
        <m:r>
          <w:rPr>
            <w:rFonts w:ascii="Cambria Math" w:hAnsi="Cambria Math"/>
          </w:rPr>
          <m:t>(3)</m:t>
        </m:r>
      </m:oMath>
      <w:r>
        <w:t>为了使动能的增加量更接近于重力势能减少量，以便得出机械能守恒定律。现有</w:t>
      </w:r>
      <m:oMath>
        <m:r>
          <m:rPr>
            <m:nor/>
          </m:rPr>
          <m:t>1kg</m:t>
        </m:r>
      </m:oMath>
      <w:r>
        <w:t>、</w:t>
      </w:r>
      <m:oMath>
        <m:r>
          <m:rPr>
            <m:nor/>
          </m:rPr>
          <m:t>2kg</m:t>
        </m:r>
      </m:oMath>
      <w:r>
        <w:t>、</w:t>
      </w:r>
      <m:oMath>
        <m:r>
          <m:rPr>
            <m:nor/>
          </m:rPr>
          <m:t>3kg</m:t>
        </m:r>
      </m:oMath>
      <w:r>
        <w:t>三个重物，选择哪个重物进行实验更合理？</w:t>
      </w:r>
      <w:r>
        <w:t xml:space="preserve"> ______ </w:t>
      </w:r>
      <w:r>
        <w:t>。</w:t>
      </w:r>
    </w:p>
    <w:p w:rsidR="00E57385" w:rsidRDefault="005C469B">
      <w:r>
        <w:br w:type="page"/>
      </w:r>
    </w:p>
    <w:p w:rsidR="00E57385" w:rsidRDefault="005C469B">
      <w:pPr>
        <w:jc w:val="center"/>
      </w:pPr>
      <w:r>
        <w:rPr>
          <w:b/>
          <w:sz w:val="32"/>
        </w:rPr>
        <w:lastRenderedPageBreak/>
        <w:t>答案和解析</w:t>
      </w:r>
    </w:p>
    <w:p w:rsidR="00E57385" w:rsidRDefault="005C469B">
      <w:r>
        <w:rPr>
          <w:color w:val="3333FF"/>
        </w:rPr>
        <w:t>1.</w:t>
      </w:r>
      <w:r>
        <w:rPr>
          <w:color w:val="3333FF"/>
        </w:rPr>
        <w:t>【答案】</w:t>
      </w:r>
      <w:r>
        <w:t>B;</w:t>
      </w:r>
    </w:p>
    <w:p w:rsidR="00E57385" w:rsidRDefault="005C469B">
      <w:r>
        <w:rPr>
          <w:color w:val="3333FF"/>
        </w:rPr>
        <w:t>【解析】</w:t>
      </w:r>
      <w:r>
        <w:t>解：</w:t>
      </w:r>
      <w:r>
        <w:t> </w:t>
      </w:r>
      <w:r>
        <w:br/>
      </w:r>
      <m:oMath>
        <m:r>
          <w:rPr>
            <w:rFonts w:ascii="Cambria Math" w:hAnsi="Cambria Math"/>
          </w:rPr>
          <m:t>A</m:t>
        </m:r>
      </m:oMath>
      <w:r>
        <w:t>、卫星加速上升过程中，其质量不变，速度增大，则动能增大；同时高度增大，重力势能增大；因卫星的动能与重力势能都增大，所以不是动能转化为重力势能，且卫星的机械能增大，故</w:t>
      </w:r>
      <m:oMath>
        <m:r>
          <w:rPr>
            <w:rFonts w:ascii="Cambria Math" w:hAnsi="Cambria Math"/>
          </w:rPr>
          <m:t>A</m:t>
        </m:r>
      </m:oMath>
      <w:r>
        <w:t>错误。</w:t>
      </w:r>
      <w:r>
        <w:t> </w:t>
      </w:r>
      <w:r>
        <w:br/>
      </w:r>
      <m:oMath>
        <m:r>
          <m:rPr>
            <m:nor/>
          </m:rPr>
          <m:t>BC</m:t>
        </m:r>
      </m:oMath>
      <w:r>
        <w:t>、太空中是真空，卫星沿椭圆轨道绕地球运行过程中，不受空气阻力，机械能守恒，只有动能和势能的相互转化，故</w:t>
      </w:r>
      <m:oMath>
        <m:r>
          <w:rPr>
            <w:rFonts w:ascii="Cambria Math" w:hAnsi="Cambria Math"/>
          </w:rPr>
          <m:t>B</m:t>
        </m:r>
      </m:oMath>
      <w:r>
        <w:t>正确，</w:t>
      </w:r>
      <m:oMath>
        <m:r>
          <w:rPr>
            <w:rFonts w:ascii="Cambria Math" w:hAnsi="Cambria Math"/>
          </w:rPr>
          <m:t>C</m:t>
        </m:r>
      </m:oMath>
      <w:r>
        <w:t>错误；</w:t>
      </w:r>
      <w:r>
        <w:t> </w:t>
      </w:r>
      <w:r>
        <w:br/>
      </w:r>
      <m:oMath>
        <m:r>
          <w:rPr>
            <w:rFonts w:ascii="Cambria Math" w:hAnsi="Cambria Math"/>
          </w:rPr>
          <m:t>D</m:t>
        </m:r>
      </m:oMath>
      <w:r>
        <w:t>、图</w:t>
      </w:r>
      <m:oMath>
        <m:r>
          <w:rPr>
            <w:rFonts w:ascii="Cambria Math" w:hAnsi="Cambria Math"/>
          </w:rPr>
          <m:t>1</m:t>
        </m:r>
      </m:oMath>
      <w:r>
        <w:t>中卫星的机械能增加，图</w:t>
      </w:r>
      <m:oMath>
        <m:r>
          <w:rPr>
            <w:rFonts w:ascii="Cambria Math" w:hAnsi="Cambria Math"/>
          </w:rPr>
          <m:t>2</m:t>
        </m:r>
      </m:oMath>
      <w:r>
        <w:t>中卫星的机械能不变，故</w:t>
      </w:r>
      <m:oMath>
        <m:r>
          <w:rPr>
            <w:rFonts w:ascii="Cambria Math" w:hAnsi="Cambria Math"/>
          </w:rPr>
          <m:t>D</m:t>
        </m:r>
      </m:oMath>
      <w:r>
        <w:t>错误。</w:t>
      </w:r>
      <w:r>
        <w:t> </w:t>
      </w:r>
      <w:r>
        <w:br/>
      </w:r>
      <w:r>
        <w:t>故选：</w:t>
      </w:r>
      <m:oMath>
        <m:r>
          <w:rPr>
            <w:rFonts w:ascii="Cambria Math" w:hAnsi="Cambria Math"/>
          </w:rPr>
          <m:t>B</m:t>
        </m:r>
      </m:oMath>
      <w:r>
        <w:t>。</w:t>
      </w:r>
      <w:r>
        <w:t> </w:t>
      </w:r>
      <w:r>
        <w:br/>
      </w:r>
      <w:r>
        <w:t>动能大小的影响因素：质量、速度；质量越大，速度越大，动能越大。</w:t>
      </w:r>
      <w:r>
        <w:t> </w:t>
      </w:r>
      <w:r>
        <w:br/>
      </w:r>
      <w:r>
        <w:t>重力势能大小的影响因素：质量、高度；质量越大，高度越</w:t>
      </w:r>
      <w:r>
        <w:t>高，重力势能越大。</w:t>
      </w:r>
      <w:r>
        <w:t> </w:t>
      </w:r>
      <w:r>
        <w:br/>
      </w:r>
      <w:r>
        <w:t>机械能等于动能与势能的总和；卫星在大气层外运行时，不受空气阻力的作用，其机械能守恒。</w:t>
      </w:r>
      <w:r>
        <w:t> </w:t>
      </w:r>
      <w:r>
        <w:br/>
      </w:r>
      <w:r>
        <w:t>此题主要考查了动能、重力势能、机械能的大小变化，关键是明确动能、重力势能大小的影响因素。</w:t>
      </w:r>
      <w:r>
        <w:br/>
      </w:r>
    </w:p>
    <w:p w:rsidR="00E57385" w:rsidRDefault="005C469B">
      <w:r>
        <w:rPr>
          <w:color w:val="3333FF"/>
        </w:rPr>
        <w:t>2.</w:t>
      </w:r>
      <w:r>
        <w:rPr>
          <w:color w:val="3333FF"/>
        </w:rPr>
        <w:t>【答案】</w:t>
      </w:r>
      <w:r>
        <w:t>D;</w:t>
      </w:r>
    </w:p>
    <w:p w:rsidR="00E57385" w:rsidRDefault="005C469B">
      <w:r>
        <w:rPr>
          <w:color w:val="3333FF"/>
        </w:rPr>
        <w:t>【解析】</w:t>
      </w:r>
      <w:r>
        <w:t>解：</w:t>
      </w:r>
      <w:r>
        <w:t> </w:t>
      </w:r>
      <w:r>
        <w:br/>
      </w:r>
      <m:oMath>
        <m:r>
          <w:rPr>
            <w:rFonts w:ascii="Cambria Math" w:hAnsi="Cambria Math"/>
          </w:rPr>
          <m:t>ABC</m:t>
        </m:r>
      </m:oMath>
      <w:r>
        <w:t>、在飞船减速着陆的过程中，质量不变，速度减小，高度减小，因此动能减小，重力势能也减小，机械能等于动能和势能之和，则飞船的机械能也减小；故</w:t>
      </w:r>
      <m:oMath>
        <m:r>
          <w:rPr>
            <w:rFonts w:ascii="Cambria Math" w:hAnsi="Cambria Math"/>
          </w:rPr>
          <m:t>ABC</m:t>
        </m:r>
      </m:oMath>
      <w:r>
        <w:t>错误；</w:t>
      </w:r>
      <w:r>
        <w:t> </w:t>
      </w:r>
      <w:r>
        <w:br/>
      </w:r>
      <m:oMath>
        <m:r>
          <w:rPr>
            <w:rFonts w:ascii="Cambria Math" w:hAnsi="Cambria Math"/>
          </w:rPr>
          <m:t>D</m:t>
        </m:r>
      </m:oMath>
      <w:r>
        <w:t>、飞船减速着陆时，与大气摩擦，克服阻力做功，将一部分机械能转化为内能，则飞船的内能增加，故</w:t>
      </w:r>
      <m:oMath>
        <m:r>
          <w:rPr>
            <w:rFonts w:ascii="Cambria Math" w:hAnsi="Cambria Math"/>
          </w:rPr>
          <m:t>D</m:t>
        </m:r>
      </m:oMath>
      <w:r>
        <w:t>正确。</w:t>
      </w:r>
      <w:r>
        <w:t> </w:t>
      </w:r>
      <w:r>
        <w:br/>
      </w:r>
      <w:r>
        <w:t>故选</w:t>
      </w:r>
      <m:oMath>
        <m:r>
          <w:rPr>
            <w:rFonts w:ascii="Cambria Math" w:hAnsi="Cambria Math"/>
          </w:rPr>
          <m:t>D</m:t>
        </m:r>
      </m:oMath>
      <w:r>
        <w:t>。</w:t>
      </w:r>
      <w:r>
        <w:t> </w:t>
      </w:r>
      <w:r>
        <w:br/>
      </w:r>
      <m:oMath>
        <m:r>
          <w:rPr>
            <w:rFonts w:ascii="Cambria Math" w:hAnsi="Cambria Math"/>
          </w:rPr>
          <m:t>(1)</m:t>
        </m:r>
      </m:oMath>
      <w:r>
        <w:t>影响动能大小的因素：物体的质量和速度．物体的质量越大，速度越大，物体具有的动能就越大；</w:t>
      </w:r>
      <w:r>
        <w:t> </w:t>
      </w:r>
      <w:r>
        <w:br/>
      </w:r>
      <w:r>
        <w:t>影响重力势能大小的因素：物体的质量和物体所处的高度．物体的质量越大，所处的高度越高，物体的重力势能就越大；动能和势能之和称为机械能；</w:t>
      </w:r>
      <w:r>
        <w:t> </w:t>
      </w:r>
      <w:r>
        <w:br/>
      </w:r>
      <m:oMath>
        <m:r>
          <w:rPr>
            <w:rFonts w:ascii="Cambria Math" w:hAnsi="Cambria Math"/>
          </w:rPr>
          <m:t>(2)</m:t>
        </m:r>
      </m:oMath>
      <w:r>
        <w:t>飞船减速着陆时，与大气摩擦，克服阻力做功，将一部分机械能转化为内能。</w:t>
      </w:r>
      <w:r>
        <w:t> </w:t>
      </w:r>
      <w:r>
        <w:br/>
      </w:r>
      <w:r>
        <w:t>此题主要考查动能、势能和机械能的有关知识，属于对基础知识的考查，难度不大。</w:t>
      </w:r>
      <w:r>
        <w:br/>
      </w:r>
    </w:p>
    <w:p w:rsidR="00E57385" w:rsidRDefault="005C469B">
      <w:r>
        <w:rPr>
          <w:color w:val="3333FF"/>
        </w:rPr>
        <w:t>3.</w:t>
      </w:r>
      <w:r>
        <w:rPr>
          <w:color w:val="3333FF"/>
        </w:rPr>
        <w:t>【答案】</w:t>
      </w:r>
      <w:r>
        <w:t>C;</w:t>
      </w:r>
    </w:p>
    <w:p w:rsidR="00E57385" w:rsidRDefault="005C469B">
      <w:r>
        <w:rPr>
          <w:color w:val="3333FF"/>
        </w:rPr>
        <w:t>【解析】</w:t>
      </w:r>
      <w:r>
        <w:t>解：</w:t>
      </w:r>
      <w:r>
        <w:t xml:space="preserve">  </w:t>
      </w:r>
      <w:r>
        <w:br/>
        <w:t>A</w:t>
      </w:r>
      <w:r>
        <w:t>、骑自行车匀速上坡时，人和车的速度不变，质量不变，动能不变，高度变大，</w:t>
      </w:r>
      <w:r>
        <w:t>重力势能变大，不是动能转化为重力势能，故</w:t>
      </w:r>
      <w:r>
        <w:t>A</w:t>
      </w:r>
      <w:r>
        <w:t>错误；</w:t>
      </w:r>
      <w:r>
        <w:t xml:space="preserve">  </w:t>
      </w:r>
      <w:r>
        <w:br/>
        <w:t>B</w:t>
      </w:r>
      <w:r>
        <w:t>、把</w:t>
      </w:r>
      <m:oMath>
        <m:r>
          <m:rPr>
            <m:nor/>
          </m:rPr>
          <m:t>20kg</m:t>
        </m:r>
      </m:oMath>
      <w:r>
        <w:t>的杠铃从地面举过头顶，此过程人对杠铃所做的功约为：</w:t>
      </w:r>
      <m:oMath>
        <m:r>
          <w:rPr>
            <w:rFonts w:ascii="Cambria Math" w:hAnsi="Cambria Math"/>
          </w:rPr>
          <m:t>W</m:t>
        </m:r>
        <m:r>
          <w:rPr>
            <w:rFonts w:ascii="Cambria Math" w:hAnsi="Cambria Math"/>
          </w:rPr>
          <m:t>=</m:t>
        </m:r>
        <m:r>
          <m:rPr>
            <m:nor/>
          </m:rPr>
          <m:t>Gh</m:t>
        </m:r>
        <m:r>
          <w:rPr>
            <w:rFonts w:ascii="Cambria Math" w:hAnsi="Cambria Math"/>
          </w:rPr>
          <m:t>=</m:t>
        </m:r>
        <m:r>
          <m:rPr>
            <m:nor/>
          </m:rPr>
          <m:t>mgh</m:t>
        </m:r>
        <m:r>
          <w:rPr>
            <w:rFonts w:ascii="Cambria Math" w:hAnsi="Cambria Math"/>
          </w:rPr>
          <m:t>=</m:t>
        </m:r>
        <m:r>
          <m:rPr>
            <m:nor/>
          </m:rPr>
          <w:lastRenderedPageBreak/>
          <m:t>20kg</m:t>
        </m:r>
        <m:r>
          <w:rPr>
            <w:rFonts w:ascii="Cambria Math" w:hAnsi="Cambria Math"/>
          </w:rPr>
          <m:t>×</m:t>
        </m:r>
        <m:f>
          <m:fPr>
            <m:ctrlPr>
              <w:rPr>
                <w:rFonts w:ascii="Cambria Math" w:hAnsi="Cambria Math"/>
              </w:rPr>
            </m:ctrlPr>
          </m:fPr>
          <m:num>
            <m:r>
              <m:rPr>
                <m:nor/>
              </m:rPr>
              <m:t>10N</m:t>
            </m:r>
          </m:num>
          <m:den>
            <m:r>
              <m:rPr>
                <m:nor/>
              </m:rPr>
              <m:t>kg</m:t>
            </m:r>
          </m:den>
        </m:f>
        <m:r>
          <w:rPr>
            <w:rFonts w:ascii="Cambria Math" w:hAnsi="Cambria Math"/>
          </w:rPr>
          <m:t>×</m:t>
        </m:r>
        <m:r>
          <m:rPr>
            <m:nor/>
          </m:rPr>
          <m:t>2m</m:t>
        </m:r>
        <m:r>
          <w:rPr>
            <w:rFonts w:ascii="Cambria Math" w:hAnsi="Cambria Math"/>
          </w:rPr>
          <m:t>=</m:t>
        </m:r>
        <m:r>
          <m:rPr>
            <m:nor/>
          </m:rPr>
          <m:t>400J</m:t>
        </m:r>
      </m:oMath>
      <w:r>
        <w:t>，故</w:t>
      </w:r>
      <w:r>
        <w:t>B</w:t>
      </w:r>
      <w:r>
        <w:t>错误；</w:t>
      </w:r>
      <w:r>
        <w:t xml:space="preserve">  </w:t>
      </w:r>
      <w:r>
        <w:br/>
        <w:t>C</w:t>
      </w:r>
      <w:r>
        <w:t>、游泳时，手臂向后划水，给水一个向后的力，由于物体间力的作用是相互的，水会给人一个向前的力，所以人向前运动，故</w:t>
      </w:r>
      <w:r>
        <w:t>C</w:t>
      </w:r>
      <w:r>
        <w:t>正确；</w:t>
      </w:r>
      <w:r>
        <w:t xml:space="preserve">  </w:t>
      </w:r>
      <w:r>
        <w:br/>
        <w:t>D</w:t>
      </w:r>
      <w:r>
        <w:t>、打出去的羽毛球到达最高点时，受到重力和空气阻力的作用，这两个力大小不同，所以不是平衡力，故</w:t>
      </w:r>
      <w:r>
        <w:t>D</w:t>
      </w:r>
      <w:r>
        <w:t>错误。</w:t>
      </w:r>
      <w:r>
        <w:t xml:space="preserve">  </w:t>
      </w:r>
      <w:r>
        <w:br/>
      </w:r>
      <w:r>
        <w:t>故选：</w:t>
      </w:r>
      <m:oMath>
        <m:r>
          <w:rPr>
            <w:rFonts w:ascii="Cambria Math" w:hAnsi="Cambria Math"/>
          </w:rPr>
          <m:t>C</m:t>
        </m:r>
      </m:oMath>
      <w:r>
        <w:t>。</w:t>
      </w:r>
      <w:r>
        <w:t> </w:t>
      </w:r>
      <w:r>
        <w:br/>
      </w:r>
      <m:oMath>
        <m:r>
          <w:rPr>
            <w:rFonts w:ascii="Cambria Math" w:hAnsi="Cambria Math"/>
          </w:rPr>
          <m:t>(1)</m:t>
        </m:r>
      </m:oMath>
      <w:r>
        <w:t>根据影响动能、重力势能的因素分析；</w:t>
      </w:r>
      <w:r>
        <w:t xml:space="preserve">  </w:t>
      </w:r>
      <w:r>
        <w:br/>
      </w:r>
      <m:oMath>
        <m:r>
          <w:rPr>
            <w:rFonts w:ascii="Cambria Math" w:hAnsi="Cambria Math"/>
          </w:rPr>
          <m:t>(2)</m:t>
        </m:r>
      </m:oMath>
      <w:r>
        <w:t>根据</w:t>
      </w:r>
      <m:oMath>
        <m:r>
          <w:rPr>
            <w:rFonts w:ascii="Cambria Math" w:hAnsi="Cambria Math"/>
          </w:rPr>
          <m:t>W</m:t>
        </m:r>
        <m:r>
          <w:rPr>
            <w:rFonts w:ascii="Cambria Math" w:hAnsi="Cambria Math"/>
          </w:rPr>
          <m:t>=</m:t>
        </m:r>
        <m:r>
          <m:rPr>
            <m:nor/>
          </m:rPr>
          <m:t>Gh</m:t>
        </m:r>
        <m:r>
          <w:rPr>
            <w:rFonts w:ascii="Cambria Math" w:hAnsi="Cambria Math"/>
          </w:rPr>
          <m:t>=</m:t>
        </m:r>
        <m:r>
          <m:rPr>
            <m:nor/>
          </m:rPr>
          <m:t>m</m:t>
        </m:r>
        <m:r>
          <m:rPr>
            <m:nor/>
          </m:rPr>
          <m:t>gh</m:t>
        </m:r>
      </m:oMath>
      <w:r>
        <w:t>求出功的大小；</w:t>
      </w:r>
      <w:r>
        <w:t xml:space="preserve">  </w:t>
      </w:r>
      <w:r>
        <w:br/>
      </w:r>
      <m:oMath>
        <m:r>
          <w:rPr>
            <w:rFonts w:ascii="Cambria Math" w:hAnsi="Cambria Math"/>
          </w:rPr>
          <m:t>(3)</m:t>
        </m:r>
      </m:oMath>
      <w:r>
        <w:t>物体间力的作用是相互的；</w:t>
      </w:r>
      <w:r>
        <w:t xml:space="preserve">  </w:t>
      </w:r>
      <w:r>
        <w:br/>
      </w:r>
      <m:oMath>
        <m:r>
          <w:rPr>
            <w:rFonts w:ascii="Cambria Math" w:hAnsi="Cambria Math"/>
          </w:rPr>
          <m:t>(4)</m:t>
        </m:r>
      </m:oMath>
      <w:r>
        <w:t>根据物体的运动情况判定其受力情况。</w:t>
      </w:r>
      <w:r>
        <w:t> </w:t>
      </w:r>
      <w:r>
        <w:br/>
      </w:r>
      <w:r>
        <w:t>该题考查了动能和势能的影响因素、功的计算、力的相互性、平衡力的辨别，难度不大，要掌握。</w:t>
      </w:r>
      <w:r>
        <w:br/>
      </w:r>
    </w:p>
    <w:p w:rsidR="00E57385" w:rsidRDefault="005C469B">
      <w:r>
        <w:rPr>
          <w:color w:val="3333FF"/>
        </w:rPr>
        <w:t>4.</w:t>
      </w:r>
      <w:r>
        <w:rPr>
          <w:color w:val="3333FF"/>
        </w:rPr>
        <w:t>【答案】</w:t>
      </w:r>
      <w:r>
        <w:t>C;</w:t>
      </w:r>
    </w:p>
    <w:p w:rsidR="00E57385" w:rsidRDefault="005C469B">
      <w:r>
        <w:rPr>
          <w:color w:val="3333FF"/>
        </w:rPr>
        <w:t>【解析】</w:t>
      </w:r>
      <w:r>
        <w:t>解：骑自行车下坡时，人和车所处的高度减小，重力势能减小，但速度越来越大，动能增大。正是减小的重力势能转化成了人和车的动能。</w:t>
      </w:r>
      <w:r>
        <w:t> </w:t>
      </w:r>
      <w:r>
        <w:br/>
      </w:r>
      <w:r>
        <w:t>故选：</w:t>
      </w:r>
      <m:oMath>
        <m:r>
          <w:rPr>
            <w:rFonts w:ascii="Cambria Math" w:hAnsi="Cambria Math"/>
          </w:rPr>
          <m:t>C</m:t>
        </m:r>
      </m:oMath>
      <w:r>
        <w:t>。</w:t>
      </w:r>
      <w:r>
        <w:t> </w:t>
      </w:r>
      <w:r>
        <w:br/>
      </w:r>
      <w:r>
        <w:t>根据影响动能和重力势能大小的因素来分析动能和重力势能的变化，找到转化的方向。</w:t>
      </w:r>
      <w:r>
        <w:t> </w:t>
      </w:r>
      <w:r>
        <w:br/>
      </w:r>
      <w:r>
        <w:t>惯性的大小只与物体的质量有关，与物体运动的状态无关，物体的质量不变，惯</w:t>
      </w:r>
      <w:r>
        <w:t>性大小不变。</w:t>
      </w:r>
      <w:r>
        <w:br/>
      </w:r>
    </w:p>
    <w:p w:rsidR="00E57385" w:rsidRDefault="005C469B">
      <w:r>
        <w:rPr>
          <w:color w:val="3333FF"/>
        </w:rPr>
        <w:t>5.</w:t>
      </w:r>
      <w:r>
        <w:rPr>
          <w:color w:val="3333FF"/>
        </w:rPr>
        <w:t>【答案】</w:t>
      </w:r>
      <w:r>
        <w:t>A;</w:t>
      </w:r>
    </w:p>
    <w:p w:rsidR="00E57385" w:rsidRDefault="005C469B">
      <w:r>
        <w:rPr>
          <w:color w:val="3333FF"/>
        </w:rPr>
        <w:t>【解析】</w:t>
      </w:r>
      <w:r>
        <w:t>解：</w:t>
      </w:r>
      <m:oMath>
        <m:r>
          <w:rPr>
            <w:rFonts w:ascii="Cambria Math" w:hAnsi="Cambria Math"/>
          </w:rPr>
          <m:t>A</m:t>
        </m:r>
      </m:oMath>
      <w:r>
        <w:t>、小彤捡起实心球，并缓慢举高的过程中，小彤对实心球做功，因为力和距离的方向均向上；实心球的重力势能增大，因为球的高度变大，故</w:t>
      </w:r>
      <m:oMath>
        <m:r>
          <w:rPr>
            <w:rFonts w:ascii="Cambria Math" w:hAnsi="Cambria Math"/>
          </w:rPr>
          <m:t>A</m:t>
        </m:r>
      </m:oMath>
      <w:r>
        <w:t>正确；</w:t>
      </w:r>
      <w:r>
        <w:t> </w:t>
      </w:r>
      <w:r>
        <w:br/>
      </w:r>
      <m:oMath>
        <m:r>
          <w:rPr>
            <w:rFonts w:ascii="Cambria Math" w:hAnsi="Cambria Math"/>
          </w:rPr>
          <m:t>B</m:t>
        </m:r>
      </m:oMath>
      <w:r>
        <w:t>、实心球在空中运动过程中，小彤对实心球没有做功，因为球不再受到小彤的推力；实心球的机械能减小，因为受到空气阻力作用，求克服阻力做功消耗一部分机械能，故</w:t>
      </w:r>
      <m:oMath>
        <m:r>
          <w:rPr>
            <w:rFonts w:ascii="Cambria Math" w:hAnsi="Cambria Math"/>
          </w:rPr>
          <m:t>B</m:t>
        </m:r>
      </m:oMath>
      <w:r>
        <w:t>错误；</w:t>
      </w:r>
      <w:r>
        <w:t> </w:t>
      </w:r>
      <w:r>
        <w:br/>
      </w:r>
      <m:oMath>
        <m:r>
          <w:rPr>
            <w:rFonts w:ascii="Cambria Math" w:hAnsi="Cambria Math"/>
          </w:rPr>
          <m:t>C</m:t>
        </m:r>
      </m:oMath>
      <w:r>
        <w:t>、实心球的整个运动过程中，受到非平衡力作用，任何点的合力均不为零，所以在空中最高点时所受的合力不为零，故</w:t>
      </w:r>
      <m:oMath>
        <m:r>
          <w:rPr>
            <w:rFonts w:ascii="Cambria Math" w:hAnsi="Cambria Math"/>
          </w:rPr>
          <m:t>C</m:t>
        </m:r>
      </m:oMath>
      <w:r>
        <w:t>错误；</w:t>
      </w:r>
      <w:r>
        <w:t> </w:t>
      </w:r>
      <w:r>
        <w:br/>
      </w:r>
      <m:oMath>
        <m:r>
          <w:rPr>
            <w:rFonts w:ascii="Cambria Math" w:hAnsi="Cambria Math"/>
          </w:rPr>
          <m:t>D</m:t>
        </m:r>
      </m:oMath>
      <w:r>
        <w:t>、实心球在地面滚动阶段机械能减小，因为球的速度逐渐变小，故</w:t>
      </w:r>
      <m:oMath>
        <m:r>
          <w:rPr>
            <w:rFonts w:ascii="Cambria Math" w:hAnsi="Cambria Math"/>
          </w:rPr>
          <m:t>D</m:t>
        </m:r>
      </m:oMath>
      <w:r>
        <w:t>错误。</w:t>
      </w:r>
      <w:r>
        <w:t> </w:t>
      </w:r>
      <w:r>
        <w:br/>
      </w:r>
      <w:r>
        <w:t>故选：</w:t>
      </w:r>
      <m:oMath>
        <m:r>
          <w:rPr>
            <w:rFonts w:ascii="Cambria Math" w:hAnsi="Cambria Math"/>
          </w:rPr>
          <m:t>A</m:t>
        </m:r>
      </m:oMath>
      <w:r>
        <w:t>。</w:t>
      </w:r>
      <w:r>
        <w:t> </w:t>
      </w:r>
      <w:r>
        <w:br/>
      </w:r>
      <m:oMath>
        <m:r>
          <w:rPr>
            <w:rFonts w:ascii="Cambria Math" w:hAnsi="Cambria Math"/>
          </w:rPr>
          <m:t>(1)</m:t>
        </m:r>
      </m:oMath>
      <w:r>
        <w:t>做功的两个必要因素：作用在物体上的力；物体在力的方向上通过的距离</w:t>
      </w:r>
      <m:oMath>
        <m:r>
          <w:rPr>
            <w:rFonts w:ascii="Cambria Math" w:hAnsi="Cambria Math"/>
          </w:rPr>
          <m:t>(</m:t>
        </m:r>
      </m:oMath>
      <w:r>
        <w:t>即力和距离的方向要一致</w:t>
      </w:r>
      <m:oMath>
        <m:r>
          <w:rPr>
            <w:rFonts w:ascii="Cambria Math" w:hAnsi="Cambria Math"/>
          </w:rPr>
          <m:t>)</m:t>
        </m:r>
      </m:oMath>
      <w:r>
        <w:t>；二者缺一不可。</w:t>
      </w:r>
      <w:r>
        <w:t> </w:t>
      </w:r>
      <w:r>
        <w:br/>
      </w:r>
      <m:oMath>
        <m:r>
          <w:rPr>
            <w:rFonts w:ascii="Cambria Math" w:hAnsi="Cambria Math"/>
          </w:rPr>
          <m:t>(2)</m:t>
        </m:r>
      </m:oMath>
      <w:r>
        <w:t>机械能包括动能和势能，动能的大小与质量和速度有关，重力势能大小与质量和高度有关。</w:t>
      </w:r>
      <w:r>
        <w:t> </w:t>
      </w:r>
      <w:r>
        <w:br/>
      </w:r>
      <m:oMath>
        <m:r>
          <w:rPr>
            <w:rFonts w:ascii="Cambria Math" w:hAnsi="Cambria Math"/>
          </w:rPr>
          <m:t>(3)</m:t>
        </m:r>
      </m:oMath>
      <w:r>
        <w:t>物体的运动状态发生改变时，受到非平衡力的作用，其合力不为零。</w:t>
      </w:r>
      <w:r>
        <w:t> </w:t>
      </w:r>
      <w:r>
        <w:br/>
      </w:r>
      <w:r>
        <w:t>深入理解做功的两个必要因素</w:t>
      </w:r>
      <w:r>
        <w:t>、影响机械能的因素，明确物体运动状态与受力情况间</w:t>
      </w:r>
      <w:r>
        <w:lastRenderedPageBreak/>
        <w:t>的关系，是解答该题的关键。</w:t>
      </w:r>
      <w:r>
        <w:br/>
      </w:r>
    </w:p>
    <w:p w:rsidR="00E57385" w:rsidRDefault="005C469B">
      <w:r>
        <w:rPr>
          <w:color w:val="3333FF"/>
        </w:rPr>
        <w:t>6.</w:t>
      </w:r>
      <w:r>
        <w:rPr>
          <w:color w:val="3333FF"/>
        </w:rPr>
        <w:t>【答案】</w:t>
      </w:r>
      <w:r>
        <w:t>D;</w:t>
      </w:r>
    </w:p>
    <w:p w:rsidR="00E57385" w:rsidRDefault="005C469B">
      <w:r>
        <w:rPr>
          <w:color w:val="3333FF"/>
        </w:rPr>
        <w:t>【解析】</w:t>
      </w:r>
      <w:r>
        <w:t>解：</w:t>
      </w:r>
      <m:oMath>
        <m:r>
          <w:rPr>
            <w:rFonts w:ascii="Cambria Math" w:hAnsi="Cambria Math"/>
          </w:rPr>
          <m:t>A</m:t>
        </m:r>
      </m:oMath>
      <w:r>
        <w:t>、太阳能可以在自然界源源不断地从自然界中获得，是可再生能源，故</w:t>
      </w:r>
      <m:oMath>
        <m:r>
          <w:rPr>
            <w:rFonts w:ascii="Cambria Math" w:hAnsi="Cambria Math"/>
          </w:rPr>
          <m:t>A</m:t>
        </m:r>
      </m:oMath>
      <w:r>
        <w:t>正确；</w:t>
      </w:r>
      <w:r>
        <w:t> </w:t>
      </w:r>
      <w:r>
        <w:br/>
      </w:r>
      <m:oMath>
        <m:r>
          <w:rPr>
            <w:rFonts w:ascii="Cambria Math" w:hAnsi="Cambria Math"/>
          </w:rPr>
          <m:t>B</m:t>
        </m:r>
      </m:oMath>
      <w:r>
        <w:t>、环绕器是通过电磁波将信息传回地面控制中心，故</w:t>
      </w:r>
      <m:oMath>
        <m:r>
          <w:rPr>
            <w:rFonts w:ascii="Cambria Math" w:hAnsi="Cambria Math"/>
          </w:rPr>
          <m:t>B</m:t>
        </m:r>
      </m:oMath>
      <w:r>
        <w:t>错误；</w:t>
      </w:r>
      <w:r>
        <w:t> </w:t>
      </w:r>
      <w:r>
        <w:br/>
      </w:r>
      <m:oMath>
        <m:r>
          <m:rPr>
            <m:nor/>
          </m:rPr>
          <m:t>CD</m:t>
        </m:r>
      </m:oMath>
      <w:r>
        <w:t>、巡视器减速着落时，质量不变，速度变小，高度减小，故其动能减小，重力势能减小，机械能等于动能和势能之和，即机械能减少，故</w:t>
      </w:r>
      <m:oMath>
        <m:r>
          <w:rPr>
            <w:rFonts w:ascii="Cambria Math" w:hAnsi="Cambria Math"/>
          </w:rPr>
          <m:t>C</m:t>
        </m:r>
      </m:oMath>
      <w:r>
        <w:t>错误，</w:t>
      </w:r>
      <m:oMath>
        <m:r>
          <w:rPr>
            <w:rFonts w:ascii="Cambria Math" w:hAnsi="Cambria Math"/>
          </w:rPr>
          <m:t>D</m:t>
        </m:r>
      </m:oMath>
      <w:r>
        <w:t>正确；</w:t>
      </w:r>
      <w:r>
        <w:t> </w:t>
      </w:r>
      <w:r>
        <w:br/>
      </w:r>
      <w:r>
        <w:t>故选：</w:t>
      </w:r>
      <m:oMath>
        <m:r>
          <w:rPr>
            <w:rFonts w:ascii="Cambria Math" w:hAnsi="Cambria Math"/>
          </w:rPr>
          <m:t>D</m:t>
        </m:r>
      </m:oMath>
      <w:r>
        <w:t>。</w:t>
      </w:r>
      <w:r>
        <w:t> </w:t>
      </w:r>
      <w:r>
        <w:br/>
      </w:r>
      <m:oMath>
        <m:r>
          <w:rPr>
            <w:rFonts w:ascii="Cambria Math" w:hAnsi="Cambria Math"/>
          </w:rPr>
          <m:t>(1)</m:t>
        </m:r>
      </m:oMath>
      <w:r>
        <w:t>使用之后可以在短时间内从自然界中再次产生的能源是可再生能源，使用之后在短时间内无法在自然界</w:t>
      </w:r>
      <w:r>
        <w:t>中再次产生的能源是不可再生能源。</w:t>
      </w:r>
      <w:r>
        <w:t> </w:t>
      </w:r>
      <w:r>
        <w:br/>
      </w:r>
      <m:oMath>
        <m:r>
          <w:rPr>
            <w:rFonts w:ascii="Cambria Math" w:hAnsi="Cambria Math"/>
          </w:rPr>
          <m:t>(2)</m:t>
        </m:r>
      </m:oMath>
      <w:r>
        <w:t>真空不能传声，但电磁波可以在真空中传播。</w:t>
      </w:r>
      <w:r>
        <w:t> </w:t>
      </w:r>
      <w:r>
        <w:br/>
      </w:r>
      <m:oMath>
        <m:r>
          <w:rPr>
            <w:rFonts w:ascii="Cambria Math" w:hAnsi="Cambria Math"/>
          </w:rPr>
          <m:t>(3)</m:t>
        </m:r>
      </m:oMath>
      <w:r>
        <w:t>重力势能大小的影响因素：质量和高度。质量越大，高度越高，重力势能越大；动能大小的影响因素：质量和速度。质量越大，速度越大，动能越大。</w:t>
      </w:r>
      <w:r>
        <w:t> </w:t>
      </w:r>
      <w:r>
        <w:br/>
      </w:r>
      <w:r>
        <w:t>本题借助天问一号考查了对能源的分类、信息的传递、影响动能和势能的因素等知识的应用，难度不大。</w:t>
      </w:r>
      <w:r>
        <w:br/>
      </w:r>
    </w:p>
    <w:p w:rsidR="00E57385" w:rsidRDefault="005C469B">
      <w:r>
        <w:rPr>
          <w:color w:val="3333FF"/>
        </w:rPr>
        <w:t>7.</w:t>
      </w:r>
      <w:r>
        <w:rPr>
          <w:color w:val="3333FF"/>
        </w:rPr>
        <w:t>【答案】</w:t>
      </w:r>
      <w:r>
        <w:t>B;</w:t>
      </w:r>
    </w:p>
    <w:p w:rsidR="00E57385" w:rsidRDefault="005C469B">
      <w:r>
        <w:rPr>
          <w:color w:val="3333FF"/>
        </w:rPr>
        <w:t>【解析】</w:t>
      </w:r>
      <w:r>
        <w:t>解：</w:t>
      </w:r>
      <m:oMath>
        <m:r>
          <w:rPr>
            <w:rFonts w:ascii="Cambria Math" w:hAnsi="Cambria Math"/>
          </w:rPr>
          <m:t>A</m:t>
        </m:r>
      </m:oMath>
      <w:r>
        <w:t>、助跑过程中，运动员的质量不变，速度越来越快，高度不变，动能增加，重力势能不变，因此运动员的机械能增加；由于质量不变，所以惯性不变，故</w:t>
      </w:r>
      <m:oMath>
        <m:r>
          <w:rPr>
            <w:rFonts w:ascii="Cambria Math" w:hAnsi="Cambria Math"/>
          </w:rPr>
          <m:t>A</m:t>
        </m:r>
      </m:oMath>
      <w:r>
        <w:t>错误；</w:t>
      </w:r>
      <w:r>
        <w:t> </w:t>
      </w:r>
      <w:r>
        <w:br/>
      </w:r>
      <m:oMath>
        <m:r>
          <w:rPr>
            <w:rFonts w:ascii="Cambria Math" w:hAnsi="Cambria Math"/>
          </w:rPr>
          <m:t>B</m:t>
        </m:r>
      </m:oMath>
      <w:r>
        <w:t>、</w:t>
      </w:r>
      <w:r>
        <w:t>起跳时运动状态发生改变，所以受到非平衡力，只有受到地面的弹力大于自身重力时，人才可以向上运动，故</w:t>
      </w:r>
      <m:oMath>
        <m:r>
          <w:rPr>
            <w:rFonts w:ascii="Cambria Math" w:hAnsi="Cambria Math"/>
          </w:rPr>
          <m:t>B</m:t>
        </m:r>
      </m:oMath>
      <w:r>
        <w:t>正确；</w:t>
      </w:r>
      <w:r>
        <w:t> </w:t>
      </w:r>
      <w:r>
        <w:br/>
      </w:r>
      <m:oMath>
        <m:r>
          <w:rPr>
            <w:rFonts w:ascii="Cambria Math" w:hAnsi="Cambria Math"/>
          </w:rPr>
          <m:t>C</m:t>
        </m:r>
      </m:oMath>
      <w:r>
        <w:t>、经过最高点时，运动员的速度并不为零</w:t>
      </w:r>
      <m:oMath>
        <m:r>
          <w:rPr>
            <w:rFonts w:ascii="Cambria Math" w:hAnsi="Cambria Math"/>
          </w:rPr>
          <m:t>(</m:t>
        </m:r>
      </m:oMath>
      <w:r>
        <w:t>还具有水平方向的速度</w:t>
      </w:r>
      <m:oMath>
        <m:r>
          <w:rPr>
            <w:rFonts w:ascii="Cambria Math" w:hAnsi="Cambria Math"/>
          </w:rPr>
          <m:t>)</m:t>
        </m:r>
      </m:oMath>
      <w:r>
        <w:t>，因此动能不为零，故</w:t>
      </w:r>
      <m:oMath>
        <m:r>
          <w:rPr>
            <w:rFonts w:ascii="Cambria Math" w:hAnsi="Cambria Math"/>
          </w:rPr>
          <m:t>C</m:t>
        </m:r>
      </m:oMath>
      <w:r>
        <w:t>错误；</w:t>
      </w:r>
      <w:r>
        <w:t> </w:t>
      </w:r>
      <w:r>
        <w:br/>
      </w:r>
      <m:oMath>
        <m:r>
          <w:rPr>
            <w:rFonts w:ascii="Cambria Math" w:hAnsi="Cambria Math"/>
          </w:rPr>
          <m:t>D</m:t>
        </m:r>
      </m:oMath>
      <w:r>
        <w:t>、落地时运动员速度达到最大，动能最大；高度最低，重力势能最小，当完全静止在地面时其重力势能才为零，故</w:t>
      </w:r>
      <m:oMath>
        <m:r>
          <w:rPr>
            <w:rFonts w:ascii="Cambria Math" w:hAnsi="Cambria Math"/>
          </w:rPr>
          <m:t>D</m:t>
        </m:r>
      </m:oMath>
      <w:r>
        <w:t>错误。</w:t>
      </w:r>
      <w:r>
        <w:t> </w:t>
      </w:r>
      <w:r>
        <w:br/>
      </w:r>
      <w:r>
        <w:t>故选：</w:t>
      </w:r>
      <m:oMath>
        <m:r>
          <w:rPr>
            <w:rFonts w:ascii="Cambria Math" w:hAnsi="Cambria Math"/>
          </w:rPr>
          <m:t>B</m:t>
        </m:r>
      </m:oMath>
      <w:r>
        <w:t>。</w:t>
      </w:r>
      <w:r>
        <w:t> </w:t>
      </w:r>
      <w:r>
        <w:br/>
      </w:r>
      <m:oMath>
        <m:r>
          <w:rPr>
            <w:rFonts w:ascii="Cambria Math" w:hAnsi="Cambria Math"/>
          </w:rPr>
          <m:t>(1)</m:t>
        </m:r>
      </m:oMath>
      <w:r>
        <w:t>影响动能的因素是物体的质量和物体运动的速度，影响重力势能的因素是物体的质量和物体的高度，其中动能和势能统称为机械能，在分析各个能量的变化时，根据各自的影响因素进行分</w:t>
      </w:r>
      <w:r>
        <w:t>析；惯性的大小只与物体的质量有关；</w:t>
      </w:r>
      <w:r>
        <w:t> </w:t>
      </w:r>
      <w:r>
        <w:br/>
      </w:r>
      <m:oMath>
        <m:r>
          <w:rPr>
            <w:rFonts w:ascii="Cambria Math" w:hAnsi="Cambria Math"/>
          </w:rPr>
          <m:t>(2)</m:t>
        </m:r>
      </m:oMath>
      <w:r>
        <w:t>物体运动状态改变时，受到的一定是非平衡力。</w:t>
      </w:r>
      <w:r>
        <w:t> </w:t>
      </w:r>
      <w:r>
        <w:br/>
      </w:r>
      <w:r>
        <w:t>掌握动能、重力势能的影响因素，会利用控制变量法判断动能、重力势能的变化，物体在非平衡力的作用下运动状态会发生改变。</w:t>
      </w:r>
      <w:r>
        <w:br/>
      </w:r>
    </w:p>
    <w:p w:rsidR="00E57385" w:rsidRDefault="005C469B">
      <w:r>
        <w:rPr>
          <w:color w:val="3333FF"/>
        </w:rPr>
        <w:t>8.</w:t>
      </w:r>
      <w:r>
        <w:rPr>
          <w:color w:val="3333FF"/>
        </w:rPr>
        <w:t>【答案】</w:t>
      </w:r>
      <w:r>
        <w:t>C;</w:t>
      </w:r>
    </w:p>
    <w:p w:rsidR="00E57385" w:rsidRDefault="005C469B">
      <w:r>
        <w:rPr>
          <w:color w:val="3333FF"/>
        </w:rPr>
        <w:lastRenderedPageBreak/>
        <w:t>【解析】</w:t>
      </w:r>
      <w:r>
        <w:t>解：</w:t>
      </w:r>
      <m:oMath>
        <m:r>
          <w:rPr>
            <w:rFonts w:ascii="Cambria Math" w:hAnsi="Cambria Math"/>
          </w:rPr>
          <m:t>A</m:t>
        </m:r>
      </m:oMath>
      <w:r>
        <w:t>、在举腿引体的过程中，利用的是能量的转化，不是利用惯性，故</w:t>
      </w:r>
      <m:oMath>
        <m:r>
          <w:rPr>
            <w:rFonts w:ascii="Cambria Math" w:hAnsi="Cambria Math"/>
          </w:rPr>
          <m:t>A</m:t>
        </m:r>
      </m:oMath>
      <w:r>
        <w:t>不符合题意；</w:t>
      </w:r>
      <w:r>
        <w:t> </w:t>
      </w:r>
      <w:r>
        <w:br/>
      </w:r>
      <m:oMath>
        <m:r>
          <m:rPr>
            <m:nor/>
          </m:rPr>
          <m:t>BCD</m:t>
        </m:r>
      </m:oMath>
      <w:r>
        <w:t>、在举腿引体的过程中，人以撑杆为支撑物，对自己做功，消耗人体的化学能，转化为重力势能，使重力势能增大，使得人继续向上运动，所以跳的更高，故</w:t>
      </w:r>
      <m:oMath>
        <m:r>
          <w:rPr>
            <w:rFonts w:ascii="Cambria Math" w:hAnsi="Cambria Math"/>
          </w:rPr>
          <m:t>C</m:t>
        </m:r>
      </m:oMath>
      <w:r>
        <w:t>符合题意，</w:t>
      </w:r>
      <m:oMath>
        <m:r>
          <m:rPr>
            <m:nor/>
          </m:rPr>
          <m:t>BD</m:t>
        </m:r>
      </m:oMath>
      <w:r>
        <w:t>不符合题意。</w:t>
      </w:r>
      <w:r>
        <w:t> </w:t>
      </w:r>
      <w:r>
        <w:br/>
      </w:r>
      <w:r>
        <w:t>故选：</w:t>
      </w:r>
      <m:oMath>
        <m:r>
          <w:rPr>
            <w:rFonts w:ascii="Cambria Math" w:hAnsi="Cambria Math"/>
          </w:rPr>
          <m:t>C</m:t>
        </m:r>
      </m:oMath>
      <w:r>
        <w:t>。</w:t>
      </w:r>
      <w:r>
        <w:t> </w:t>
      </w:r>
      <w:r>
        <w:br/>
      </w:r>
      <w:r>
        <w:t>弹性势能大小跟物体弹性形变的大小有关，弹性形变越大，弹性势能越大；重力势能大小的影响因素：质量和高度，质量越大，高度越高，重力势能越大；动能大小的影响因素：质量和速度，质量越大，速度越大，动能就越大。</w:t>
      </w:r>
      <w:r>
        <w:t> </w:t>
      </w:r>
      <w:r>
        <w:br/>
      </w:r>
      <w:r>
        <w:t>此题主要考查了动能和重力势能的转化，明确影响动能、重力势能的因素是解答该题的关键。</w:t>
      </w:r>
      <w:r>
        <w:br/>
      </w:r>
    </w:p>
    <w:p w:rsidR="00E57385" w:rsidRDefault="005C469B">
      <w:r>
        <w:rPr>
          <w:color w:val="3333FF"/>
        </w:rPr>
        <w:t>9.</w:t>
      </w:r>
      <w:r>
        <w:rPr>
          <w:color w:val="3333FF"/>
        </w:rPr>
        <w:t>【答案】</w:t>
      </w:r>
      <w:r>
        <w:t>C;</w:t>
      </w:r>
    </w:p>
    <w:p w:rsidR="00E57385" w:rsidRDefault="005C469B">
      <w:r>
        <w:rPr>
          <w:color w:val="3333FF"/>
        </w:rPr>
        <w:t>【解析】</w:t>
      </w:r>
      <w:r>
        <w:t>解：</w:t>
      </w:r>
      <m:oMath>
        <m:r>
          <w:rPr>
            <w:rFonts w:ascii="Cambria Math" w:hAnsi="Cambria Math"/>
          </w:rPr>
          <m:t>A</m:t>
        </m:r>
      </m:oMath>
      <w:r>
        <w:t>、小球在桌面上滚动时，高度不变，故没有重力势能的变化，</w:t>
      </w:r>
      <m:oMath>
        <m:r>
          <w:rPr>
            <w:rFonts w:ascii="Cambria Math" w:hAnsi="Cambria Math"/>
          </w:rPr>
          <m:t>A</m:t>
        </m:r>
      </m:oMath>
      <w:r>
        <w:t>错误．</w:t>
      </w:r>
      <w:r>
        <w:t> </w:t>
      </w:r>
      <w:r>
        <w:br/>
      </w:r>
      <m:oMath>
        <m:r>
          <w:rPr>
            <w:rFonts w:ascii="Cambria Math" w:hAnsi="Cambria Math"/>
          </w:rPr>
          <m:t>B</m:t>
        </m:r>
      </m:oMath>
      <w:r>
        <w:t>、篮球下落时高度下降，则重力势能减小，不符合题意，</w:t>
      </w:r>
      <m:oMath>
        <m:r>
          <w:rPr>
            <w:rFonts w:ascii="Cambria Math" w:hAnsi="Cambria Math"/>
          </w:rPr>
          <m:t>B</m:t>
        </m:r>
      </m:oMath>
      <w:r>
        <w:t>错误．</w:t>
      </w:r>
      <w:r>
        <w:t> </w:t>
      </w:r>
      <w:r>
        <w:br/>
      </w:r>
      <m:oMath>
        <m:r>
          <w:rPr>
            <w:rFonts w:ascii="Cambria Math" w:hAnsi="Cambria Math"/>
          </w:rPr>
          <m:t>C</m:t>
        </m:r>
      </m:oMath>
      <w:r>
        <w:t>、秋千在最低点时有速度，则向高处运动，动能减小，高度升高，重力势能变大．故为动能转化为重力势能，</w:t>
      </w:r>
      <m:oMath>
        <m:r>
          <w:rPr>
            <w:rFonts w:ascii="Cambria Math" w:hAnsi="Cambria Math"/>
          </w:rPr>
          <m:t>C</m:t>
        </m:r>
      </m:oMath>
      <w:r>
        <w:t>正确．</w:t>
      </w:r>
      <w:r>
        <w:t> </w:t>
      </w:r>
      <w:r>
        <w:br/>
      </w:r>
      <m:oMath>
        <m:r>
          <w:rPr>
            <w:rFonts w:ascii="Cambria Math" w:hAnsi="Cambria Math"/>
          </w:rPr>
          <m:t>D</m:t>
        </m:r>
      </m:oMath>
      <w:r>
        <w:t>、小孩下滑，高度降低，重力势能减小，而是匀速滑下，则动能不变，故重力势能转化成了内能，</w:t>
      </w:r>
      <m:oMath>
        <m:r>
          <w:rPr>
            <w:rFonts w:ascii="Cambria Math" w:hAnsi="Cambria Math"/>
          </w:rPr>
          <m:t>D</m:t>
        </m:r>
      </m:oMath>
      <w:r>
        <w:t>错误．</w:t>
      </w:r>
      <w:r>
        <w:t> </w:t>
      </w:r>
      <w:r>
        <w:br/>
      </w:r>
      <w:r>
        <w:t>故选</w:t>
      </w:r>
      <m:oMath>
        <m:r>
          <w:rPr>
            <w:rFonts w:ascii="Cambria Math" w:hAnsi="Cambria Math"/>
          </w:rPr>
          <m:t>C</m:t>
        </m:r>
        <m:r>
          <w:rPr>
            <w:rFonts w:ascii="Cambria Math" w:hAnsi="Cambria Math"/>
          </w:rPr>
          <m:t>.</m:t>
        </m:r>
      </m:oMath>
      <w:r>
        <w:t> </w:t>
      </w:r>
      <w:r>
        <w:br/>
      </w:r>
      <w:r>
        <w:t>由各种运动中的状态改变可以判断哪一个是符合要求的．</w:t>
      </w:r>
      <w:r>
        <w:t> </w:t>
      </w:r>
      <w:r>
        <w:br/>
      </w:r>
      <w:r>
        <w:t>判断能量的转化应从运动状态上分析，了解高度和速度的变化即可得出能量的转化．</w:t>
      </w:r>
      <w:r>
        <w:br/>
      </w:r>
    </w:p>
    <w:p w:rsidR="00E57385" w:rsidRDefault="005C469B">
      <w:r>
        <w:rPr>
          <w:color w:val="3333FF"/>
        </w:rPr>
        <w:t>10.</w:t>
      </w:r>
      <w:r>
        <w:rPr>
          <w:color w:val="3333FF"/>
        </w:rPr>
        <w:t>【答案</w:t>
      </w:r>
      <w:r>
        <w:rPr>
          <w:color w:val="3333FF"/>
        </w:rPr>
        <w:t>】</w:t>
      </w:r>
      <w:r>
        <w:t>C;</w:t>
      </w:r>
    </w:p>
    <w:p w:rsidR="00E57385" w:rsidRDefault="005C469B">
      <w:r>
        <w:rPr>
          <w:color w:val="3333FF"/>
        </w:rPr>
        <w:t>【解析】</w:t>
      </w:r>
      <w:r>
        <w:t>解：</w:t>
      </w:r>
      <w:r>
        <w:t> </w:t>
      </w:r>
      <w:r>
        <w:br/>
      </w:r>
      <m:oMath>
        <m:r>
          <w:rPr>
            <w:rFonts w:ascii="Cambria Math" w:hAnsi="Cambria Math"/>
          </w:rPr>
          <m:t>A</m:t>
        </m:r>
      </m:oMath>
      <w:r>
        <w:t>、飞船质量一定，在远地点时相对地球的高度最大，势能最大，速度最小，动能最小，故</w:t>
      </w:r>
      <m:oMath>
        <m:r>
          <w:rPr>
            <w:rFonts w:ascii="Cambria Math" w:hAnsi="Cambria Math"/>
          </w:rPr>
          <m:t>A</m:t>
        </m:r>
      </m:oMath>
      <w:r>
        <w:t>错误；</w:t>
      </w:r>
      <w:r>
        <w:t> </w:t>
      </w:r>
      <w:r>
        <w:br/>
      </w:r>
      <m:oMath>
        <m:r>
          <w:rPr>
            <w:rFonts w:ascii="Cambria Math" w:hAnsi="Cambria Math"/>
          </w:rPr>
          <m:t>B</m:t>
        </m:r>
      </m:oMath>
      <w:r>
        <w:t>、飞船质量一定，在近地点时速度最大，动能最大，高度最小，重力势能最小，故</w:t>
      </w:r>
      <m:oMath>
        <m:r>
          <w:rPr>
            <w:rFonts w:ascii="Cambria Math" w:hAnsi="Cambria Math"/>
          </w:rPr>
          <m:t>B</m:t>
        </m:r>
      </m:oMath>
      <w:r>
        <w:t>错误；</w:t>
      </w:r>
      <w:r>
        <w:t> </w:t>
      </w:r>
      <w:r>
        <w:br/>
      </w:r>
      <m:oMath>
        <m:r>
          <w:rPr>
            <w:rFonts w:ascii="Cambria Math" w:hAnsi="Cambria Math"/>
          </w:rPr>
          <m:t>CD</m:t>
        </m:r>
      </m:oMath>
      <w:r>
        <w:t>、飞船在运行过程中不受空气阻力，机械能保持不变，从近地点向远地点运动过程中，速度变小，动能变小；高度变大，势能变大，动能转化为势能；故</w:t>
      </w:r>
      <m:oMath>
        <m:r>
          <w:rPr>
            <w:rFonts w:ascii="Cambria Math" w:hAnsi="Cambria Math"/>
          </w:rPr>
          <m:t>C</m:t>
        </m:r>
      </m:oMath>
      <w:r>
        <w:t>正确，</w:t>
      </w:r>
      <m:oMath>
        <m:r>
          <w:rPr>
            <w:rFonts w:ascii="Cambria Math" w:hAnsi="Cambria Math"/>
          </w:rPr>
          <m:t>D</m:t>
        </m:r>
      </m:oMath>
      <w:r>
        <w:t>错误。</w:t>
      </w:r>
      <w:r>
        <w:t> </w:t>
      </w:r>
      <w:r>
        <w:br/>
      </w:r>
      <w:r>
        <w:t>故选：</w:t>
      </w:r>
      <m:oMath>
        <m:r>
          <w:rPr>
            <w:rFonts w:ascii="Cambria Math" w:hAnsi="Cambria Math"/>
          </w:rPr>
          <m:t>C</m:t>
        </m:r>
      </m:oMath>
      <w:r>
        <w:t>。</w:t>
      </w:r>
      <w:r>
        <w:t> </w:t>
      </w:r>
      <w:r>
        <w:br/>
      </w:r>
      <m:oMath>
        <m:r>
          <w:rPr>
            <w:rFonts w:ascii="Cambria Math" w:hAnsi="Cambria Math"/>
          </w:rPr>
          <m:t>(1)</m:t>
        </m:r>
      </m:oMath>
      <w:r>
        <w:t>动能的影响因素是物体的质量和速度，质量越大，速度越大，动能越大；</w:t>
      </w:r>
      <w:r>
        <w:t> </w:t>
      </w:r>
      <w:r>
        <w:br/>
      </w:r>
      <m:oMath>
        <m:r>
          <w:rPr>
            <w:rFonts w:ascii="Cambria Math" w:hAnsi="Cambria Math"/>
          </w:rPr>
          <m:t>(2)</m:t>
        </m:r>
      </m:oMath>
      <w:r>
        <w:t>重力势能的影响因素是物体的质量和高度，质</w:t>
      </w:r>
      <w:r>
        <w:t>量越大，高度越高，重力势能越大。</w:t>
      </w:r>
      <w:r>
        <w:t> </w:t>
      </w:r>
      <w:r>
        <w:br/>
      </w:r>
      <w:r>
        <w:t>此题主要考查了动能和重力势能大小的判断，只要知道影响动能、重力势能大小的因素即可解答。</w:t>
      </w:r>
      <w:r>
        <w:br/>
      </w:r>
    </w:p>
    <w:p w:rsidR="00E57385" w:rsidRDefault="005C469B">
      <w:r>
        <w:rPr>
          <w:color w:val="3333FF"/>
        </w:rPr>
        <w:lastRenderedPageBreak/>
        <w:t>11.</w:t>
      </w:r>
      <w:r>
        <w:rPr>
          <w:color w:val="3333FF"/>
        </w:rPr>
        <w:t>【答案】</w:t>
      </w:r>
      <w:r>
        <w:t>C;</w:t>
      </w:r>
    </w:p>
    <w:p w:rsidR="00E57385" w:rsidRDefault="005C469B">
      <w:r>
        <w:rPr>
          <w:color w:val="3333FF"/>
        </w:rPr>
        <w:t>【解析】</w:t>
      </w:r>
      <w:r>
        <w:t>解：当卫星从远地点向近地点运动时，卫星质量不变，所处高度减小，重力势能减小；但运动的速度增大，动能增大．减小的重力势能等于增加的动能，也就是说在能量的转化过程中，机械能的总量保持不变．</w:t>
      </w:r>
      <w:r>
        <w:t> </w:t>
      </w:r>
      <w:r>
        <w:br/>
      </w:r>
      <w:r>
        <w:t>故选</w:t>
      </w:r>
      <m:oMath>
        <m:r>
          <w:rPr>
            <w:rFonts w:ascii="Cambria Math" w:hAnsi="Cambria Math"/>
          </w:rPr>
          <m:t>C</m:t>
        </m:r>
        <m:r>
          <w:rPr>
            <w:rFonts w:ascii="Cambria Math" w:hAnsi="Cambria Math"/>
          </w:rPr>
          <m:t>.</m:t>
        </m:r>
      </m:oMath>
      <w:r>
        <w:t> </w:t>
      </w:r>
      <w:r>
        <w:br/>
      </w:r>
      <w:r>
        <w:t>根据影响动能和重力势能大小的因素来分析动能和重力势能的变化，动能和势能统称为机械能．</w:t>
      </w:r>
      <w:r>
        <w:t> </w:t>
      </w:r>
      <w:r>
        <w:br/>
      </w:r>
      <w:r>
        <w:t>对于能量的转化必定是一种能量减少另一种能量增加，并且减少的能量转化为</w:t>
      </w:r>
      <w:r>
        <w:t>增加的能量．</w:t>
      </w:r>
      <w:r>
        <w:br/>
      </w:r>
    </w:p>
    <w:p w:rsidR="00E57385" w:rsidRDefault="005C469B">
      <w:r>
        <w:rPr>
          <w:color w:val="3333FF"/>
        </w:rPr>
        <w:t>12.</w:t>
      </w:r>
      <w:r>
        <w:rPr>
          <w:color w:val="3333FF"/>
        </w:rPr>
        <w:t>【答案】</w:t>
      </w:r>
      <w:r>
        <w:t>B;</w:t>
      </w:r>
    </w:p>
    <w:p w:rsidR="00E57385" w:rsidRDefault="005C469B">
      <w:r>
        <w:rPr>
          <w:color w:val="3333FF"/>
        </w:rPr>
        <w:t>【解析】</w:t>
      </w:r>
      <w:r>
        <w:t>解：当他从跳台顶端沿雪面加速下滑时，他的质量不变，高度变小，重力势能减小，速度增大，动能变大，故</w:t>
      </w:r>
      <m:oMath>
        <m:r>
          <w:rPr>
            <w:rFonts w:ascii="Cambria Math" w:hAnsi="Cambria Math"/>
          </w:rPr>
          <m:t>B</m:t>
        </m:r>
      </m:oMath>
      <w:r>
        <w:t>正确。</w:t>
      </w:r>
      <w:r>
        <w:t> </w:t>
      </w:r>
      <w:r>
        <w:br/>
      </w:r>
      <w:r>
        <w:t>故选：</w:t>
      </w:r>
      <m:oMath>
        <m:r>
          <w:rPr>
            <w:rFonts w:ascii="Cambria Math" w:hAnsi="Cambria Math"/>
          </w:rPr>
          <m:t>B</m:t>
        </m:r>
      </m:oMath>
      <w:r>
        <w:t>。</w:t>
      </w:r>
      <w:r>
        <w:t> </w:t>
      </w:r>
      <w:r>
        <w:br/>
      </w:r>
      <m:oMath>
        <m:r>
          <w:rPr>
            <w:rFonts w:ascii="Cambria Math" w:hAnsi="Cambria Math"/>
          </w:rPr>
          <m:t>(1)</m:t>
        </m:r>
      </m:oMath>
      <w:r>
        <w:t>动能大小的影响因素：质量和速度。质量越大，速度越大，动能越大。</w:t>
      </w:r>
      <w:r>
        <w:t> </w:t>
      </w:r>
      <w:r>
        <w:br/>
      </w:r>
      <m:oMath>
        <m:r>
          <w:rPr>
            <w:rFonts w:ascii="Cambria Math" w:hAnsi="Cambria Math"/>
          </w:rPr>
          <m:t>(2)</m:t>
        </m:r>
      </m:oMath>
      <w:r>
        <w:t>重力势能大小的影响因素：质量和高度。质量越大，高度越高，重力势能越大。</w:t>
      </w:r>
      <w:r>
        <w:t> </w:t>
      </w:r>
      <w:r>
        <w:br/>
      </w:r>
      <w:r>
        <w:t>掌握动能大小、重力势能大小的影响因素。根据影响因素，能判断动能、重力势能的大小变化。</w:t>
      </w:r>
      <w:r>
        <w:br/>
      </w:r>
    </w:p>
    <w:p w:rsidR="00E57385" w:rsidRDefault="005C469B">
      <w:r>
        <w:rPr>
          <w:color w:val="3333FF"/>
        </w:rPr>
        <w:t>13.</w:t>
      </w:r>
      <w:r>
        <w:rPr>
          <w:color w:val="3333FF"/>
        </w:rPr>
        <w:t>【答案】</w:t>
      </w:r>
      <w:r>
        <w:t>D;</w:t>
      </w:r>
    </w:p>
    <w:p w:rsidR="00E57385" w:rsidRDefault="005C469B">
      <w:r>
        <w:rPr>
          <w:color w:val="3333FF"/>
        </w:rPr>
        <w:t>【解析】</w:t>
      </w:r>
      <w:r>
        <w:t>解：</w:t>
      </w:r>
      <m:oMath>
        <m:r>
          <w:rPr>
            <w:rFonts w:ascii="Cambria Math" w:hAnsi="Cambria Math"/>
          </w:rPr>
          <m:t>A</m:t>
        </m:r>
      </m:oMath>
      <w:r>
        <w:t>、地球上的一切物体都要受到重力作用，所以棋子飞出后，不仍然受到重力作用，故</w:t>
      </w:r>
      <m:oMath>
        <m:r>
          <w:rPr>
            <w:rFonts w:ascii="Cambria Math" w:hAnsi="Cambria Math"/>
          </w:rPr>
          <m:t>A</m:t>
        </m:r>
      </m:oMath>
      <w:r>
        <w:t>错误；</w:t>
      </w:r>
      <w:r>
        <w:t> </w:t>
      </w:r>
      <w:r>
        <w:br/>
      </w:r>
      <m:oMath>
        <m:r>
          <w:rPr>
            <w:rFonts w:ascii="Cambria Math" w:hAnsi="Cambria Math"/>
          </w:rPr>
          <m:t>B</m:t>
        </m:r>
      </m:oMath>
      <w:r>
        <w:t>、棋子飞出后在下落过程中，质量不变，速度变快，则动能变大，同时高度减小，重力势能变小，所以该过程中将重力势能转化为动能，故</w:t>
      </w:r>
      <m:oMath>
        <m:r>
          <w:rPr>
            <w:rFonts w:ascii="Cambria Math" w:hAnsi="Cambria Math"/>
          </w:rPr>
          <m:t>B</m:t>
        </m:r>
      </m:oMath>
      <w:r>
        <w:t>错误；</w:t>
      </w:r>
      <w:r>
        <w:t> </w:t>
      </w:r>
      <w:r>
        <w:br/>
      </w:r>
      <m:oMath>
        <m:r>
          <w:rPr>
            <w:rFonts w:ascii="Cambria Math" w:hAnsi="Cambria Math"/>
          </w:rPr>
          <m:t>C</m:t>
        </m:r>
      </m:oMath>
      <w:r>
        <w:t>、棋子被击飞后，继续向前运动是因为棋子具有惯性要保持原来的运动状态，不能说在惯性的作用下，故</w:t>
      </w:r>
      <m:oMath>
        <m:r>
          <w:rPr>
            <w:rFonts w:ascii="Cambria Math" w:hAnsi="Cambria Math"/>
          </w:rPr>
          <m:t>C</m:t>
        </m:r>
      </m:oMath>
      <w:r>
        <w:t>错误；</w:t>
      </w:r>
      <w:r>
        <w:t> </w:t>
      </w:r>
      <w:r>
        <w:br/>
      </w:r>
      <m:oMath>
        <m:r>
          <w:rPr>
            <w:rFonts w:ascii="Cambria Math" w:hAnsi="Cambria Math"/>
          </w:rPr>
          <m:t>D</m:t>
        </m:r>
      </m:oMath>
      <w:r>
        <w:t>、棋子被击飞，由静止变为运动，说明力可以改变物体的运动状态，故</w:t>
      </w:r>
      <m:oMath>
        <m:r>
          <w:rPr>
            <w:rFonts w:ascii="Cambria Math" w:hAnsi="Cambria Math"/>
          </w:rPr>
          <m:t>D</m:t>
        </m:r>
      </m:oMath>
      <w:r>
        <w:t>正确。</w:t>
      </w:r>
      <w:r>
        <w:t> </w:t>
      </w:r>
      <w:r>
        <w:br/>
      </w:r>
      <w:r>
        <w:t>故选：</w:t>
      </w:r>
      <m:oMath>
        <m:r>
          <w:rPr>
            <w:rFonts w:ascii="Cambria Math" w:hAnsi="Cambria Math"/>
          </w:rPr>
          <m:t>D</m:t>
        </m:r>
      </m:oMath>
      <w:r>
        <w:t>。</w:t>
      </w:r>
      <w:r>
        <w:t> </w:t>
      </w:r>
      <w:r>
        <w:br/>
      </w:r>
      <m:oMath>
        <m:r>
          <w:rPr>
            <w:rFonts w:ascii="Cambria Math" w:hAnsi="Cambria Math"/>
          </w:rPr>
          <m:t>(1)</m:t>
        </m:r>
      </m:oMath>
      <w:r>
        <w:t>地球上的一切物体都要受到重力作用；</w:t>
      </w:r>
      <w:r>
        <w:t> </w:t>
      </w:r>
      <w:r>
        <w:br/>
      </w:r>
      <m:oMath>
        <m:r>
          <w:rPr>
            <w:rFonts w:ascii="Cambria Math" w:hAnsi="Cambria Math"/>
          </w:rPr>
          <m:t>(2)</m:t>
        </m:r>
      </m:oMath>
      <w:r>
        <w:t>动能大小的影响因素：质量、速</w:t>
      </w:r>
      <w:r>
        <w:t>度，质量越大，速度越大，动能越大；</w:t>
      </w:r>
      <w:r>
        <w:t> </w:t>
      </w:r>
      <w:r>
        <w:br/>
      </w:r>
      <w:r>
        <w:t>重力势能大小的影响因素：质量、被举得高度，质量越大，高度越高，重力势能越大；</w:t>
      </w:r>
      <w:r>
        <w:t> </w:t>
      </w:r>
      <w:r>
        <w:br/>
      </w:r>
      <m:oMath>
        <m:r>
          <w:rPr>
            <w:rFonts w:ascii="Cambria Math" w:hAnsi="Cambria Math"/>
          </w:rPr>
          <m:t>(3)</m:t>
        </m:r>
      </m:oMath>
      <w:r>
        <w:t>物体保持原来运动状态不变的性质叫惯性，一切物体都有惯性；</w:t>
      </w:r>
      <w:r>
        <w:t> </w:t>
      </w:r>
      <w:r>
        <w:br/>
      </w:r>
      <m:oMath>
        <m:r>
          <w:rPr>
            <w:rFonts w:ascii="Cambria Math" w:hAnsi="Cambria Math"/>
          </w:rPr>
          <m:t>(4)</m:t>
        </m:r>
      </m:oMath>
      <w:r>
        <w:t>力可以改变物体的运动状态。</w:t>
      </w:r>
      <w:r>
        <w:t> </w:t>
      </w:r>
      <w:r>
        <w:br/>
      </w:r>
      <w:r>
        <w:t>该题考查了惯性的应用、力的作用效果、动能和势能的转化等知识点，是一道综合题。</w:t>
      </w:r>
      <w:r>
        <w:br/>
      </w:r>
    </w:p>
    <w:p w:rsidR="00E57385" w:rsidRDefault="005C469B">
      <w:r>
        <w:rPr>
          <w:color w:val="3333FF"/>
        </w:rPr>
        <w:t>14.</w:t>
      </w:r>
      <w:r>
        <w:rPr>
          <w:color w:val="3333FF"/>
        </w:rPr>
        <w:t>【答案】</w:t>
      </w:r>
      <w:r>
        <w:t>A;</w:t>
      </w:r>
    </w:p>
    <w:p w:rsidR="00E57385" w:rsidRDefault="005C469B">
      <w:r>
        <w:rPr>
          <w:color w:val="3333FF"/>
        </w:rPr>
        <w:lastRenderedPageBreak/>
        <w:t>【解析】</w:t>
      </w:r>
      <w:r>
        <w:t>解：根据图像可知，雨滴在</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时刻中，速度逐渐变大，质量不变，动能变大，所以</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2</m:t>
            </m:r>
          </m:sub>
        </m:sSub>
      </m:oMath>
      <w:r>
        <w:t>，雨滴在</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oMath>
      <w:r>
        <w:t>时刻中，速度保持不变，质量不变，动能不变，所以</w:t>
      </w:r>
      <m:oMath>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oMath>
      <w:r>
        <w:t>，故</w:t>
      </w:r>
      <w:r>
        <w:t>动能的大小关系是：</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oMath>
      <w:r>
        <w:t>。</w:t>
      </w:r>
      <w:r>
        <w:t> </w:t>
      </w:r>
      <w:r>
        <w:br/>
      </w:r>
      <w:r>
        <w:t>故选：</w:t>
      </w:r>
      <m:oMath>
        <m:r>
          <w:rPr>
            <w:rFonts w:ascii="Cambria Math" w:hAnsi="Cambria Math"/>
          </w:rPr>
          <m:t>A</m:t>
        </m:r>
      </m:oMath>
      <w:r>
        <w:t>。</w:t>
      </w:r>
      <w:r>
        <w:t> </w:t>
      </w:r>
      <w:r>
        <w:br/>
      </w:r>
      <w:r>
        <w:t>动能的大小与质量和速度有关；根据图像分析速度的变化，从而得出动能的变化。</w:t>
      </w:r>
      <w:r>
        <w:t> </w:t>
      </w:r>
      <w:r>
        <w:br/>
      </w:r>
      <w:r>
        <w:t>此题主要考查了图像的识别、动能的大小，明确动能的影响因素是解答该题的关键。</w:t>
      </w:r>
      <w:r>
        <w:br/>
      </w:r>
    </w:p>
    <w:p w:rsidR="00E57385" w:rsidRDefault="005C469B">
      <w:r>
        <w:rPr>
          <w:color w:val="3333FF"/>
        </w:rPr>
        <w:t>15.</w:t>
      </w:r>
      <w:r>
        <w:rPr>
          <w:color w:val="3333FF"/>
        </w:rPr>
        <w:t>【答案】</w:t>
      </w:r>
      <w:r>
        <w:t>C;</w:t>
      </w:r>
    </w:p>
    <w:p w:rsidR="00E57385" w:rsidRDefault="005C469B">
      <w:r>
        <w:rPr>
          <w:color w:val="3333FF"/>
        </w:rPr>
        <w:t>【解析】</w:t>
      </w:r>
      <w:r>
        <w:t>解：</w:t>
      </w:r>
      <w:r>
        <w:t> </w:t>
      </w:r>
      <w:r>
        <w:br/>
      </w:r>
      <m:oMath>
        <m:r>
          <w:rPr>
            <w:rFonts w:ascii="Cambria Math" w:hAnsi="Cambria Math"/>
          </w:rPr>
          <m:t>A</m:t>
        </m:r>
      </m:oMath>
      <w:r>
        <w:t>、</w:t>
      </w:r>
      <m:oMath>
        <m:r>
          <m:rPr>
            <m:nor/>
          </m:rPr>
          <m:t>0</m:t>
        </m:r>
        <m:r>
          <m:rPr>
            <m:nor/>
          </m:rPr>
          <m:t>～</m:t>
        </m:r>
        <m:r>
          <m:rPr>
            <m:nor/>
          </m:rPr>
          <m:t>50s</m:t>
        </m:r>
      </m:oMath>
      <w:r>
        <w:t>人的质量不变，高度变小，重力势能逐渐变小，故</w:t>
      </w:r>
      <m:oMath>
        <m:r>
          <w:rPr>
            <w:rFonts w:ascii="Cambria Math" w:hAnsi="Cambria Math"/>
          </w:rPr>
          <m:t>A</m:t>
        </m:r>
      </m:oMath>
      <w:r>
        <w:t>错误；</w:t>
      </w:r>
      <w:r>
        <w:t> </w:t>
      </w:r>
      <w:r>
        <w:br/>
      </w:r>
      <m:oMath>
        <m:r>
          <w:rPr>
            <w:rFonts w:ascii="Cambria Math" w:hAnsi="Cambria Math"/>
          </w:rPr>
          <m:t>B</m:t>
        </m:r>
      </m:oMath>
      <w:r>
        <w:t>、由图可知，</w:t>
      </w:r>
      <m:oMath>
        <m:r>
          <m:rPr>
            <m:nor/>
          </m:rPr>
          <m:t>10</m:t>
        </m:r>
        <m:r>
          <m:rPr>
            <m:nor/>
          </m:rPr>
          <m:t>～</m:t>
        </m:r>
        <m:r>
          <m:rPr>
            <m:nor/>
          </m:rPr>
          <m:t>15s</m:t>
        </m:r>
      </m:oMath>
      <w:r>
        <w:t>，人的速度变大，动能变大，</w:t>
      </w:r>
      <m:oMath>
        <m:r>
          <m:rPr>
            <m:nor/>
          </m:rPr>
          <m:t>15s</m:t>
        </m:r>
        <m:r>
          <m:rPr>
            <m:nor/>
          </m:rPr>
          <m:t>～</m:t>
        </m:r>
        <m:r>
          <m:rPr>
            <m:nor/>
          </m:rPr>
          <m:t>30s</m:t>
        </m:r>
      </m:oMath>
      <w:r>
        <w:t>人的速度不变，动能不变，故</w:t>
      </w:r>
      <m:oMath>
        <m:r>
          <w:rPr>
            <w:rFonts w:ascii="Cambria Math" w:hAnsi="Cambria Math"/>
          </w:rPr>
          <m:t>B</m:t>
        </m:r>
      </m:oMath>
      <w:r>
        <w:t>错误；</w:t>
      </w:r>
      <w:r>
        <w:t> </w:t>
      </w:r>
      <w:r>
        <w:br/>
      </w:r>
      <m:oMath>
        <m:r>
          <w:rPr>
            <w:rFonts w:ascii="Cambria Math" w:hAnsi="Cambria Math"/>
          </w:rPr>
          <m:t>C</m:t>
        </m:r>
      </m:oMath>
      <w:r>
        <w:t>、</w:t>
      </w:r>
      <m:oMath>
        <m:r>
          <m:rPr>
            <m:nor/>
          </m:rPr>
          <m:t>0</m:t>
        </m:r>
        <m:r>
          <m:rPr>
            <m:nor/>
          </m:rPr>
          <m:t>～</m:t>
        </m:r>
        <m:r>
          <m:rPr>
            <m:nor/>
          </m:rPr>
          <m:t>15s</m:t>
        </m:r>
      </m:oMath>
      <w:r>
        <w:t>内，人克服空气的阻力做功，机械能减小，故</w:t>
      </w:r>
      <m:oMath>
        <m:r>
          <w:rPr>
            <w:rFonts w:ascii="Cambria Math" w:hAnsi="Cambria Math"/>
          </w:rPr>
          <m:t>C</m:t>
        </m:r>
      </m:oMath>
      <w:r>
        <w:t>正确；</w:t>
      </w:r>
      <w:r>
        <w:t> </w:t>
      </w:r>
      <w:r>
        <w:br/>
      </w:r>
      <m:oMath>
        <m:r>
          <w:rPr>
            <w:rFonts w:ascii="Cambria Math" w:hAnsi="Cambria Math"/>
          </w:rPr>
          <m:t>D</m:t>
        </m:r>
      </m:oMath>
      <w:r>
        <w:t>、由</w:t>
      </w:r>
      <w:r>
        <w:t>图像可知，人在第</w:t>
      </w:r>
      <m:oMath>
        <m:r>
          <m:rPr>
            <m:nor/>
          </m:rPr>
          <m:t>30s</m:t>
        </m:r>
      </m:oMath>
      <w:r>
        <w:t>时和第</w:t>
      </w:r>
      <m:oMath>
        <m:r>
          <m:rPr>
            <m:nor/>
          </m:rPr>
          <m:t>50s</m:t>
        </m:r>
      </m:oMath>
      <w:r>
        <w:t>时均做匀速直线运动，则重力和阻力是一对平衡力，且重力大小不变，所以由二力平衡条件可知阻力大小相等</w:t>
      </w:r>
      <m:oMath>
        <m:r>
          <w:rPr>
            <w:rFonts w:ascii="Cambria Math" w:hAnsi="Cambria Math"/>
          </w:rPr>
          <m:t>(</m:t>
        </m:r>
      </m:oMath>
      <w:r>
        <w:t>都等于人和装备的总重力</w:t>
      </w:r>
      <m:oMath>
        <m:r>
          <w:rPr>
            <w:rFonts w:ascii="Cambria Math" w:hAnsi="Cambria Math"/>
          </w:rPr>
          <m:t>)</m:t>
        </m:r>
      </m:oMath>
      <w:r>
        <w:t>，故</w:t>
      </w:r>
      <m:oMath>
        <m:r>
          <w:rPr>
            <w:rFonts w:ascii="Cambria Math" w:hAnsi="Cambria Math"/>
          </w:rPr>
          <m:t>D</m:t>
        </m:r>
      </m:oMath>
      <w:r>
        <w:t>错误。</w:t>
      </w:r>
      <w:r>
        <w:t> </w:t>
      </w:r>
      <w:r>
        <w:br/>
      </w:r>
      <w:r>
        <w:t>故选：</w:t>
      </w:r>
      <m:oMath>
        <m:r>
          <w:rPr>
            <w:rFonts w:ascii="Cambria Math" w:hAnsi="Cambria Math"/>
          </w:rPr>
          <m:t>C</m:t>
        </m:r>
      </m:oMath>
      <w:r>
        <w:t>。</w:t>
      </w:r>
      <w:r>
        <w:t> </w:t>
      </w:r>
      <w:r>
        <w:br/>
      </w:r>
      <m:oMath>
        <m:r>
          <w:rPr>
            <w:rFonts w:ascii="Cambria Math" w:hAnsi="Cambria Math"/>
          </w:rPr>
          <m:t>(1)</m:t>
        </m:r>
      </m:oMath>
      <w:r>
        <w:t>重力势能的大小和物体的质量以及所处位置的高度有关，判断重力势能是否改变，看它的质量和高度是否变化就可以了；动能的大小和物体的质量以及运动的速度快慢有关，判断动能的大小看它的质量和运动快慢是否变化就可以了。</w:t>
      </w:r>
      <w:r>
        <w:t> </w:t>
      </w:r>
      <w:r>
        <w:br/>
      </w:r>
      <m:oMath>
        <m:r>
          <w:rPr>
            <w:rFonts w:ascii="Cambria Math" w:hAnsi="Cambria Math"/>
          </w:rPr>
          <m:t>(2)</m:t>
        </m:r>
      </m:oMath>
      <w:r>
        <w:t>判断是哪种能量转化成了另一种能量的标准是：减小的转化为增多的。</w:t>
      </w:r>
      <w:r>
        <w:t> </w:t>
      </w:r>
      <w:r>
        <w:br/>
      </w:r>
      <w:r>
        <w:t>掌握动能、重力势能的影响因素，理解重</w:t>
      </w:r>
      <w:r>
        <w:t>力势能和动能的转化可从高度和速度来理解，可以帮助我们更好的理解能量的转化。</w:t>
      </w:r>
      <w:r>
        <w:br/>
      </w:r>
    </w:p>
    <w:p w:rsidR="00E57385" w:rsidRDefault="005C469B">
      <w:r>
        <w:rPr>
          <w:color w:val="3333FF"/>
        </w:rPr>
        <w:t>16.</w:t>
      </w:r>
      <w:r>
        <w:rPr>
          <w:color w:val="3333FF"/>
        </w:rPr>
        <w:t>【答案】</w:t>
      </w:r>
      <w:r>
        <w:t>D;</w:t>
      </w:r>
    </w:p>
    <w:p w:rsidR="00E57385" w:rsidRDefault="005C469B">
      <w:r>
        <w:rPr>
          <w:color w:val="3333FF"/>
        </w:rPr>
        <w:t>【解析】</w:t>
      </w:r>
      <w:r>
        <w:t>解：</w:t>
      </w:r>
      <w:r>
        <w:t xml:space="preserve">  </w:t>
      </w:r>
      <w:r>
        <w:br/>
        <w:t>A</w:t>
      </w:r>
      <w:r>
        <w:t>、在</w:t>
      </w:r>
      <m:oMath>
        <m:r>
          <w:rPr>
            <w:rFonts w:ascii="Cambria Math" w:hAnsi="Cambria Math"/>
          </w:rPr>
          <m:t>a</m:t>
        </m:r>
      </m:oMath>
      <w:r>
        <w:t>到</w:t>
      </w:r>
      <m:oMath>
        <m:r>
          <w:rPr>
            <w:rFonts w:ascii="Cambria Math" w:hAnsi="Cambria Math"/>
          </w:rPr>
          <m:t>b</m:t>
        </m:r>
      </m:oMath>
      <w:r>
        <w:t>的过程中，小政对铅球有一个推力的作用且铅球在推力作用下移动了一段距离，所以在这个阶段，小政对铅球做了功，故</w:t>
      </w:r>
      <w:r>
        <w:t>A</w:t>
      </w:r>
      <w:r>
        <w:t>正确；</w:t>
      </w:r>
      <w:r>
        <w:t xml:space="preserve">  </w:t>
      </w:r>
      <w:r>
        <w:br/>
        <w:t>B</w:t>
      </w:r>
      <w:r>
        <w:t>、在</w:t>
      </w:r>
      <m:oMath>
        <m:r>
          <w:rPr>
            <w:rFonts w:ascii="Cambria Math" w:hAnsi="Cambria Math"/>
          </w:rPr>
          <m:t>c</m:t>
        </m:r>
      </m:oMath>
      <w:r>
        <w:t>到</w:t>
      </w:r>
      <m:oMath>
        <m:r>
          <w:rPr>
            <w:rFonts w:ascii="Cambria Math" w:hAnsi="Cambria Math"/>
          </w:rPr>
          <m:t>d</m:t>
        </m:r>
      </m:oMath>
      <w:r>
        <w:t>的过程中，铅球的质量不变，高度减小，速度增大，故重力势能减小，动能增大，铅球的重力势能转化为动能，故</w:t>
      </w:r>
      <w:r>
        <w:t>B</w:t>
      </w:r>
      <w:r>
        <w:t>正确；</w:t>
      </w:r>
      <w:r>
        <w:t xml:space="preserve">  </w:t>
      </w:r>
      <w:r>
        <w:br/>
        <w:t>C</w:t>
      </w:r>
      <w:r>
        <w:t>、在</w:t>
      </w:r>
      <m:oMath>
        <m:r>
          <w:rPr>
            <w:rFonts w:ascii="Cambria Math" w:hAnsi="Cambria Math"/>
          </w:rPr>
          <m:t>b</m:t>
        </m:r>
      </m:oMath>
      <w:r>
        <w:t>到</w:t>
      </w:r>
      <m:oMath>
        <m:r>
          <w:rPr>
            <w:rFonts w:ascii="Cambria Math" w:hAnsi="Cambria Math"/>
          </w:rPr>
          <m:t>c</m:t>
        </m:r>
      </m:oMath>
      <w:r>
        <w:t>的过程中，铅球的质量不变，速度减小，动能减小；在</w:t>
      </w:r>
      <m:oMath>
        <m:r>
          <w:rPr>
            <w:rFonts w:ascii="Cambria Math" w:hAnsi="Cambria Math"/>
          </w:rPr>
          <m:t>c</m:t>
        </m:r>
      </m:oMath>
      <w:r>
        <w:t>到</w:t>
      </w:r>
      <m:oMath>
        <m:r>
          <w:rPr>
            <w:rFonts w:ascii="Cambria Math" w:hAnsi="Cambria Math"/>
          </w:rPr>
          <m:t>d</m:t>
        </m:r>
      </m:oMath>
      <w:r>
        <w:t>的过程中，铅球的速度变大，动能变大，所以在</w:t>
      </w:r>
      <m:oMath>
        <m:r>
          <w:rPr>
            <w:rFonts w:ascii="Cambria Math" w:hAnsi="Cambria Math"/>
          </w:rPr>
          <m:t>b</m:t>
        </m:r>
      </m:oMath>
      <w:r>
        <w:t>到</w:t>
      </w:r>
      <m:oMath>
        <m:r>
          <w:rPr>
            <w:rFonts w:ascii="Cambria Math" w:hAnsi="Cambria Math"/>
          </w:rPr>
          <m:t>d</m:t>
        </m:r>
      </m:oMath>
      <w:r>
        <w:t>的过程中铅球的动能先减小后增加，故</w:t>
      </w:r>
      <w:r>
        <w:t>C</w:t>
      </w:r>
      <w:r>
        <w:t>正确；</w:t>
      </w:r>
      <w:r>
        <w:t xml:space="preserve">  </w:t>
      </w:r>
      <w:r>
        <w:br/>
        <w:t>D</w:t>
      </w:r>
      <w:r>
        <w:t>、在</w:t>
      </w:r>
      <m:oMath>
        <m:r>
          <w:rPr>
            <w:rFonts w:ascii="Cambria Math" w:hAnsi="Cambria Math"/>
          </w:rPr>
          <m:t>b</m:t>
        </m:r>
      </m:oMath>
      <w:r>
        <w:t>到</w:t>
      </w:r>
      <m:oMath>
        <m:r>
          <w:rPr>
            <w:rFonts w:ascii="Cambria Math" w:hAnsi="Cambria Math"/>
          </w:rPr>
          <m:t>d</m:t>
        </m:r>
      </m:oMath>
      <w:r>
        <w:t>的过程中，由于不计空气阻力，所以铅球的机械能不变，故</w:t>
      </w:r>
      <w:r>
        <w:t>D</w:t>
      </w:r>
      <w:r>
        <w:t>错误。</w:t>
      </w:r>
      <w:r>
        <w:t xml:space="preserve">  </w:t>
      </w:r>
      <w:r>
        <w:br/>
      </w:r>
      <w:r>
        <w:t>故选：</w:t>
      </w:r>
      <m:oMath>
        <m:r>
          <w:rPr>
            <w:rFonts w:ascii="Cambria Math" w:hAnsi="Cambria Math"/>
          </w:rPr>
          <m:t>D</m:t>
        </m:r>
      </m:oMath>
      <w:r>
        <w:t>。</w:t>
      </w:r>
      <w:r>
        <w:t> </w:t>
      </w:r>
      <w:r>
        <w:br/>
      </w:r>
      <m:oMath>
        <m:r>
          <w:rPr>
            <w:rFonts w:ascii="Cambria Math" w:hAnsi="Cambria Math"/>
          </w:rPr>
          <m:t>(1)</m:t>
        </m:r>
      </m:oMath>
      <w:r>
        <w:t>依据做功的两个条件</w:t>
      </w:r>
      <m:oMath>
        <m:r>
          <w:rPr>
            <w:rFonts w:ascii="Cambria Math" w:hAnsi="Cambria Math"/>
          </w:rPr>
          <m:t>(</m:t>
        </m:r>
      </m:oMath>
      <w:r>
        <w:t>一是物体要受力的作用，二是物体要在力的方向上通过一定的距离</w:t>
      </w:r>
      <m:oMath>
        <m:r>
          <w:rPr>
            <w:rFonts w:ascii="Cambria Math" w:hAnsi="Cambria Math"/>
          </w:rPr>
          <m:t>)</m:t>
        </m:r>
      </m:oMath>
      <w:r>
        <w:t>，看在不同阶段是否具备这两个条件，若具备就做功，否则不做功。</w:t>
      </w:r>
      <w:r>
        <w:t xml:space="preserve">  </w:t>
      </w:r>
      <w:r>
        <w:br/>
      </w:r>
      <m:oMath>
        <m:r>
          <w:rPr>
            <w:rFonts w:ascii="Cambria Math" w:hAnsi="Cambria Math"/>
          </w:rPr>
          <m:t>(2)</m:t>
        </m:r>
      </m:oMath>
      <w:r>
        <w:t>影响动能的影响因素是物体的质量和物体运动的速度，影响重力势能的因素是物体</w:t>
      </w:r>
      <w:r>
        <w:lastRenderedPageBreak/>
        <w:t>的质量和物体的高度，其中动能和势能统称为机械能；</w:t>
      </w:r>
      <w:r>
        <w:t xml:space="preserve">  </w:t>
      </w:r>
      <w:r>
        <w:br/>
      </w:r>
      <m:oMath>
        <m:r>
          <w:rPr>
            <w:rFonts w:ascii="Cambria Math" w:hAnsi="Cambria Math"/>
          </w:rPr>
          <m:t>(3)</m:t>
        </m:r>
      </m:oMath>
      <w:r>
        <w:t>若不计空气阻力，铅球的机</w:t>
      </w:r>
      <w:r>
        <w:t>械能守恒，保持不变。</w:t>
      </w:r>
      <w:r>
        <w:t> </w:t>
      </w:r>
      <w:r>
        <w:br/>
      </w:r>
      <w:r>
        <w:t>该题考查了是否做功的判断、机械能的变化、重力势能大小影响因素和运动状态改变的理解，是一道综合题。</w:t>
      </w:r>
      <w:r>
        <w:br/>
      </w:r>
    </w:p>
    <w:p w:rsidR="00E57385" w:rsidRDefault="005C469B">
      <w:r>
        <w:rPr>
          <w:color w:val="3333FF"/>
        </w:rPr>
        <w:t>17.</w:t>
      </w:r>
      <w:r>
        <w:rPr>
          <w:color w:val="3333FF"/>
        </w:rPr>
        <w:t>【答案】</w:t>
      </w:r>
      <w:r>
        <w:t>AC;</w:t>
      </w:r>
    </w:p>
    <w:p w:rsidR="00E57385" w:rsidRDefault="005C469B">
      <w:r>
        <w:rPr>
          <w:color w:val="3333FF"/>
        </w:rPr>
        <w:t>【解析】</w:t>
      </w:r>
      <w:r>
        <w:t>解：</w:t>
      </w:r>
      <m:oMath>
        <m:r>
          <w:rPr>
            <w:rFonts w:ascii="Cambria Math" w:hAnsi="Cambria Math"/>
          </w:rPr>
          <m:t>A</m:t>
        </m:r>
      </m:oMath>
      <w:r>
        <w:t>、在</w:t>
      </w:r>
      <m:oMath>
        <m:r>
          <w:rPr>
            <w:rFonts w:ascii="Cambria Math" w:hAnsi="Cambria Math"/>
          </w:rPr>
          <m:t>a</m:t>
        </m:r>
      </m:oMath>
      <w:r>
        <w:t>、</w:t>
      </w:r>
      <m:oMath>
        <m:r>
          <w:rPr>
            <w:rFonts w:ascii="Cambria Math" w:hAnsi="Cambria Math"/>
          </w:rPr>
          <m:t>b</m:t>
        </m:r>
      </m:oMath>
      <w:r>
        <w:t>、</w:t>
      </w:r>
      <m:oMath>
        <m:r>
          <w:rPr>
            <w:rFonts w:ascii="Cambria Math" w:hAnsi="Cambria Math"/>
          </w:rPr>
          <m:t>c</m:t>
        </m:r>
      </m:oMath>
      <w:r>
        <w:t>三处，实心球已离手，不再受手的推力，也不受空气阻力，所以只受重力作用，故</w:t>
      </w:r>
      <m:oMath>
        <m:r>
          <w:rPr>
            <w:rFonts w:ascii="Cambria Math" w:hAnsi="Cambria Math"/>
          </w:rPr>
          <m:t>A</m:t>
        </m:r>
      </m:oMath>
      <w:r>
        <w:t>正确。</w:t>
      </w:r>
      <w:r>
        <w:t> </w:t>
      </w:r>
      <w:r>
        <w:br/>
      </w:r>
      <m:oMath>
        <m:r>
          <w:rPr>
            <w:rFonts w:ascii="Cambria Math" w:hAnsi="Cambria Math"/>
          </w:rPr>
          <m:t>B</m:t>
        </m:r>
      </m:oMath>
      <w:r>
        <w:t>、在</w:t>
      </w:r>
      <m:oMath>
        <m:r>
          <w:rPr>
            <w:rFonts w:ascii="Cambria Math" w:hAnsi="Cambria Math"/>
          </w:rPr>
          <m:t>d</m:t>
        </m:r>
      </m:oMath>
      <w:r>
        <w:t>处实心球受到重力、支持力和摩擦力的作用，在</w:t>
      </w:r>
      <m:oMath>
        <m:r>
          <w:rPr>
            <w:rFonts w:ascii="Cambria Math" w:hAnsi="Cambria Math"/>
          </w:rPr>
          <m:t>e</m:t>
        </m:r>
      </m:oMath>
      <w:r>
        <w:t>点只受重力和支持力作用，故</w:t>
      </w:r>
      <m:oMath>
        <m:r>
          <w:rPr>
            <w:rFonts w:ascii="Cambria Math" w:hAnsi="Cambria Math"/>
          </w:rPr>
          <m:t>B</m:t>
        </m:r>
      </m:oMath>
      <w:r>
        <w:t>错误。</w:t>
      </w:r>
      <w:r>
        <w:t> </w:t>
      </w:r>
      <w:r>
        <w:br/>
      </w:r>
      <m:oMath>
        <m:r>
          <w:rPr>
            <w:rFonts w:ascii="Cambria Math" w:hAnsi="Cambria Math"/>
          </w:rPr>
          <m:t>C</m:t>
        </m:r>
      </m:oMath>
      <w:r>
        <w:t>、在</w:t>
      </w:r>
      <m:oMath>
        <m:r>
          <w:rPr>
            <w:rFonts w:ascii="Cambria Math" w:hAnsi="Cambria Math"/>
          </w:rPr>
          <m:t>a</m:t>
        </m:r>
      </m:oMath>
      <w:r>
        <w:t>、</w:t>
      </w:r>
      <m:oMath>
        <m:r>
          <w:rPr>
            <w:rFonts w:ascii="Cambria Math" w:hAnsi="Cambria Math"/>
          </w:rPr>
          <m:t>b</m:t>
        </m:r>
      </m:oMath>
      <w:r>
        <w:t>、</w:t>
      </w:r>
      <m:oMath>
        <m:r>
          <w:rPr>
            <w:rFonts w:ascii="Cambria Math" w:hAnsi="Cambria Math"/>
          </w:rPr>
          <m:t>c</m:t>
        </m:r>
      </m:oMath>
      <w:r>
        <w:t>三处，由于不计空气阻力，在动能和重力势能转化过程中，机械能保持不变，所以三点的机械能相等，故</w:t>
      </w:r>
      <m:oMath>
        <m:r>
          <w:rPr>
            <w:rFonts w:ascii="Cambria Math" w:hAnsi="Cambria Math"/>
          </w:rPr>
          <m:t>C</m:t>
        </m:r>
      </m:oMath>
      <w:r>
        <w:t>正确。</w:t>
      </w:r>
      <w:r>
        <w:t> </w:t>
      </w:r>
      <w:r>
        <w:br/>
      </w:r>
      <m:oMath>
        <m:r>
          <w:rPr>
            <w:rFonts w:ascii="Cambria Math" w:hAnsi="Cambria Math"/>
          </w:rPr>
          <m:t>D</m:t>
        </m:r>
      </m:oMath>
      <w:r>
        <w:t>、在</w:t>
      </w:r>
      <m:oMath>
        <m:r>
          <w:rPr>
            <w:rFonts w:ascii="Cambria Math" w:hAnsi="Cambria Math"/>
          </w:rPr>
          <m:t>b</m:t>
        </m:r>
      </m:oMath>
      <w:r>
        <w:t>处，</w:t>
      </w:r>
      <w:r>
        <w:t>实心球有水平向前的速度，所以动能不为零，故</w:t>
      </w:r>
      <m:oMath>
        <m:r>
          <w:rPr>
            <w:rFonts w:ascii="Cambria Math" w:hAnsi="Cambria Math"/>
          </w:rPr>
          <m:t>D</m:t>
        </m:r>
      </m:oMath>
      <w:r>
        <w:t>错误。</w:t>
      </w:r>
      <w:r>
        <w:t> </w:t>
      </w:r>
      <w:r>
        <w:br/>
      </w:r>
      <w:r>
        <w:t>故选：</w:t>
      </w:r>
      <m:oMath>
        <m:r>
          <m:rPr>
            <m:nor/>
          </m:rPr>
          <m:t>AC</m:t>
        </m:r>
      </m:oMath>
      <w:r>
        <w:t>。</w:t>
      </w:r>
      <w:r>
        <w:t> </w:t>
      </w:r>
      <w:r>
        <w:br/>
      </w:r>
      <m:oMath>
        <m:r>
          <w:rPr>
            <w:rFonts w:ascii="Cambria Math" w:hAnsi="Cambria Math"/>
          </w:rPr>
          <m:t>(1)</m:t>
        </m:r>
      </m:oMath>
      <w:r>
        <w:t>力是物体对物体的作用，准确分析物体的受力情况。</w:t>
      </w:r>
      <w:r>
        <w:t> </w:t>
      </w:r>
      <w:r>
        <w:br/>
      </w:r>
      <m:oMath>
        <m:r>
          <w:rPr>
            <w:rFonts w:ascii="Cambria Math" w:hAnsi="Cambria Math"/>
          </w:rPr>
          <m:t>(2)</m:t>
        </m:r>
      </m:oMath>
      <w:r>
        <w:t>机械能包括动能和势能；物体由于运动而具有的能量叫动能；物体由于被举高而具有的能量叫重力势能；物体发生弹性形变而具有的能量叫弹性势能。动能的大小与质量和速度有关，重力势能大小与质量和高度有关。</w:t>
      </w:r>
      <w:r>
        <w:t> </w:t>
      </w:r>
      <w:r>
        <w:br/>
      </w:r>
      <m:oMath>
        <m:r>
          <w:rPr>
            <w:rFonts w:ascii="Cambria Math" w:hAnsi="Cambria Math"/>
          </w:rPr>
          <m:t>(3)</m:t>
        </m:r>
      </m:oMath>
      <w:r>
        <w:t>在动能和势能的转化过程中，若不计摩擦、空气阻力等因素，机械能保持不变，若考虑摩擦、空气阻力等，机械能将变小。</w:t>
      </w:r>
      <w:r>
        <w:t> </w:t>
      </w:r>
      <w:r>
        <w:br/>
      </w:r>
      <w:r>
        <w:t>准确分析物体的受力情况，理解动能和势能的转化情况，明确机械能的变化</w:t>
      </w:r>
      <w:r>
        <w:t>情况，可解答此题。</w:t>
      </w:r>
      <w:r>
        <w:br/>
      </w:r>
    </w:p>
    <w:p w:rsidR="00E57385" w:rsidRDefault="005C469B">
      <w:r>
        <w:rPr>
          <w:color w:val="3333FF"/>
        </w:rPr>
        <w:t>18.</w:t>
      </w:r>
      <w:r>
        <w:rPr>
          <w:color w:val="3333FF"/>
        </w:rPr>
        <w:t>【答案】</w:t>
      </w:r>
      <w:r>
        <w:t>BD;</w:t>
      </w:r>
    </w:p>
    <w:p w:rsidR="00E57385" w:rsidRDefault="005C469B">
      <w:r>
        <w:rPr>
          <w:color w:val="3333FF"/>
        </w:rPr>
        <w:t>【解析】</w:t>
      </w:r>
      <w:r>
        <w:t>解：</w:t>
      </w:r>
      <m:oMath>
        <m:r>
          <w:rPr>
            <w:rFonts w:ascii="Cambria Math" w:hAnsi="Cambria Math"/>
          </w:rPr>
          <m:t>A</m:t>
        </m:r>
      </m:oMath>
      <w:r>
        <w:t>、</w:t>
      </w:r>
      <m:oMath>
        <m:r>
          <w:rPr>
            <w:rFonts w:ascii="Cambria Math" w:hAnsi="Cambria Math"/>
          </w:rPr>
          <m:t>a</m:t>
        </m:r>
      </m:oMath>
      <w:r>
        <w:t>球与弹簧接触后，在弹力大于重力之前合力向下，仍向下做加速运动，故</w:t>
      </w:r>
      <m:oMath>
        <m:r>
          <w:rPr>
            <w:rFonts w:ascii="Cambria Math" w:hAnsi="Cambria Math"/>
          </w:rPr>
          <m:t>A</m:t>
        </m:r>
      </m:oMath>
      <w:r>
        <w:t>错误；</w:t>
      </w:r>
      <w:r>
        <w:t> </w:t>
      </w:r>
      <w:r>
        <w:br/>
      </w:r>
      <m:oMath>
        <m:r>
          <w:rPr>
            <w:rFonts w:ascii="Cambria Math" w:hAnsi="Cambria Math"/>
          </w:rPr>
          <m:t>B</m:t>
        </m:r>
      </m:oMath>
      <w:r>
        <w:t>、速度最大的位置为弹簧的弹力大小等于重力的位置，由于</w:t>
      </w:r>
      <m:oMath>
        <m:r>
          <w:rPr>
            <w:rFonts w:ascii="Cambria Math" w:hAnsi="Cambria Math"/>
          </w:rPr>
          <m:t>a</m:t>
        </m:r>
      </m:oMath>
      <w:r>
        <w:t>、</w:t>
      </w:r>
      <m:oMath>
        <m:r>
          <w:rPr>
            <w:rFonts w:ascii="Cambria Math" w:hAnsi="Cambria Math"/>
          </w:rPr>
          <m:t>b</m:t>
        </m:r>
      </m:oMath>
      <w:r>
        <w:t>两球质量相等，重力相等，因此两球下落过程中弹力大小等于重力时弹簧的压缩量相等，故</w:t>
      </w:r>
      <m:oMath>
        <m:r>
          <w:rPr>
            <w:rFonts w:ascii="Cambria Math" w:hAnsi="Cambria Math"/>
          </w:rPr>
          <m:t>a</m:t>
        </m:r>
      </m:oMath>
      <w:r>
        <w:t>、</w:t>
      </w:r>
      <m:oMath>
        <m:r>
          <w:rPr>
            <w:rFonts w:ascii="Cambria Math" w:hAnsi="Cambria Math"/>
          </w:rPr>
          <m:t>b</m:t>
        </m:r>
      </m:oMath>
      <w:r>
        <w:t>两球速度最大的位置在同一高度，故</w:t>
      </w:r>
      <m:oMath>
        <m:r>
          <w:rPr>
            <w:rFonts w:ascii="Cambria Math" w:hAnsi="Cambria Math"/>
          </w:rPr>
          <m:t>B</m:t>
        </m:r>
      </m:oMath>
      <w:r>
        <w:t>正确；</w:t>
      </w:r>
      <w:r>
        <w:t> </w:t>
      </w:r>
      <w:r>
        <w:br/>
      </w:r>
      <m:oMath>
        <m:r>
          <w:rPr>
            <w:rFonts w:ascii="Cambria Math" w:hAnsi="Cambria Math"/>
          </w:rPr>
          <m:t>C</m:t>
        </m:r>
      </m:oMath>
      <w:r>
        <w:t>、</w:t>
      </w:r>
      <m:oMath>
        <m:r>
          <w:rPr>
            <w:rFonts w:ascii="Cambria Math" w:hAnsi="Cambria Math"/>
          </w:rPr>
          <m:t>a</m:t>
        </m:r>
      </m:oMath>
      <w:r>
        <w:t>、</w:t>
      </w:r>
      <m:oMath>
        <m:r>
          <w:rPr>
            <w:rFonts w:ascii="Cambria Math" w:hAnsi="Cambria Math"/>
          </w:rPr>
          <m:t>c</m:t>
        </m:r>
      </m:oMath>
      <w:r>
        <w:t>两球下落过程中弹簧的最大压缩量相同，故当弹簧压缩量最大时，两弹簧的弹性势能相等，两小球动能均为零，不计空气阻力，两球的重力势能转化为弹簧势能，所以开始两球的重力势能相等，</w:t>
      </w:r>
      <m:oMath>
        <m:r>
          <w:rPr>
            <w:rFonts w:ascii="Cambria Math" w:hAnsi="Cambria Math"/>
          </w:rPr>
          <m:t>a</m:t>
        </m:r>
      </m:oMath>
      <w:r>
        <w:t>球的高度减小，所以</w:t>
      </w:r>
      <m:oMath>
        <m:r>
          <w:rPr>
            <w:rFonts w:ascii="Cambria Math" w:hAnsi="Cambria Math"/>
          </w:rPr>
          <m:t>a</m:t>
        </m:r>
      </m:oMath>
      <w:r>
        <w:t>的质量较大，故</w:t>
      </w:r>
      <m:oMath>
        <m:r>
          <w:rPr>
            <w:rFonts w:ascii="Cambria Math" w:hAnsi="Cambria Math"/>
          </w:rPr>
          <m:t>C</m:t>
        </m:r>
      </m:oMath>
      <w:r>
        <w:t>错误；</w:t>
      </w:r>
      <w:r>
        <w:t> </w:t>
      </w:r>
      <w:r>
        <w:br/>
      </w:r>
      <m:oMath>
        <m:r>
          <w:rPr>
            <w:rFonts w:ascii="Cambria Math" w:hAnsi="Cambria Math"/>
          </w:rPr>
          <m:t>D</m:t>
        </m:r>
      </m:oMath>
      <w:r>
        <w:t>、由于</w:t>
      </w:r>
      <m:oMath>
        <m:r>
          <w:rPr>
            <w:rFonts w:ascii="Cambria Math" w:hAnsi="Cambria Math"/>
          </w:rPr>
          <m:t>a</m:t>
        </m:r>
      </m:oMath>
      <w:r>
        <w:t>、</w:t>
      </w:r>
      <m:oMath>
        <m:r>
          <w:rPr>
            <w:rFonts w:ascii="Cambria Math" w:hAnsi="Cambria Math"/>
          </w:rPr>
          <m:t>b</m:t>
        </m:r>
      </m:oMath>
      <w:r>
        <w:t>两球质量相等，</w:t>
      </w:r>
      <m:oMath>
        <m:r>
          <w:rPr>
            <w:rFonts w:ascii="Cambria Math" w:hAnsi="Cambria Math"/>
          </w:rPr>
          <m:t>b</m:t>
        </m:r>
      </m:oMath>
      <w:r>
        <w:t>开始释放的位置比</w:t>
      </w:r>
      <m:oMath>
        <m:r>
          <w:rPr>
            <w:rFonts w:ascii="Cambria Math" w:hAnsi="Cambria Math"/>
          </w:rPr>
          <m:t>a</m:t>
        </m:r>
      </m:oMath>
      <w:r>
        <w:t>开始释放的位置高，故</w:t>
      </w:r>
      <m:oMath>
        <m:r>
          <w:rPr>
            <w:rFonts w:ascii="Cambria Math" w:hAnsi="Cambria Math"/>
          </w:rPr>
          <m:t>b</m:t>
        </m:r>
      </m:oMath>
      <w:r>
        <w:t>球下落过程中弹簧的最大压缩量比</w:t>
      </w:r>
      <m:oMath>
        <m:r>
          <w:rPr>
            <w:rFonts w:ascii="Cambria Math" w:hAnsi="Cambria Math"/>
          </w:rPr>
          <m:t>a</m:t>
        </m:r>
      </m:oMath>
      <w:r>
        <w:t>球下落过程中弹簧的最大压缩量大，由于</w:t>
      </w:r>
      <m:oMath>
        <m:r>
          <w:rPr>
            <w:rFonts w:ascii="Cambria Math" w:hAnsi="Cambria Math"/>
          </w:rPr>
          <m:t>a</m:t>
        </m:r>
      </m:oMath>
      <w:r>
        <w:t>、</w:t>
      </w:r>
      <m:oMath>
        <m:r>
          <w:rPr>
            <w:rFonts w:ascii="Cambria Math" w:hAnsi="Cambria Math"/>
          </w:rPr>
          <m:t>c</m:t>
        </m:r>
      </m:oMath>
      <w:r>
        <w:t>两球下落过程中弹簧的最大压缩量相同，与</w:t>
      </w:r>
      <m:oMath>
        <m:r>
          <w:rPr>
            <w:rFonts w:ascii="Cambria Math" w:hAnsi="Cambria Math"/>
          </w:rPr>
          <m:t>c</m:t>
        </m:r>
      </m:oMath>
      <w:r>
        <w:t>球相比，</w:t>
      </w:r>
      <m:oMath>
        <m:r>
          <w:rPr>
            <w:rFonts w:ascii="Cambria Math" w:hAnsi="Cambria Math"/>
          </w:rPr>
          <m:t>b</m:t>
        </m:r>
      </m:oMath>
      <w:r>
        <w:t>球下落过程中弹簧的最大压缩量更大，故</w:t>
      </w:r>
      <m:oMath>
        <m:r>
          <w:rPr>
            <w:rFonts w:ascii="Cambria Math" w:hAnsi="Cambria Math"/>
          </w:rPr>
          <m:t>D</m:t>
        </m:r>
      </m:oMath>
      <w:r>
        <w:t>正确。</w:t>
      </w:r>
      <w:r>
        <w:t> </w:t>
      </w:r>
      <w:r>
        <w:br/>
      </w:r>
      <w:r>
        <w:t>故选：</w:t>
      </w:r>
      <m:oMath>
        <m:r>
          <m:rPr>
            <m:nor/>
          </m:rPr>
          <m:t>BD</m:t>
        </m:r>
      </m:oMath>
      <w:r>
        <w:t>。</w:t>
      </w:r>
      <w:r>
        <w:t> </w:t>
      </w:r>
      <w:r>
        <w:br/>
      </w:r>
      <m:oMath>
        <m:r>
          <w:rPr>
            <w:rFonts w:ascii="Cambria Math" w:hAnsi="Cambria Math"/>
          </w:rPr>
          <w:lastRenderedPageBreak/>
          <m:t>(1)</m:t>
        </m:r>
      </m:oMath>
      <w:r>
        <w:t>根据接触时合力向下，可以判断小球与弹簧接触后的运动；</w:t>
      </w:r>
      <w:r>
        <w:t> </w:t>
      </w:r>
      <w:r>
        <w:br/>
      </w:r>
      <m:oMath>
        <m:r>
          <w:rPr>
            <w:rFonts w:ascii="Cambria Math" w:hAnsi="Cambria Math"/>
          </w:rPr>
          <m:t>(2)</m:t>
        </m:r>
      </m:oMath>
      <w:r>
        <w:t>根据小球速度最大满足的条件，利用质量关系，可以判断</w:t>
      </w:r>
      <m:oMath>
        <m:r>
          <w:rPr>
            <w:rFonts w:ascii="Cambria Math" w:hAnsi="Cambria Math"/>
          </w:rPr>
          <m:t>a</m:t>
        </m:r>
      </m:oMath>
      <w:r>
        <w:t>、</w:t>
      </w:r>
      <m:oMath>
        <m:r>
          <w:rPr>
            <w:rFonts w:ascii="Cambria Math" w:hAnsi="Cambria Math"/>
          </w:rPr>
          <m:t>b</m:t>
        </m:r>
      </m:oMath>
      <w:r>
        <w:t>两球速度最大的位置关系；</w:t>
      </w:r>
      <w:r>
        <w:t> </w:t>
      </w:r>
      <w:r>
        <w:br/>
      </w:r>
      <m:oMath>
        <m:r>
          <w:rPr>
            <w:rFonts w:ascii="Cambria Math" w:hAnsi="Cambria Math"/>
          </w:rPr>
          <m:t>(3)</m:t>
        </m:r>
      </m:oMath>
      <w:r>
        <w:t>根据弹簧的最大压缩量判断两球的重力势能，再根据高度判断两球的质量；</w:t>
      </w:r>
      <w:r>
        <w:t> </w:t>
      </w:r>
      <w:r>
        <w:br/>
      </w:r>
      <m:oMath>
        <m:r>
          <w:rPr>
            <w:rFonts w:ascii="Cambria Math" w:hAnsi="Cambria Math"/>
          </w:rPr>
          <m:t>(4)</m:t>
        </m:r>
      </m:oMath>
      <w:r>
        <w:t>先判断</w:t>
      </w:r>
      <m:oMath>
        <m:r>
          <w:rPr>
            <w:rFonts w:ascii="Cambria Math" w:hAnsi="Cambria Math"/>
          </w:rPr>
          <m:t>a</m:t>
        </m:r>
      </m:oMath>
      <w:r>
        <w:t>、</w:t>
      </w:r>
      <m:oMath>
        <m:r>
          <w:rPr>
            <w:rFonts w:ascii="Cambria Math" w:hAnsi="Cambria Math"/>
          </w:rPr>
          <m:t>b</m:t>
        </m:r>
      </m:oMath>
      <w:r>
        <w:t>两球下落过程中弹簧的最大压缩量，再结合题意判断</w:t>
      </w:r>
      <m:oMath>
        <m:r>
          <w:rPr>
            <w:rFonts w:ascii="Cambria Math" w:hAnsi="Cambria Math"/>
          </w:rPr>
          <m:t>b</m:t>
        </m:r>
      </m:oMath>
      <w:r>
        <w:t>、</w:t>
      </w:r>
      <m:oMath>
        <m:r>
          <w:rPr>
            <w:rFonts w:ascii="Cambria Math" w:hAnsi="Cambria Math"/>
          </w:rPr>
          <m:t>c</m:t>
        </m:r>
      </m:oMath>
      <w:r>
        <w:t>两球下落过程中弹簧的最大压缩量的关系</w:t>
      </w:r>
      <m:oMath>
        <m:r>
          <w:rPr>
            <w:rFonts w:ascii="Cambria Math" w:hAnsi="Cambria Math"/>
          </w:rPr>
          <m:t>.</m:t>
        </m:r>
      </m:oMath>
      <w:r>
        <w:t>。</w:t>
      </w:r>
      <w:r>
        <w:t> </w:t>
      </w:r>
      <w:r>
        <w:br/>
      </w:r>
      <w:r>
        <w:t>此题主要考查功能关系，要注意重力势能的决定因素有质量、高度，以及零势能面的选取位置。</w:t>
      </w:r>
      <w:r>
        <w:br/>
      </w:r>
    </w:p>
    <w:p w:rsidR="00E57385" w:rsidRDefault="005C469B">
      <w:r>
        <w:rPr>
          <w:color w:val="3333FF"/>
        </w:rPr>
        <w:t>19.</w:t>
      </w:r>
      <w:r>
        <w:rPr>
          <w:color w:val="3333FF"/>
        </w:rPr>
        <w:t>【答案】</w:t>
      </w:r>
      <w:r>
        <w:t>CD;</w:t>
      </w:r>
    </w:p>
    <w:p w:rsidR="00E57385" w:rsidRDefault="005C469B">
      <w:r>
        <w:rPr>
          <w:color w:val="3333FF"/>
        </w:rPr>
        <w:t>【解析】</w:t>
      </w:r>
      <w:r>
        <w:t>解：</w:t>
      </w:r>
      <w:r>
        <w:t>A</w:t>
      </w:r>
      <w:r>
        <w:t>、汽车匀速上坡时，汽车质量不变，速度不变</w:t>
      </w:r>
      <w:r>
        <w:t>，动能不变，高度增大，重力势能增大．动能没有转化为重力势能．故</w:t>
      </w:r>
      <w:r>
        <w:t>A</w:t>
      </w:r>
      <w:r>
        <w:t>错误．</w:t>
      </w:r>
      <w:r>
        <w:t> </w:t>
      </w:r>
      <w:r>
        <w:br/>
        <w:t>B</w:t>
      </w:r>
      <w:r>
        <w:t>、小球从光滑的斜面上滚下，小球的重力势能全部转化为动能．故</w:t>
      </w:r>
      <w:r>
        <w:t>B</w:t>
      </w:r>
      <w:r>
        <w:t>错误．</w:t>
      </w:r>
      <w:r>
        <w:t> </w:t>
      </w:r>
      <w:r>
        <w:br/>
        <w:t>C</w:t>
      </w:r>
      <w:r>
        <w:t>、皮球上升过程中，高度增大，所以重力势能增加，皮球的动能转化为重力势能．故</w:t>
      </w:r>
      <w:r>
        <w:t>C</w:t>
      </w:r>
      <w:r>
        <w:t>正确．</w:t>
      </w:r>
      <w:r>
        <w:t> </w:t>
      </w:r>
      <w:r>
        <w:br/>
        <w:t>D</w:t>
      </w:r>
      <w:r>
        <w:t>、小球沿光滑的斜面向上滚动，小球的质量不变，速度减小，动能减小，高度减小，重力势能不断减小．动能转化为重力势能，故</w:t>
      </w:r>
      <w:r>
        <w:t>D</w:t>
      </w:r>
      <w:r>
        <w:t>正确．</w:t>
      </w:r>
      <w:r>
        <w:t> </w:t>
      </w:r>
      <w:r>
        <w:br/>
      </w:r>
      <w:r>
        <w:t>故选</w:t>
      </w:r>
      <w:r>
        <w:t>CD</w:t>
      </w:r>
      <w:r>
        <w:t>．</w:t>
      </w:r>
      <w:r>
        <w:br/>
      </w:r>
    </w:p>
    <w:p w:rsidR="00E57385" w:rsidRDefault="005C469B">
      <w:r>
        <w:rPr>
          <w:color w:val="3333FF"/>
        </w:rPr>
        <w:t>20.</w:t>
      </w:r>
      <w:r>
        <w:rPr>
          <w:color w:val="3333FF"/>
        </w:rPr>
        <w:t>【答案】</w:t>
      </w:r>
      <w:r>
        <w:t>AC;</w:t>
      </w:r>
    </w:p>
    <w:p w:rsidR="00E57385" w:rsidRDefault="005C469B">
      <w:r>
        <w:rPr>
          <w:color w:val="3333FF"/>
        </w:rPr>
        <w:t>【解析】</w:t>
      </w:r>
      <w:r>
        <w:t>解：</w:t>
      </w:r>
      <w:r>
        <w:t> </w:t>
      </w:r>
      <w:r>
        <w:br/>
        <w:t>A</w:t>
      </w:r>
      <w:r>
        <w:t>、速度滑冰运动员在水平冰道上加速冲刺的过程中，质量不变，速度变大，动能变大，高度不断增大，重力势</w:t>
      </w:r>
      <w:r>
        <w:t>能不变，故它的机械能增大，故</w:t>
      </w:r>
      <w:r>
        <w:t>A</w:t>
      </w:r>
      <w:r>
        <w:t>正确；</w:t>
      </w:r>
      <w:r>
        <w:t> </w:t>
      </w:r>
      <w:r>
        <w:br/>
        <w:t>B</w:t>
      </w:r>
      <w:r>
        <w:t>、自由滑雪空中技巧运动员从空中下落的过程中，运动员的重力不变，速度越来越快，由</w:t>
      </w:r>
      <m:oMath>
        <m:r>
          <w:rPr>
            <w:rFonts w:ascii="Cambria Math" w:hAnsi="Cambria Math"/>
          </w:rPr>
          <m:t>P</m:t>
        </m:r>
        <m:r>
          <w:rPr>
            <w:rFonts w:ascii="Cambria Math" w:hAnsi="Cambria Math"/>
          </w:rPr>
          <m:t>=</m:t>
        </m:r>
        <m:r>
          <m:rPr>
            <m:nor/>
          </m:rPr>
          <m:t>Gv</m:t>
        </m:r>
      </m:oMath>
      <w:r>
        <w:t>可得，重力做功越来越快，故</w:t>
      </w:r>
      <w:r>
        <w:t>B</w:t>
      </w:r>
      <w:r>
        <w:t>错误；</w:t>
      </w:r>
      <w:r>
        <w:t> </w:t>
      </w:r>
      <w:r>
        <w:br/>
        <w:t>C</w:t>
      </w:r>
      <w:r>
        <w:t>、运动员将冰壶推出后，冰壶在滑动时克服摩擦做功，机械能转化为内能，冰壶的机械能会逐渐减小，故</w:t>
      </w:r>
      <w:r>
        <w:t>C</w:t>
      </w:r>
      <w:r>
        <w:t>正确；</w:t>
      </w:r>
      <w:r>
        <w:t> </w:t>
      </w:r>
      <w:r>
        <w:br/>
        <w:t>D</w:t>
      </w:r>
      <w:r>
        <w:t>、花样滑冰运动员在冰面上沿曲线滑行，运动员做曲线运动，因此远动员所受的合力不为零，故</w:t>
      </w:r>
      <w:r>
        <w:t>D</w:t>
      </w:r>
      <w:r>
        <w:t>错误。</w:t>
      </w:r>
      <w:r>
        <w:t> </w:t>
      </w:r>
      <w:r>
        <w:br/>
      </w:r>
      <w:r>
        <w:t>故选：</w:t>
      </w:r>
      <m:oMath>
        <m:r>
          <m:rPr>
            <m:nor/>
          </m:rPr>
          <m:t>AC</m:t>
        </m:r>
      </m:oMath>
      <w:r>
        <w:t>。</w:t>
      </w:r>
      <w:r>
        <w:t> </w:t>
      </w:r>
      <w:r>
        <w:br/>
      </w:r>
      <m:oMath>
        <m:r>
          <w:rPr>
            <w:rFonts w:ascii="Cambria Math" w:hAnsi="Cambria Math"/>
          </w:rPr>
          <m:t>(1)</m:t>
        </m:r>
      </m:oMath>
      <w:r>
        <w:t>动能大小的影响因素：质量和速度，质量越大，速度越大，动能越大；重力势能大小的影响因素：质量和高度，质量越大，高度越高，重力势能越大；机械能等于动能和势能之和。</w:t>
      </w:r>
      <w:r>
        <w:t> </w:t>
      </w:r>
      <w:r>
        <w:br/>
      </w:r>
      <m:oMath>
        <m:r>
          <w:rPr>
            <w:rFonts w:ascii="Cambria Math" w:hAnsi="Cambria Math"/>
          </w:rPr>
          <m:t>(2)</m:t>
        </m:r>
      </m:oMath>
      <w:r>
        <w:t>物体自由下落过程中，重力做功的功率为</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r>
          <w:rPr>
            <w:rFonts w:ascii="Cambria Math" w:hAnsi="Cambria Math"/>
          </w:rPr>
          <m:t>=</m:t>
        </m:r>
        <m:f>
          <m:fPr>
            <m:ctrlPr>
              <w:rPr>
                <w:rFonts w:ascii="Cambria Math" w:hAnsi="Cambria Math"/>
              </w:rPr>
            </m:ctrlPr>
          </m:fPr>
          <m:num>
            <m:r>
              <m:rPr>
                <m:nor/>
              </m:rPr>
              <m:t>Gh</m:t>
            </m:r>
          </m:num>
          <m:den>
            <m:r>
              <w:rPr>
                <w:rFonts w:ascii="Cambria Math" w:hAnsi="Cambria Math"/>
              </w:rPr>
              <m:t>t</m:t>
            </m:r>
          </m:den>
        </m:f>
        <m:r>
          <w:rPr>
            <w:rFonts w:ascii="Cambria Math" w:hAnsi="Cambria Math"/>
          </w:rPr>
          <m:t>=</m:t>
        </m:r>
        <m:r>
          <m:rPr>
            <m:nor/>
          </m:rPr>
          <m:t>Gv</m:t>
        </m:r>
      </m:oMath>
      <w:r>
        <w:t>，据此进行分析。</w:t>
      </w:r>
      <w:r>
        <w:t> </w:t>
      </w:r>
      <w:r>
        <w:br/>
      </w:r>
      <m:oMath>
        <m:r>
          <w:rPr>
            <w:rFonts w:ascii="Cambria Math" w:hAnsi="Cambria Math"/>
          </w:rPr>
          <m:t>(3)</m:t>
        </m:r>
      </m:oMath>
      <w:r>
        <w:t>做功可以改变物体的内能，当对物体做功时，机械能转化为内能，当物体对外做功时，内能转化为机械能。</w:t>
      </w:r>
      <w:r>
        <w:t> </w:t>
      </w:r>
      <w:r>
        <w:br/>
      </w:r>
      <m:oMath>
        <m:r>
          <w:rPr>
            <w:rFonts w:ascii="Cambria Math" w:hAnsi="Cambria Math"/>
          </w:rPr>
          <m:t>(4)</m:t>
        </m:r>
      </m:oMath>
      <w:r>
        <w:t>处于平衡状态的物体所受合力为零，否则合力不为零。</w:t>
      </w:r>
      <w:r>
        <w:t> </w:t>
      </w:r>
      <w:r>
        <w:br/>
      </w:r>
      <w:r>
        <w:lastRenderedPageBreak/>
        <w:t>本题综合考查了影响机械能的因素、功率的影响因素、机械能及其转化、平衡力的判断，熟练掌握各知识点的</w:t>
      </w:r>
      <w:r>
        <w:t>基本内容是解答本题题的关键所在。</w:t>
      </w:r>
      <w:r>
        <w:br/>
      </w:r>
    </w:p>
    <w:p w:rsidR="00E57385" w:rsidRDefault="005C469B">
      <w:r>
        <w:rPr>
          <w:color w:val="3333FF"/>
        </w:rPr>
        <w:t>21.</w:t>
      </w:r>
      <w:r>
        <w:rPr>
          <w:color w:val="3333FF"/>
        </w:rPr>
        <w:t>【答案】</w:t>
      </w:r>
      <w:r>
        <w:t>细沙和实心球；将实心球分别举到不同的高度，让其自由落到橡皮泥上，观察橡皮泥下陷的程度；在物体质量一定时，物体被举得越高，物体的重力势能越大</w:t>
      </w:r>
      <w:r>
        <w:t>;</w:t>
      </w:r>
    </w:p>
    <w:p w:rsidR="00E57385" w:rsidRDefault="005C469B">
      <w:r>
        <w:rPr>
          <w:color w:val="3333FF"/>
        </w:rPr>
        <w:t>【解析】</w:t>
      </w:r>
      <w:r>
        <w:t>解：</w:t>
      </w:r>
      <m:oMath>
        <m:r>
          <w:rPr>
            <w:rFonts w:ascii="Cambria Math" w:hAnsi="Cambria Math"/>
          </w:rPr>
          <m:t>(1)</m:t>
        </m:r>
      </m:oMath>
      <w:r>
        <w:t>因为需要反映重力势能的大小装置，根据物体所砸沙坑的深浅来反映重力势能，所以需要的器材：细沙和实心球。</w:t>
      </w:r>
      <w:r>
        <w:t> </w:t>
      </w:r>
      <w:r>
        <w:br/>
      </w:r>
      <m:oMath>
        <m:r>
          <w:rPr>
            <w:rFonts w:ascii="Cambria Math" w:hAnsi="Cambria Math"/>
          </w:rPr>
          <m:t>(2)</m:t>
        </m:r>
      </m:oMath>
      <w:r>
        <w:t>在探究重力势能和下落高度的关系时，根据控制变量法，要控制物体的质量不变，改变物体所处的高度，故将实心球分别举到不同的高度，让其自由落到橡皮泥上，观察橡皮泥下陷的程度；</w:t>
      </w:r>
      <w:r>
        <w:t> </w:t>
      </w:r>
      <w:r>
        <w:br/>
      </w:r>
      <m:oMath>
        <m:r>
          <w:rPr>
            <w:rFonts w:ascii="Cambria Math" w:hAnsi="Cambria Math"/>
          </w:rPr>
          <m:t>(3)</m:t>
        </m:r>
      </m:oMath>
      <w:r>
        <w:t>通过实验知：在物</w:t>
      </w:r>
      <w:r>
        <w:t>体质量一定时，物体被举得越高，物体的重力势能越大。</w:t>
      </w:r>
      <w:r>
        <w:t> </w:t>
      </w:r>
      <w:r>
        <w:br/>
      </w:r>
      <w:r>
        <w:t>故答案为：</w:t>
      </w:r>
      <m:oMath>
        <m:r>
          <w:rPr>
            <w:rFonts w:ascii="Cambria Math" w:hAnsi="Cambria Math"/>
          </w:rPr>
          <m:t>(1)</m:t>
        </m:r>
      </m:oMath>
      <w:r>
        <w:t>细沙和实心球；</w:t>
      </w:r>
      <m:oMath>
        <m:r>
          <w:rPr>
            <w:rFonts w:ascii="Cambria Math" w:hAnsi="Cambria Math"/>
          </w:rPr>
          <m:t>(2)</m:t>
        </m:r>
      </m:oMath>
      <w:r>
        <w:t>将实心球分别举到不同的高度，让其自由落到橡皮泥上，观察橡皮泥下陷的程度；</w:t>
      </w:r>
      <m:oMath>
        <m:r>
          <w:rPr>
            <w:rFonts w:ascii="Cambria Math" w:hAnsi="Cambria Math"/>
          </w:rPr>
          <m:t>(3)</m:t>
        </m:r>
      </m:oMath>
      <w:r>
        <w:t>在物体质量一定时，物体被举得越高，物体的重力势能越大。</w:t>
      </w:r>
      <w:r>
        <w:t> </w:t>
      </w:r>
      <w:r>
        <w:br/>
      </w:r>
      <m:oMath>
        <m:r>
          <w:rPr>
            <w:rFonts w:ascii="Cambria Math" w:hAnsi="Cambria Math"/>
          </w:rPr>
          <m:t>(1)</m:t>
        </m:r>
      </m:oMath>
      <w:r>
        <w:t>用所砸沙坑的深浅反映重力势能的大小。需要反映重力势能的器材和实心球。</w:t>
      </w:r>
      <w:r>
        <w:t> </w:t>
      </w:r>
      <w:r>
        <w:br/>
      </w:r>
      <m:oMath>
        <m:r>
          <w:rPr>
            <w:rFonts w:ascii="Cambria Math" w:hAnsi="Cambria Math"/>
          </w:rPr>
          <m:t>(2)</m:t>
        </m:r>
      </m:oMath>
      <w:r>
        <w:t>在探究重力势能和下落高度的关系时，要改变高度。</w:t>
      </w:r>
      <w:r>
        <w:t> </w:t>
      </w:r>
      <w:r>
        <w:br/>
      </w:r>
      <m:oMath>
        <m:r>
          <w:rPr>
            <w:rFonts w:ascii="Cambria Math" w:hAnsi="Cambria Math"/>
          </w:rPr>
          <m:t>(3)</m:t>
        </m:r>
      </m:oMath>
      <w:r>
        <w:t>影响重力势能大小的因素是质量和被举高度，在探究重力势能和其中一个因素的关系时，要采用控制变量法控制另外一个因素不变。</w:t>
      </w:r>
      <w:r>
        <w:t> </w:t>
      </w:r>
      <w:r>
        <w:br/>
      </w:r>
      <w:r>
        <w:t>本题是考查使用控制变量法进</w:t>
      </w:r>
      <w:r>
        <w:t>行实验的能力，控制变量法是初中物理接触到的最多的探究方法，也是中考的重点。</w:t>
      </w:r>
      <w:r>
        <w:br/>
      </w:r>
    </w:p>
    <w:p w:rsidR="00E57385" w:rsidRDefault="005C469B">
      <w:r>
        <w:rPr>
          <w:color w:val="3333FF"/>
        </w:rPr>
        <w:t>22.</w:t>
      </w:r>
      <w:r>
        <w:rPr>
          <w:color w:val="3333FF"/>
        </w:rPr>
        <w:t>【答案】</w:t>
      </w:r>
      <w:r>
        <w:t>钢球</w:t>
      </w:r>
      <w:r>
        <w:t xml:space="preserve">  </w:t>
      </w:r>
      <w:r>
        <w:t>木块移动的距离</w:t>
      </w:r>
      <w:r>
        <w:t xml:space="preserve">  </w:t>
      </w:r>
      <w:r>
        <w:t>＞</w:t>
      </w:r>
      <w:r>
        <w:t xml:space="preserve">  </w:t>
      </w:r>
      <w:r>
        <w:t>不能</w:t>
      </w:r>
      <w:r>
        <w:t xml:space="preserve">  </w:t>
      </w:r>
      <w:r>
        <w:t>木块在水平面上将一直运动下去，无法比较被撞击后移动距离长短</w:t>
      </w:r>
      <w:r>
        <w:t>;</w:t>
      </w:r>
    </w:p>
    <w:p w:rsidR="00E57385" w:rsidRDefault="005C469B">
      <w:r>
        <w:rPr>
          <w:color w:val="3333FF"/>
        </w:rPr>
        <w:t>【解析】</w:t>
      </w:r>
      <w:r>
        <w:t>解：</w:t>
      </w:r>
      <m:oMath>
        <m:r>
          <w:rPr>
            <w:rFonts w:ascii="Cambria Math" w:hAnsi="Cambria Math"/>
          </w:rPr>
          <m:t>(1)</m:t>
        </m:r>
      </m:oMath>
      <w:r>
        <w:t>该实验研究的主体是钢球，实验中探究的是钢球的动能大小，其动能的大小是通过观察木块被撞开的距离来判断的，采用了转换法；</w:t>
      </w:r>
      <w:r>
        <w:t> </w:t>
      </w:r>
      <w:r>
        <w:br/>
      </w:r>
      <m:oMath>
        <m:r>
          <w:rPr>
            <w:rFonts w:ascii="Cambria Math" w:hAnsi="Cambria Math"/>
          </w:rPr>
          <m:t>(2)</m:t>
        </m:r>
      </m:oMath>
      <w:r>
        <w:t>甲乙图中，木块对水平面的压力和接触面的粗糙程度相同，所受摩擦力相等；甲中木块移动的距离大于乙中木块移动的距离，根据</w:t>
      </w:r>
      <m:oMath>
        <m:r>
          <w:rPr>
            <w:rFonts w:ascii="Cambria Math" w:hAnsi="Cambria Math"/>
          </w:rPr>
          <m:t>W</m:t>
        </m:r>
        <m:r>
          <w:rPr>
            <w:rFonts w:ascii="Cambria Math" w:hAnsi="Cambria Math"/>
          </w:rPr>
          <m:t>=</m:t>
        </m:r>
        <m:r>
          <w:rPr>
            <w:rFonts w:ascii="Cambria Math" w:hAnsi="Cambria Math"/>
          </w:rPr>
          <m:t>fs</m:t>
        </m:r>
      </m:oMath>
      <w:r>
        <w:t>可知，甲中木块克服摩擦力所做的功要大，即</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2</m:t>
            </m:r>
          </m:sub>
        </m:sSub>
      </m:oMath>
      <w:r>
        <w:t>；</w:t>
      </w:r>
      <w:r>
        <w:t> </w:t>
      </w:r>
      <w:r>
        <w:br/>
      </w:r>
      <m:oMath>
        <m:r>
          <w:rPr>
            <w:rFonts w:ascii="Cambria Math" w:hAnsi="Cambria Math"/>
          </w:rPr>
          <m:t>(3)</m:t>
        </m:r>
      </m:oMath>
      <w:r>
        <w:t>根据牛顿第一定律可知如果水平面光滑，木块在水平面上将一直运动下去，无法比较被撞击后移动距离长短，所以不能完成本实验。</w:t>
      </w:r>
      <w:r>
        <w:t> </w:t>
      </w:r>
      <w:r>
        <w:br/>
      </w:r>
      <w:r>
        <w:t>故答案为：</w:t>
      </w:r>
      <m:oMath>
        <m:r>
          <w:rPr>
            <w:rFonts w:ascii="Cambria Math" w:hAnsi="Cambria Math"/>
          </w:rPr>
          <m:t>(1)</m:t>
        </m:r>
      </m:oMath>
      <w:r>
        <w:t>钢球；木块移动的距离；</w:t>
      </w:r>
      <m:oMath>
        <m:r>
          <w:rPr>
            <w:rFonts w:ascii="Cambria Math" w:hAnsi="Cambria Math"/>
          </w:rPr>
          <m:t>(2)&gt;</m:t>
        </m:r>
      </m:oMath>
      <w:r>
        <w:t>；</w:t>
      </w:r>
      <m:oMath>
        <m:r>
          <w:rPr>
            <w:rFonts w:ascii="Cambria Math" w:hAnsi="Cambria Math"/>
          </w:rPr>
          <m:t>(3)</m:t>
        </m:r>
      </m:oMath>
      <w:r>
        <w:t>不能；木块在水平面上将一直运动下去，无法比较被撞击后移动距离长短。</w:t>
      </w:r>
      <w:r>
        <w:t> </w:t>
      </w:r>
      <w:r>
        <w:br/>
      </w:r>
      <m:oMath>
        <m:r>
          <w:rPr>
            <w:rFonts w:ascii="Cambria Math" w:hAnsi="Cambria Math"/>
          </w:rPr>
          <m:t>(1)</m:t>
        </m:r>
      </m:oMath>
      <w:r>
        <w:t>实验中通过木块被撞击后移动的距离来表示小球动能的大小，这是转换法；</w:t>
      </w:r>
      <w:r>
        <w:t> </w:t>
      </w:r>
      <w:r>
        <w:br/>
      </w:r>
      <m:oMath>
        <m:r>
          <w:rPr>
            <w:rFonts w:ascii="Cambria Math" w:hAnsi="Cambria Math"/>
          </w:rPr>
          <m:t>(2)</m:t>
        </m:r>
      </m:oMath>
      <w:r>
        <w:t>滑动摩擦力的大小与压力大小和接触面的粗糙程度有关；物体在运动过程中克服摩擦做功的计算公式为</w:t>
      </w:r>
      <m:oMath>
        <m:r>
          <w:rPr>
            <w:rFonts w:ascii="Cambria Math" w:hAnsi="Cambria Math"/>
          </w:rPr>
          <m:t>W</m:t>
        </m:r>
        <m:r>
          <w:rPr>
            <w:rFonts w:ascii="Cambria Math" w:hAnsi="Cambria Math"/>
          </w:rPr>
          <m:t>=</m:t>
        </m:r>
        <m:r>
          <w:rPr>
            <w:rFonts w:ascii="Cambria Math" w:hAnsi="Cambria Math"/>
          </w:rPr>
          <m:t>Fs</m:t>
        </m:r>
      </m:oMath>
      <w:r>
        <w:t>；</w:t>
      </w:r>
      <w:r>
        <w:t> </w:t>
      </w:r>
      <w:r>
        <w:br/>
      </w:r>
      <m:oMath>
        <m:r>
          <w:rPr>
            <w:rFonts w:ascii="Cambria Math" w:hAnsi="Cambria Math"/>
          </w:rPr>
          <m:t>(3)</m:t>
        </m:r>
      </m:oMath>
      <w:r>
        <w:t>如果水平面光滑，木块在水平面上将一直运动下去，无法</w:t>
      </w:r>
      <w:r>
        <w:t>比较被撞击后移动距离长短。</w:t>
      </w:r>
      <w:r>
        <w:t> </w:t>
      </w:r>
      <w:r>
        <w:br/>
      </w:r>
      <w:r>
        <w:lastRenderedPageBreak/>
        <w:t>此题主要考查了学生对物理学方法和牛顿第一定律的了解与掌握，要注意动能大小与物体的速度和质量有关，在探究过程中要用到控制变量法，实验中通过物块被推动的距离来反映小球动能的大小，用到了转换法。</w:t>
      </w:r>
      <w:r>
        <w:br/>
      </w:r>
    </w:p>
    <w:p w:rsidR="00E57385" w:rsidRDefault="005C469B">
      <w:r>
        <w:rPr>
          <w:color w:val="3333FF"/>
        </w:rPr>
        <w:t>23.</w:t>
      </w:r>
      <w:r>
        <w:rPr>
          <w:color w:val="3333FF"/>
        </w:rPr>
        <w:t>【答案】</w:t>
      </w:r>
      <w:r>
        <w:t>重力势能转化为动能</w:t>
      </w:r>
      <w:r>
        <w:t xml:space="preserve">  </w:t>
      </w:r>
      <w:r>
        <w:t>重物克服空气阻力做功，一部分重力势能转化为内能</w:t>
      </w:r>
      <w:r>
        <w:t xml:space="preserve">  3kg;</w:t>
      </w:r>
    </w:p>
    <w:p w:rsidR="00E57385" w:rsidRDefault="005C469B">
      <w:r>
        <w:rPr>
          <w:color w:val="3333FF"/>
        </w:rPr>
        <w:t>【解析】</w:t>
      </w:r>
      <w:r>
        <w:t>解：</w:t>
      </w:r>
      <m:oMath>
        <m:r>
          <w:rPr>
            <w:rFonts w:ascii="Cambria Math" w:hAnsi="Cambria Math"/>
          </w:rPr>
          <m:t>(1)</m:t>
        </m:r>
      </m:oMath>
      <w:r>
        <w:t>重物下落时，高度变小，质量不变，重力势能减小，减小的重力势能转化为重物的动能，所以重物的动能越来越大，速度越来越大，故重物下落时做加速运动；</w:t>
      </w:r>
      <w:r>
        <w:t> </w:t>
      </w:r>
      <w:r>
        <w:br/>
      </w:r>
      <m:oMath>
        <m:r>
          <w:rPr>
            <w:rFonts w:ascii="Cambria Math" w:hAnsi="Cambria Math"/>
          </w:rPr>
          <m:t>(2)</m:t>
        </m:r>
      </m:oMath>
      <w:r>
        <w:t>重物从高处由静止开始落下时</w:t>
      </w:r>
      <w:r>
        <w:t>会受到空气阻力的作用，克服阻力做功，重物的一部分重力势能转化为内能，所以动能增加量小于重力势能减少量；</w:t>
      </w:r>
      <w:r>
        <w:t> </w:t>
      </w:r>
      <w:r>
        <w:br/>
      </w:r>
      <m:oMath>
        <m:r>
          <w:rPr>
            <w:rFonts w:ascii="Cambria Math" w:hAnsi="Cambria Math"/>
          </w:rPr>
          <m:t>(3)</m:t>
        </m:r>
      </m:oMath>
      <w:r>
        <w:t>根据表一和表二中的数据可知，物体的质量越大，动能增加量与重力势能减少量就越接近，所以为了使动能的增加量更接近于重力势能减少量，以便得出机械能守恒定律，应选用</w:t>
      </w:r>
      <m:oMath>
        <m:r>
          <m:rPr>
            <m:nor/>
          </m:rPr>
          <m:t>3kg</m:t>
        </m:r>
      </m:oMath>
      <w:r>
        <w:t>的重物进行实验。</w:t>
      </w:r>
      <w:r>
        <w:t> </w:t>
      </w:r>
      <w:r>
        <w:br/>
      </w:r>
      <w:r>
        <w:t>故答案为：</w:t>
      </w:r>
      <m:oMath>
        <m:r>
          <w:rPr>
            <w:rFonts w:ascii="Cambria Math" w:hAnsi="Cambria Math"/>
          </w:rPr>
          <m:t>(1)</m:t>
        </m:r>
      </m:oMath>
      <w:r>
        <w:t>重力势能转化为动能；</w:t>
      </w:r>
      <m:oMath>
        <m:r>
          <w:rPr>
            <w:rFonts w:ascii="Cambria Math" w:hAnsi="Cambria Math"/>
          </w:rPr>
          <m:t>(2)</m:t>
        </m:r>
      </m:oMath>
      <w:r>
        <w:t>重物克服空气阻力做功，一部分重力势能转化为内能；</w:t>
      </w:r>
      <m:oMath>
        <m:r>
          <w:rPr>
            <w:rFonts w:ascii="Cambria Math" w:hAnsi="Cambria Math"/>
          </w:rPr>
          <m:t>(3)</m:t>
        </m:r>
        <m:r>
          <m:rPr>
            <m:nor/>
          </m:rPr>
          <m:t>3kg</m:t>
        </m:r>
      </m:oMath>
      <w:r>
        <w:t>。</w:t>
      </w:r>
      <w:r>
        <w:t> </w:t>
      </w:r>
      <w:r>
        <w:br/>
      </w:r>
      <m:oMath>
        <m:r>
          <w:rPr>
            <w:rFonts w:ascii="Cambria Math" w:hAnsi="Cambria Math"/>
          </w:rPr>
          <m:t>(1)</m:t>
        </m:r>
      </m:oMath>
      <w:r>
        <w:t>重力势能的大小与质量、高度有关，动能的大小与质量、速度有关；</w:t>
      </w:r>
      <w:r>
        <w:t> </w:t>
      </w:r>
      <w:r>
        <w:br/>
      </w:r>
      <m:oMath>
        <m:r>
          <w:rPr>
            <w:rFonts w:ascii="Cambria Math" w:hAnsi="Cambria Math"/>
          </w:rPr>
          <m:t>(2)</m:t>
        </m:r>
      </m:oMath>
      <w:r>
        <w:t>重物下落的过程中，克服空气阻力做功</w:t>
      </w:r>
      <w:r>
        <w:t>，机械能转化为内能；</w:t>
      </w:r>
      <w:r>
        <w:t> </w:t>
      </w:r>
      <w:r>
        <w:br/>
      </w:r>
      <m:oMath>
        <m:r>
          <w:rPr>
            <w:rFonts w:ascii="Cambria Math" w:hAnsi="Cambria Math"/>
          </w:rPr>
          <m:t>(3)</m:t>
        </m:r>
      </m:oMath>
      <w:r>
        <w:t>根据表一、表二中的数据分析。</w:t>
      </w:r>
      <w:r>
        <w:t> </w:t>
      </w:r>
      <w:r>
        <w:br/>
      </w:r>
      <w:r>
        <w:t>此题主要考查了机械能的转化、控制变量法的应用，难度不大。</w:t>
      </w:r>
      <w:bookmarkStart w:id="0" w:name="_GoBack"/>
      <w:bookmarkEnd w:id="0"/>
      <w:r>
        <w:br/>
      </w:r>
    </w:p>
    <w:sectPr w:rsidR="00E57385"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C469B">
      <w:pPr>
        <w:spacing w:line="240" w:lineRule="auto"/>
      </w:pPr>
      <w:r>
        <w:separator/>
      </w:r>
    </w:p>
  </w:endnote>
  <w:endnote w:type="continuationSeparator" w:id="0">
    <w:p w:rsidR="00000000" w:rsidRDefault="005C4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C469B">
      <w:pPr>
        <w:spacing w:line="240" w:lineRule="auto"/>
      </w:pPr>
      <w:r>
        <w:separator/>
      </w:r>
    </w:p>
  </w:footnote>
  <w:footnote w:type="continuationSeparator" w:id="0">
    <w:p w:rsidR="00000000" w:rsidRDefault="005C46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69B"/>
    <w:rsid w:val="00AA1D8D"/>
    <w:rsid w:val="00B47730"/>
    <w:rsid w:val="00CB0664"/>
    <w:rsid w:val="00E573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FA455"/>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DA09D-8D87-4154-B81F-C2646C2FE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6633</Words>
  <Characters>7033</Characters>
  <Application>Microsoft Office Word</Application>
  <DocSecurity>0</DocSecurity>
  <Lines>319</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2023-02-10T06:24:00Z</dcterms:modified>
  <cp:category/>
</cp:coreProperties>
</file>