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1DD9" w:rsidRDefault="00EF1DD9"/>
    <w:p w:rsidR="00EF1DD9" w:rsidRDefault="00CC3336">
      <w:pPr>
        <w:jc w:val="center"/>
      </w:pPr>
      <w:r>
        <w:rPr>
          <w:b/>
          <w:sz w:val="32"/>
        </w:rPr>
        <w:t>苏科版九年级上册《</w:t>
      </w:r>
      <w:r>
        <w:rPr>
          <w:b/>
          <w:sz w:val="32"/>
        </w:rPr>
        <w:t xml:space="preserve">12.2 </w:t>
      </w:r>
      <w:r>
        <w:rPr>
          <w:b/>
          <w:sz w:val="32"/>
        </w:rPr>
        <w:t>内能</w:t>
      </w:r>
      <w:r>
        <w:rPr>
          <w:b/>
          <w:sz w:val="32"/>
        </w:rPr>
        <w:t xml:space="preserve"> </w:t>
      </w:r>
      <w:r>
        <w:rPr>
          <w:b/>
          <w:sz w:val="32"/>
        </w:rPr>
        <w:t>热传递》同步练习卷</w:t>
      </w:r>
      <w:r>
        <w:rPr>
          <w:b/>
          <w:sz w:val="32"/>
        </w:rPr>
        <w:t>2</w:t>
      </w:r>
    </w:p>
    <w:p w:rsidR="00EF1DD9" w:rsidRDefault="00EF1DD9"/>
    <w:p w:rsidR="00EF1DD9" w:rsidRDefault="00CC3336">
      <w:r>
        <w:rPr>
          <w:rStyle w:val="Hei"/>
        </w:rPr>
        <w:t>一</w:t>
      </w:r>
      <w:r>
        <w:rPr>
          <w:rStyle w:val="Hei"/>
        </w:rPr>
        <w:t xml:space="preserve"> </w:t>
      </w:r>
      <w:r>
        <w:rPr>
          <w:rStyle w:val="Hei"/>
        </w:rPr>
        <w:t>、单选题（本大题共</w:t>
      </w:r>
      <w:r>
        <w:rPr>
          <w:rStyle w:val="Hei"/>
        </w:rPr>
        <w:t>10</w:t>
      </w:r>
      <w:r>
        <w:rPr>
          <w:rStyle w:val="Hei"/>
        </w:rPr>
        <w:t>小题，共</w:t>
      </w:r>
      <w:r>
        <w:rPr>
          <w:rStyle w:val="Hei"/>
        </w:rPr>
        <w:t>30</w:t>
      </w:r>
      <w:r>
        <w:rPr>
          <w:rStyle w:val="Hei"/>
        </w:rPr>
        <w:t>分）</w:t>
      </w:r>
    </w:p>
    <w:p w:rsidR="00EF1DD9" w:rsidRDefault="00CC3336">
      <w:r>
        <w:t>1.</w:t>
      </w:r>
      <w:r>
        <w:t>（</w:t>
      </w:r>
      <w:r>
        <w:t>3</w:t>
      </w:r>
      <w:r>
        <w:t>分）如图所示是演示点火爆炸的实验装置，按动电火花发生器的按钮，点燃盒内酒精，盒盖被打出，下图四个事例中能量转化与之相同的是</w:t>
      </w:r>
      <m:oMath>
        <m:r>
          <w:rPr>
            <w:rFonts w:ascii="Cambria Math" w:hAnsi="Cambria Math"/>
          </w:rPr>
          <m:t>()</m:t>
        </m:r>
      </m:oMath>
      <w:r>
        <w:br/>
      </w:r>
      <w:r>
        <w:rPr>
          <w:noProof/>
        </w:rPr>
        <w:drawing>
          <wp:inline distT="0" distB="0" distL="0" distR="0">
            <wp:extent cx="1170000" cy="78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70000" cy="788400"/>
                    </a:xfrm>
                    <a:prstGeom prst="rect">
                      <a:avLst/>
                    </a:prstGeom>
                  </pic:spPr>
                </pic:pic>
              </a:graphicData>
            </a:graphic>
          </wp:inline>
        </w:drawing>
      </w:r>
    </w:p>
    <w:p w:rsidR="00EF1DD9" w:rsidRDefault="00CC3336">
      <w:pPr>
        <w:tabs>
          <w:tab w:val="left" w:pos="4195"/>
        </w:tabs>
        <w:ind w:left="420"/>
      </w:pPr>
      <w:r>
        <w:t xml:space="preserve">A. </w:t>
      </w:r>
      <w:r>
        <w:rPr>
          <w:noProof/>
        </w:rPr>
        <w:drawing>
          <wp:inline distT="0" distB="0" distL="0" distR="0">
            <wp:extent cx="835200" cy="149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835200" cy="1490400"/>
                    </a:xfrm>
                    <a:prstGeom prst="rect">
                      <a:avLst/>
                    </a:prstGeom>
                  </pic:spPr>
                </pic:pic>
              </a:graphicData>
            </a:graphic>
          </wp:inline>
        </w:drawing>
      </w:r>
      <w:r>
        <w:t>做功冲程</w:t>
      </w:r>
      <w:r>
        <w:tab/>
        <w:t xml:space="preserve">B. </w:t>
      </w:r>
      <w:r>
        <w:rPr>
          <w:noProof/>
        </w:rPr>
        <w:drawing>
          <wp:inline distT="0" distB="0" distL="0" distR="0">
            <wp:extent cx="997200" cy="105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997200" cy="1054800"/>
                    </a:xfrm>
                    <a:prstGeom prst="rect">
                      <a:avLst/>
                    </a:prstGeom>
                  </pic:spPr>
                </pic:pic>
              </a:graphicData>
            </a:graphic>
          </wp:inline>
        </w:drawing>
      </w:r>
      <w:r>
        <w:t>搓手取暖</w:t>
      </w:r>
      <w:r>
        <w:br/>
        <w:t xml:space="preserve">C. </w:t>
      </w:r>
      <w:r>
        <w:rPr>
          <w:noProof/>
        </w:rPr>
        <w:drawing>
          <wp:inline distT="0" distB="0" distL="0" distR="0">
            <wp:extent cx="331200" cy="88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31200" cy="885600"/>
                    </a:xfrm>
                    <a:prstGeom prst="rect">
                      <a:avLst/>
                    </a:prstGeom>
                  </pic:spPr>
                </pic:pic>
              </a:graphicData>
            </a:graphic>
          </wp:inline>
        </w:drawing>
      </w:r>
      <w:r>
        <w:t>压缩气体</w:t>
      </w:r>
      <w:r>
        <w:tab/>
        <w:t xml:space="preserve">D. </w:t>
      </w:r>
      <w:r>
        <w:rPr>
          <w:noProof/>
        </w:rPr>
        <w:drawing>
          <wp:inline distT="0" distB="0" distL="0" distR="0">
            <wp:extent cx="997200" cy="93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997200" cy="939600"/>
                    </a:xfrm>
                    <a:prstGeom prst="rect">
                      <a:avLst/>
                    </a:prstGeom>
                  </pic:spPr>
                </pic:pic>
              </a:graphicData>
            </a:graphic>
          </wp:inline>
        </w:drawing>
      </w:r>
      <w:r>
        <w:t>弯折铁丝</w:t>
      </w:r>
    </w:p>
    <w:p w:rsidR="00EF1DD9" w:rsidRDefault="00CC3336">
      <w:r>
        <w:t>2.</w:t>
      </w:r>
      <w:r>
        <w:t>（</w:t>
      </w:r>
      <w:r>
        <w:t>3</w:t>
      </w:r>
      <w:r>
        <w:t>分）关于温度、热量和内能的说法中正确的是</w:t>
      </w:r>
      <m:oMath>
        <m:r>
          <w:rPr>
            <w:rFonts w:ascii="Cambria Math" w:hAnsi="Cambria Math"/>
          </w:rPr>
          <m:t>(</m:t>
        </m:r>
        <m:r>
          <m:rPr>
            <m:nor/>
          </m:rPr>
          <m:t>    </m:t>
        </m:r>
        <m:r>
          <w:rPr>
            <w:rFonts w:ascii="Cambria Math" w:hAnsi="Cambria Math"/>
          </w:rPr>
          <m:t>)</m:t>
        </m:r>
      </m:oMath>
    </w:p>
    <w:p w:rsidR="00EF1DD9" w:rsidRDefault="00CC3336">
      <w:pPr>
        <w:tabs>
          <w:tab w:val="left" w:pos="4195"/>
        </w:tabs>
        <w:ind w:left="420"/>
      </w:pPr>
      <w:r>
        <w:t xml:space="preserve">A. </w:t>
      </w:r>
      <w:r>
        <w:t>物体吸收热量，温度一定升高</w:t>
      </w:r>
      <w:r>
        <w:tab/>
        <w:t xml:space="preserve">B. </w:t>
      </w:r>
      <m:oMath>
        <m:r>
          <m:rPr>
            <m:nor/>
          </m:rPr>
          <m:t>0℃</m:t>
        </m:r>
      </m:oMath>
      <w:r>
        <w:t>的冰的内能为零</w:t>
      </w:r>
      <w:r>
        <w:br/>
        <w:t xml:space="preserve">C. </w:t>
      </w:r>
      <w:r>
        <w:t>温度高的物体，含有的热量多</w:t>
      </w:r>
      <w:r>
        <w:tab/>
        <w:t xml:space="preserve">D. </w:t>
      </w:r>
      <w:r>
        <w:t>物体的温度升高内能增大</w:t>
      </w:r>
    </w:p>
    <w:p w:rsidR="00EF1DD9" w:rsidRDefault="00CC3336">
      <w:r>
        <w:t>3.</w:t>
      </w:r>
      <w:r>
        <w:t>（</w:t>
      </w:r>
      <w:r>
        <w:t>3</w:t>
      </w:r>
      <w:r>
        <w:t>分）关于温度、热量、内能，以下说法正确的是</w:t>
      </w:r>
      <m:oMath>
        <m:r>
          <w:rPr>
            <w:rFonts w:ascii="Cambria Math" w:hAnsi="Cambria Math"/>
          </w:rPr>
          <m:t>()</m:t>
        </m:r>
      </m:oMath>
    </w:p>
    <w:p w:rsidR="00EF1DD9" w:rsidRDefault="00CC3336">
      <w:pPr>
        <w:ind w:left="420"/>
      </w:pPr>
      <w:r>
        <w:t>A</w:t>
      </w:r>
      <w:r>
        <w:t>、物体内能增加，温度一定升高</w:t>
      </w:r>
    </w:p>
    <w:p w:rsidR="00EF1DD9" w:rsidRDefault="00CC3336">
      <w:pPr>
        <w:ind w:left="420"/>
      </w:pPr>
      <w:r>
        <w:t>B</w:t>
      </w:r>
      <w:r>
        <w:t>、物体内能增加，一定要从外界吸收热量</w:t>
      </w:r>
    </w:p>
    <w:p w:rsidR="00EF1DD9" w:rsidRDefault="00CC3336">
      <w:pPr>
        <w:ind w:left="420"/>
      </w:pPr>
      <w:r>
        <w:t>C</w:t>
      </w:r>
      <w:r>
        <w:t>、外界对物体做功，物体所含热量增加</w:t>
      </w:r>
    </w:p>
    <w:p w:rsidR="00EF1DD9" w:rsidRDefault="00CC3336">
      <w:pPr>
        <w:ind w:left="420"/>
      </w:pPr>
      <w:r>
        <w:t>D</w:t>
      </w:r>
      <w:r>
        <w:t>、温度越高，物体内分子热运动越剧烈</w:t>
      </w:r>
    </w:p>
    <w:p w:rsidR="00EF1DD9" w:rsidRDefault="00CC3336">
      <w:pPr>
        <w:tabs>
          <w:tab w:val="left" w:pos="4195"/>
        </w:tabs>
        <w:ind w:left="420"/>
      </w:pPr>
      <w:r>
        <w:t xml:space="preserve">A. </w:t>
      </w:r>
      <w:r>
        <w:t>物体内能增加，温度一定升高</w:t>
      </w:r>
      <w:r>
        <w:tab/>
        <w:t xml:space="preserve">B. </w:t>
      </w:r>
      <w:r>
        <w:t>物体内能增加，一定要从外界吸收热量</w:t>
      </w:r>
      <w:r>
        <w:br/>
        <w:t xml:space="preserve">C. </w:t>
      </w:r>
      <w:r>
        <w:t>外界对物体做功，物体所含热量增加</w:t>
      </w:r>
      <w:r>
        <w:tab/>
        <w:t xml:space="preserve">D. </w:t>
      </w:r>
      <w:r>
        <w:t>温度越高，物体内分子热运动越剧烈</w:t>
      </w:r>
    </w:p>
    <w:p w:rsidR="00EF1DD9" w:rsidRDefault="00CC3336">
      <w:r>
        <w:lastRenderedPageBreak/>
        <w:t>4.</w:t>
      </w:r>
      <w:r>
        <w:t>（</w:t>
      </w:r>
      <w:r>
        <w:t>3</w:t>
      </w:r>
      <w:r>
        <w:t>分）如图所示，塞子从试管口跳出，是由于水蒸气对塞子做了功，这个过程中能量的转化是</w:t>
      </w:r>
      <m:oMath>
        <m:r>
          <w:rPr>
            <w:rFonts w:ascii="Cambria Math" w:hAnsi="Cambria Math"/>
          </w:rPr>
          <m:t>(</m:t>
        </m:r>
        <m:r>
          <m:rPr>
            <m:nor/>
          </m:rPr>
          <m:t>    </m:t>
        </m:r>
        <m:r>
          <w:rPr>
            <w:rFonts w:ascii="Cambria Math" w:hAnsi="Cambria Math"/>
          </w:rPr>
          <m:t>)</m:t>
        </m:r>
      </m:oMath>
      <w:r>
        <w:br/>
      </w:r>
      <w:r>
        <w:rPr>
          <w:noProof/>
        </w:rPr>
        <w:drawing>
          <wp:inline distT="0" distB="0" distL="0" distR="0">
            <wp:extent cx="1245600" cy="11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245600" cy="1130400"/>
                    </a:xfrm>
                    <a:prstGeom prst="rect">
                      <a:avLst/>
                    </a:prstGeom>
                  </pic:spPr>
                </pic:pic>
              </a:graphicData>
            </a:graphic>
          </wp:inline>
        </w:drawing>
      </w:r>
    </w:p>
    <w:p w:rsidR="00EF1DD9" w:rsidRDefault="00CC3336">
      <w:pPr>
        <w:tabs>
          <w:tab w:val="left" w:pos="4195"/>
        </w:tabs>
        <w:ind w:left="420"/>
      </w:pPr>
      <w:r>
        <w:t xml:space="preserve">A. </w:t>
      </w:r>
      <w:r>
        <w:t>内能转化为机械能</w:t>
      </w:r>
      <w:r>
        <w:tab/>
        <w:t xml:space="preserve">B. </w:t>
      </w:r>
      <w:r>
        <w:t>化学能转化为内能</w:t>
      </w:r>
      <w:r>
        <w:br/>
        <w:t xml:space="preserve">C. </w:t>
      </w:r>
      <w:r>
        <w:t>机械能转化为内能</w:t>
      </w:r>
      <w:r>
        <w:tab/>
        <w:t xml:space="preserve">D. </w:t>
      </w:r>
      <w:r>
        <w:t>只有内能的转移</w:t>
      </w:r>
    </w:p>
    <w:p w:rsidR="00EF1DD9" w:rsidRDefault="00CC3336">
      <w:r>
        <w:t>5.</w:t>
      </w:r>
      <w:r>
        <w:t>（</w:t>
      </w:r>
      <w:r>
        <w:t>3</w:t>
      </w:r>
      <w:r>
        <w:t>分）下列现象中，不能说明分子不停地做无规则运动的是</w:t>
      </w:r>
      <m:oMath>
        <m:r>
          <w:rPr>
            <w:rFonts w:ascii="Cambria Math" w:hAnsi="Cambria Math"/>
          </w:rPr>
          <m:t>(</m:t>
        </m:r>
        <m:r>
          <m:rPr>
            <m:nor/>
          </m:rPr>
          <m:t> </m:t>
        </m:r>
        <m:r>
          <w:rPr>
            <w:rFonts w:ascii="Cambria Math" w:hAnsi="Cambria Math"/>
          </w:rPr>
          <m:t>)</m:t>
        </m:r>
      </m:oMath>
    </w:p>
    <w:p w:rsidR="00EF1DD9" w:rsidRDefault="00CC3336">
      <w:pPr>
        <w:ind w:left="420"/>
      </w:pPr>
      <w:r>
        <w:t xml:space="preserve">A. </w:t>
      </w:r>
      <w:r>
        <w:t>阳光下看到灰尘飞舞</w:t>
      </w:r>
      <w:r>
        <w:br/>
        <w:t xml:space="preserve">B. </w:t>
      </w:r>
      <w:r>
        <w:t>经过面包房子，闻到阵阵奶香</w:t>
      </w:r>
      <w:r>
        <w:br/>
        <w:t xml:space="preserve">C. </w:t>
      </w:r>
      <w:r>
        <w:t>牛奶中放入砂糖，牛奶变甜</w:t>
      </w:r>
      <w:r>
        <w:br/>
        <w:t xml:space="preserve">D. </w:t>
      </w:r>
      <w:r>
        <w:t>鸭蛋裹上混有食盐的泥巴，过一段时间变成咸蛋</w:t>
      </w:r>
    </w:p>
    <w:p w:rsidR="00EF1DD9" w:rsidRDefault="00CC3336">
      <w:r>
        <w:t>6.</w:t>
      </w:r>
      <w:r>
        <w:t>（</w:t>
      </w:r>
      <w:r>
        <w:t>3</w:t>
      </w:r>
      <w:r>
        <w:t>分）（</w:t>
      </w:r>
      <w:r>
        <w:t>2021</w:t>
      </w:r>
      <w:r>
        <w:t>广西）古时候人们常钻木取火，下列情境中改变内能的方式与其相同的是</w:t>
      </w:r>
      <m:oMath>
        <m:r>
          <w:rPr>
            <w:rFonts w:ascii="Cambria Math" w:hAnsi="Cambria Math"/>
          </w:rPr>
          <m:t>(</m:t>
        </m:r>
        <m:r>
          <m:rPr>
            <m:nor/>
          </m:rPr>
          <m:t> </m:t>
        </m:r>
        <m:r>
          <w:rPr>
            <w:rFonts w:ascii="Cambria Math" w:hAnsi="Cambria Math"/>
          </w:rPr>
          <m:t>)</m:t>
        </m:r>
      </m:oMath>
    </w:p>
    <w:p w:rsidR="00EF1DD9" w:rsidRDefault="00CC3336">
      <w:pPr>
        <w:tabs>
          <w:tab w:val="left" w:pos="4195"/>
        </w:tabs>
        <w:ind w:left="420"/>
      </w:pPr>
      <w:r>
        <w:t xml:space="preserve">A. </w:t>
      </w:r>
      <w:r>
        <w:t>吃饭时，金属勺放在热汤中会烫手</w:t>
      </w:r>
      <w:r>
        <w:tab/>
        <w:t xml:space="preserve">B. </w:t>
      </w:r>
      <w:r>
        <w:t>冬天，搓手可以使手暖和</w:t>
      </w:r>
      <w:r>
        <w:br/>
        <w:t xml:space="preserve">C. </w:t>
      </w:r>
      <w:r>
        <w:t>发烧时，冷毛巾敷额头可以降温</w:t>
      </w:r>
      <w:r>
        <w:tab/>
        <w:t xml:space="preserve">D. </w:t>
      </w:r>
      <w:r>
        <w:t>夏天，喝冷饮使人感到凉爽</w:t>
      </w:r>
    </w:p>
    <w:p w:rsidR="00EF1DD9" w:rsidRDefault="00CC3336">
      <w:r>
        <w:t>7</w:t>
      </w:r>
      <w:r>
        <w:t>.</w:t>
      </w:r>
      <w:r>
        <w:t>（</w:t>
      </w:r>
      <w:r>
        <w:t>3</w:t>
      </w:r>
      <w:r>
        <w:t>分）在国际单位制中，电流的单位是</w:t>
      </w:r>
      <m:oMath>
        <m:r>
          <w:rPr>
            <w:rFonts w:ascii="Cambria Math" w:hAnsi="Cambria Math"/>
          </w:rPr>
          <m:t>()</m:t>
        </m:r>
      </m:oMath>
    </w:p>
    <w:p w:rsidR="00EF1DD9" w:rsidRDefault="00CC3336">
      <w:pPr>
        <w:tabs>
          <w:tab w:val="left" w:pos="2307"/>
          <w:tab w:val="left" w:pos="4195"/>
          <w:tab w:val="left" w:pos="6083"/>
        </w:tabs>
        <w:ind w:left="420"/>
      </w:pPr>
      <w:r>
        <w:t xml:space="preserve">A. </w:t>
      </w:r>
      <w:r>
        <w:t>牛顿</w:t>
      </w:r>
      <w:r>
        <w:tab/>
        <w:t xml:space="preserve">B. </w:t>
      </w:r>
      <w:r>
        <w:t>欧姆</w:t>
      </w:r>
      <w:r>
        <w:tab/>
        <w:t xml:space="preserve">C. </w:t>
      </w:r>
      <w:r>
        <w:t>伏特</w:t>
      </w:r>
      <w:r>
        <w:tab/>
        <w:t xml:space="preserve">D. </w:t>
      </w:r>
      <w:r>
        <w:t>安培</w:t>
      </w:r>
    </w:p>
    <w:p w:rsidR="00EF1DD9" w:rsidRDefault="00CC3336">
      <w:r>
        <w:t>8.</w:t>
      </w:r>
      <w:r>
        <w:t>（</w:t>
      </w:r>
      <w:r>
        <w:t>3</w:t>
      </w:r>
      <w:r>
        <w:t>分）如图所示，炽热的岩浆从覆盖着皑皑白雪的火山上喷涌而出。下列说法正确的是</w:t>
      </w:r>
      <m:oMath>
        <m:r>
          <w:rPr>
            <w:rFonts w:ascii="Cambria Math" w:hAnsi="Cambria Math"/>
          </w:rPr>
          <m:t>()</m:t>
        </m:r>
      </m:oMath>
      <w:r>
        <w:br/>
      </w:r>
      <w:r>
        <w:rPr>
          <w:noProof/>
        </w:rPr>
        <w:drawing>
          <wp:inline distT="0" distB="0" distL="0" distR="0">
            <wp:extent cx="1281600" cy="95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281600" cy="950400"/>
                    </a:xfrm>
                    <a:prstGeom prst="rect">
                      <a:avLst/>
                    </a:prstGeom>
                  </pic:spPr>
                </pic:pic>
              </a:graphicData>
            </a:graphic>
          </wp:inline>
        </w:drawing>
      </w:r>
    </w:p>
    <w:p w:rsidR="00EF1DD9" w:rsidRDefault="00CC3336">
      <w:pPr>
        <w:tabs>
          <w:tab w:val="left" w:pos="4195"/>
        </w:tabs>
        <w:ind w:left="420"/>
      </w:pPr>
      <w:r>
        <w:t xml:space="preserve">A. </w:t>
      </w:r>
      <w:r>
        <w:t>白雪温度低，内能小</w:t>
      </w:r>
      <w:r>
        <w:tab/>
        <w:t xml:space="preserve">B. </w:t>
      </w:r>
      <w:r>
        <w:t>岩浆温度高，内能大</w:t>
      </w:r>
      <w:r>
        <w:br/>
        <w:t xml:space="preserve">C. </w:t>
      </w:r>
      <w:r>
        <w:t>白雪温度低，分子热运动停止</w:t>
      </w:r>
      <w:r>
        <w:tab/>
        <w:t xml:space="preserve">D. </w:t>
      </w:r>
      <w:r>
        <w:t>岩浆温度高，分子热运动剧烈</w:t>
      </w:r>
    </w:p>
    <w:p w:rsidR="00EF1DD9" w:rsidRDefault="00CC3336">
      <w:r>
        <w:t>9.</w:t>
      </w:r>
      <w:r>
        <w:t>（</w:t>
      </w:r>
      <w:r>
        <w:t>3</w:t>
      </w:r>
      <w:r>
        <w:t>分）下列事例属于扩散现象的是</w:t>
      </w:r>
      <m:oMath>
        <m:r>
          <w:rPr>
            <w:rFonts w:ascii="Cambria Math" w:hAnsi="Cambria Math"/>
          </w:rPr>
          <m:t>()</m:t>
        </m:r>
      </m:oMath>
    </w:p>
    <w:p w:rsidR="00EF1DD9" w:rsidRDefault="00CC3336">
      <w:pPr>
        <w:ind w:left="420"/>
      </w:pPr>
      <w:r>
        <w:t xml:space="preserve">A. </w:t>
      </w:r>
      <w:r>
        <w:t>一阵秋风吹过，树上的落叶漫天飞舞</w:t>
      </w:r>
      <w:r>
        <w:br/>
        <w:t xml:space="preserve">B. </w:t>
      </w:r>
      <w:r>
        <w:t>中秋时节，桂花树旁弥漫着桂花的香味</w:t>
      </w:r>
      <w:r>
        <w:br/>
        <w:t xml:space="preserve">C. </w:t>
      </w:r>
      <w:r>
        <w:t>起沙尘暴时，漫山遍野都是细小的尘土</w:t>
      </w:r>
      <w:r>
        <w:br/>
        <w:t xml:space="preserve">D. </w:t>
      </w:r>
      <w:r>
        <w:t>冬季到来，青城山周围弥漫着浓浓大雾</w:t>
      </w:r>
    </w:p>
    <w:p w:rsidR="00EF1DD9" w:rsidRDefault="00CC3336">
      <w:r>
        <w:t>10.</w:t>
      </w:r>
      <w:r>
        <w:t>（</w:t>
      </w:r>
      <w:r>
        <w:t>3</w:t>
      </w:r>
      <w:r>
        <w:t>分）如图所示。在一个配有活塞的厚玻璃瓶里放一小团硝化棉。把活塞迅速压下去，硝化棉会燃烧起来。关于该实验过程，下列说法正确的是</w:t>
      </w:r>
      <w:r>
        <w:t>(    )</w:t>
      </w:r>
    </w:p>
    <w:p w:rsidR="00EF1DD9" w:rsidRDefault="00CC3336">
      <w:pPr>
        <w:ind w:left="420"/>
      </w:pPr>
      <w:r>
        <w:rPr>
          <w:noProof/>
        </w:rPr>
        <w:lastRenderedPageBreak/>
        <w:drawing>
          <wp:inline distT="0" distB="0" distL="0" distR="0">
            <wp:extent cx="597600" cy="77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97600" cy="770400"/>
                    </a:xfrm>
                    <a:prstGeom prst="rect">
                      <a:avLst/>
                    </a:prstGeom>
                  </pic:spPr>
                </pic:pic>
              </a:graphicData>
            </a:graphic>
          </wp:inline>
        </w:drawing>
      </w:r>
    </w:p>
    <w:p w:rsidR="00EF1DD9" w:rsidRDefault="00CC3336">
      <w:pPr>
        <w:ind w:left="420"/>
      </w:pPr>
      <w:r>
        <w:t xml:space="preserve">A. </w:t>
      </w:r>
      <w:r>
        <w:t>活塞压缩气体做功，筒内气体内能减小</w:t>
      </w:r>
      <w:r>
        <w:br/>
        <w:t xml:space="preserve">B. </w:t>
      </w:r>
      <w:r>
        <w:t>圧缩过程中气体的内能转化为活塞的机械能</w:t>
      </w:r>
      <w:r>
        <w:br/>
        <w:t xml:space="preserve">C. </w:t>
      </w:r>
      <w:r>
        <w:t>筒内气体的内能增加主要是因为活塞与筒壁的摩擦造成的</w:t>
      </w:r>
      <w:r>
        <w:br/>
        <w:t xml:space="preserve">D. </w:t>
      </w:r>
      <w:r>
        <w:t>硝化棉燃烧是因为筒内气体温度升高，达到硝化棉的燃点</w:t>
      </w:r>
    </w:p>
    <w:p w:rsidR="00EF1DD9" w:rsidRDefault="00CC3336">
      <w:r>
        <w:rPr>
          <w:rStyle w:val="Hei"/>
        </w:rPr>
        <w:t>二</w:t>
      </w:r>
      <w:r>
        <w:rPr>
          <w:rStyle w:val="Hei"/>
        </w:rPr>
        <w:t xml:space="preserve"> </w:t>
      </w:r>
      <w:r>
        <w:rPr>
          <w:rStyle w:val="Hei"/>
        </w:rPr>
        <w:t>、填空题（本大题共</w:t>
      </w:r>
      <w:r>
        <w:rPr>
          <w:rStyle w:val="Hei"/>
        </w:rPr>
        <w:t>6</w:t>
      </w:r>
      <w:r>
        <w:rPr>
          <w:rStyle w:val="Hei"/>
        </w:rPr>
        <w:t>小题，共</w:t>
      </w:r>
      <w:r>
        <w:rPr>
          <w:rStyle w:val="Hei"/>
        </w:rPr>
        <w:t>24</w:t>
      </w:r>
      <w:r>
        <w:rPr>
          <w:rStyle w:val="Hei"/>
        </w:rPr>
        <w:t>分）</w:t>
      </w:r>
    </w:p>
    <w:p w:rsidR="00EF1DD9" w:rsidRDefault="00CC3336">
      <w:r>
        <w:t>11.</w:t>
      </w:r>
      <w:r>
        <w:t>（</w:t>
      </w:r>
      <w:r>
        <w:t>4</w:t>
      </w:r>
      <w:r>
        <w:t>分）</w:t>
      </w:r>
      <w:r>
        <w:t>电冰箱里的食物容易变干和相互</w:t>
      </w:r>
      <w:r>
        <w:t>“</w:t>
      </w:r>
      <w:r>
        <w:t>窜味</w:t>
      </w:r>
      <w:r>
        <w:t>”</w:t>
      </w:r>
      <w:r>
        <w:t>，请你从物理角度分析，食物</w:t>
      </w:r>
      <w:r>
        <w:t>“</w:t>
      </w:r>
      <w:r>
        <w:t>窜味</w:t>
      </w:r>
      <w:r>
        <w:t>”</w:t>
      </w:r>
      <w:r>
        <w:t>属于</w:t>
      </w:r>
      <w:r>
        <w:t>______</w:t>
      </w:r>
      <w:r>
        <w:t>现象，电冰箱里的食物主要是通过</w:t>
      </w:r>
      <w:r>
        <w:t>______</w:t>
      </w:r>
      <w:r>
        <w:t>方式失去水分的．</w:t>
      </w:r>
    </w:p>
    <w:p w:rsidR="00EF1DD9" w:rsidRDefault="00CC3336">
      <w:r>
        <w:t>12.</w:t>
      </w:r>
      <w:r>
        <w:t>（</w:t>
      </w:r>
      <w:r>
        <w:t>4</w:t>
      </w:r>
      <w:r>
        <w:t>分）某物体具有的动能为</w:t>
      </w:r>
      <m:oMath>
        <m:r>
          <m:rPr>
            <m:nor/>
          </m:rPr>
          <m:t>aJ</m:t>
        </m:r>
      </m:oMath>
      <w:r>
        <w:t>，分子总动能为</w:t>
      </w:r>
      <m:oMath>
        <m:r>
          <m:rPr>
            <m:nor/>
          </m:rPr>
          <m:t>bJ</m:t>
        </m:r>
      </m:oMath>
      <w:r>
        <w:t>，重力势能</w:t>
      </w:r>
      <m:oMath>
        <m:r>
          <m:rPr>
            <m:nor/>
          </m:rPr>
          <m:t>cJ</m:t>
        </m:r>
      </m:oMath>
      <w:r>
        <w:t>为，弹性势能为</w:t>
      </w:r>
      <m:oMath>
        <m:r>
          <m:rPr>
            <m:nor/>
          </m:rPr>
          <m:t>dJ</m:t>
        </m:r>
      </m:oMath>
      <w:r>
        <w:t>，内能为</w:t>
      </w:r>
      <m:oMath>
        <m:r>
          <m:rPr>
            <m:nor/>
          </m:rPr>
          <m:t>eJ</m:t>
        </m:r>
      </m:oMath>
      <w:r>
        <w:t>，则它的机械能是</w:t>
      </w:r>
      <w:r>
        <w:t>______</w:t>
      </w:r>
      <m:oMath>
        <m:r>
          <w:rPr>
            <w:rFonts w:ascii="Cambria Math" w:hAnsi="Cambria Math"/>
          </w:rPr>
          <m:t>J</m:t>
        </m:r>
      </m:oMath>
      <w:r>
        <w:t>；分子的总势能是</w:t>
      </w:r>
      <w:r>
        <w:t>______</w:t>
      </w:r>
      <m:oMath>
        <m:r>
          <w:rPr>
            <w:rFonts w:ascii="Cambria Math" w:hAnsi="Cambria Math"/>
          </w:rPr>
          <m:t>J</m:t>
        </m:r>
      </m:oMath>
      <w:r>
        <w:t>。</w:t>
      </w:r>
    </w:p>
    <w:p w:rsidR="00EF1DD9" w:rsidRDefault="00CC3336">
      <w:r>
        <w:t>13.</w:t>
      </w:r>
      <w:r>
        <w:t>（</w:t>
      </w:r>
      <w:r>
        <w:t>4</w:t>
      </w:r>
      <w:r>
        <w:t>分）如图所示，是古人在锻打铁器时的几个情景，加温和锻打分别是通过</w:t>
      </w:r>
      <w:r>
        <w:t>______</w:t>
      </w:r>
      <w:r>
        <w:t>和</w:t>
      </w:r>
      <w:r>
        <w:t>______</w:t>
      </w:r>
      <w:r>
        <w:t>两种方式增大铁器内能的。</w:t>
      </w:r>
      <w:r>
        <w:br/>
      </w:r>
      <w:r>
        <w:rPr>
          <w:noProof/>
        </w:rPr>
        <w:drawing>
          <wp:inline distT="0" distB="0" distL="0" distR="0">
            <wp:extent cx="817200" cy="57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817200" cy="579600"/>
                    </a:xfrm>
                    <a:prstGeom prst="rect">
                      <a:avLst/>
                    </a:prstGeom>
                  </pic:spPr>
                </pic:pic>
              </a:graphicData>
            </a:graphic>
          </wp:inline>
        </w:drawing>
      </w:r>
    </w:p>
    <w:p w:rsidR="00EF1DD9" w:rsidRDefault="00CC3336">
      <w:r>
        <w:t>14.</w:t>
      </w:r>
      <w:r>
        <w:t>（</w:t>
      </w:r>
      <w:r>
        <w:t>4</w:t>
      </w:r>
      <w:r>
        <w:t>分）在探究海波熔化过程中温度随加热时间变化的特点时，海波开始</w:t>
      </w:r>
      <w:r>
        <w:t>熔化后每隔</w:t>
      </w:r>
      <m:oMath>
        <m:r>
          <w:rPr>
            <w:rFonts w:ascii="Cambria Math" w:hAnsi="Cambria Math"/>
          </w:rPr>
          <m:t>3</m:t>
        </m:r>
      </m:oMath>
      <w:r>
        <w:t>分钟记录一次海波温度，实验数据如下表所示，请你根据表中的数据归纳出实验结论：</w:t>
      </w:r>
      <w:r>
        <w:t>______</w:t>
      </w:r>
      <w:r>
        <w:t>。</w:t>
      </w:r>
    </w:p>
    <w:tbl>
      <w:tblPr>
        <w:tblStyle w:val="aff1"/>
        <w:tblW w:w="0" w:type="auto"/>
        <w:tblInd w:w="420" w:type="dxa"/>
        <w:tblLook w:val="04A0" w:firstRow="1" w:lastRow="0" w:firstColumn="1" w:lastColumn="0" w:noHBand="0" w:noVBand="1"/>
      </w:tblPr>
      <w:tblGrid>
        <w:gridCol w:w="1526"/>
        <w:gridCol w:w="608"/>
        <w:gridCol w:w="608"/>
        <w:gridCol w:w="608"/>
        <w:gridCol w:w="608"/>
        <w:gridCol w:w="608"/>
        <w:gridCol w:w="608"/>
        <w:gridCol w:w="608"/>
        <w:gridCol w:w="608"/>
      </w:tblGrid>
      <w:tr w:rsidR="00EF1DD9">
        <w:tc>
          <w:tcPr>
            <w:tcW w:w="879" w:type="auto"/>
            <w:vAlign w:val="center"/>
          </w:tcPr>
          <w:p w:rsidR="00EF1DD9" w:rsidRDefault="00CC3336">
            <w:pPr>
              <w:spacing w:line="240" w:lineRule="auto"/>
            </w:pPr>
            <w:r>
              <w:t>加热时间</w:t>
            </w:r>
            <m:oMath>
              <m:r>
                <w:rPr>
                  <w:rFonts w:ascii="Cambria Math" w:hAnsi="Cambria Math"/>
                </w:rPr>
                <m:t>/</m:t>
              </m:r>
              <m:r>
                <w:rPr>
                  <w:rFonts w:ascii="Cambria Math" w:hAnsi="Cambria Math"/>
                </w:rPr>
                <m:t>min</m:t>
              </m:r>
            </m:oMath>
          </w:p>
        </w:tc>
        <w:tc>
          <w:tcPr>
            <w:tcW w:w="879" w:type="auto"/>
            <w:vAlign w:val="center"/>
          </w:tcPr>
          <w:p w:rsidR="00EF1DD9" w:rsidRDefault="00CC3336">
            <w:pPr>
              <w:spacing w:line="240" w:lineRule="auto"/>
            </w:pPr>
            <m:oMathPara>
              <m:oMath>
                <m:r>
                  <w:rPr>
                    <w:rFonts w:ascii="Cambria Math" w:hAnsi="Cambria Math"/>
                  </w:rPr>
                  <m:t>0</m:t>
                </m:r>
              </m:oMath>
            </m:oMathPara>
          </w:p>
        </w:tc>
        <w:tc>
          <w:tcPr>
            <w:tcW w:w="879" w:type="auto"/>
            <w:vAlign w:val="center"/>
          </w:tcPr>
          <w:p w:rsidR="00EF1DD9" w:rsidRDefault="00CC3336">
            <w:pPr>
              <w:spacing w:line="240" w:lineRule="auto"/>
            </w:pPr>
            <m:oMathPara>
              <m:oMath>
                <m:r>
                  <w:rPr>
                    <w:rFonts w:ascii="Cambria Math" w:hAnsi="Cambria Math"/>
                  </w:rPr>
                  <m:t>3</m:t>
                </m:r>
              </m:oMath>
            </m:oMathPara>
          </w:p>
        </w:tc>
        <w:tc>
          <w:tcPr>
            <w:tcW w:w="879" w:type="auto"/>
            <w:vAlign w:val="center"/>
          </w:tcPr>
          <w:p w:rsidR="00EF1DD9" w:rsidRDefault="00CC3336">
            <w:pPr>
              <w:spacing w:line="240" w:lineRule="auto"/>
            </w:pPr>
            <m:oMathPara>
              <m:oMath>
                <m:r>
                  <w:rPr>
                    <w:rFonts w:ascii="Cambria Math" w:hAnsi="Cambria Math"/>
                  </w:rPr>
                  <m:t>6</m:t>
                </m:r>
              </m:oMath>
            </m:oMathPara>
          </w:p>
        </w:tc>
        <w:tc>
          <w:tcPr>
            <w:tcW w:w="879" w:type="auto"/>
            <w:vAlign w:val="center"/>
          </w:tcPr>
          <w:p w:rsidR="00EF1DD9" w:rsidRDefault="00CC3336">
            <w:pPr>
              <w:spacing w:line="240" w:lineRule="auto"/>
            </w:pPr>
            <m:oMathPara>
              <m:oMath>
                <m:r>
                  <w:rPr>
                    <w:rFonts w:ascii="Cambria Math" w:hAnsi="Cambria Math"/>
                  </w:rPr>
                  <m:t>9</m:t>
                </m:r>
              </m:oMath>
            </m:oMathPara>
          </w:p>
        </w:tc>
        <w:tc>
          <w:tcPr>
            <w:tcW w:w="879" w:type="auto"/>
            <w:vAlign w:val="center"/>
          </w:tcPr>
          <w:p w:rsidR="00EF1DD9" w:rsidRDefault="00CC3336">
            <w:pPr>
              <w:spacing w:line="240" w:lineRule="auto"/>
            </w:pPr>
            <m:oMathPara>
              <m:oMath>
                <m:r>
                  <w:rPr>
                    <w:rFonts w:ascii="Cambria Math" w:hAnsi="Cambria Math"/>
                  </w:rPr>
                  <m:t>12</m:t>
                </m:r>
              </m:oMath>
            </m:oMathPara>
          </w:p>
        </w:tc>
        <w:tc>
          <w:tcPr>
            <w:tcW w:w="879" w:type="auto"/>
            <w:vAlign w:val="center"/>
          </w:tcPr>
          <w:p w:rsidR="00EF1DD9" w:rsidRDefault="00CC3336">
            <w:pPr>
              <w:spacing w:line="240" w:lineRule="auto"/>
            </w:pPr>
            <m:oMathPara>
              <m:oMath>
                <m:r>
                  <w:rPr>
                    <w:rFonts w:ascii="Cambria Math" w:hAnsi="Cambria Math"/>
                  </w:rPr>
                  <m:t>15</m:t>
                </m:r>
              </m:oMath>
            </m:oMathPara>
          </w:p>
        </w:tc>
        <w:tc>
          <w:tcPr>
            <w:tcW w:w="879" w:type="auto"/>
            <w:vAlign w:val="center"/>
          </w:tcPr>
          <w:p w:rsidR="00EF1DD9" w:rsidRDefault="00CC3336">
            <w:pPr>
              <w:spacing w:line="240" w:lineRule="auto"/>
            </w:pPr>
            <m:oMathPara>
              <m:oMath>
                <m:r>
                  <w:rPr>
                    <w:rFonts w:ascii="Cambria Math" w:hAnsi="Cambria Math"/>
                  </w:rPr>
                  <m:t>18</m:t>
                </m:r>
              </m:oMath>
            </m:oMathPara>
          </w:p>
        </w:tc>
        <w:tc>
          <w:tcPr>
            <w:tcW w:w="879" w:type="auto"/>
            <w:vAlign w:val="center"/>
          </w:tcPr>
          <w:p w:rsidR="00EF1DD9" w:rsidRDefault="00CC3336">
            <w:pPr>
              <w:spacing w:line="240" w:lineRule="auto"/>
            </w:pPr>
            <m:oMathPara>
              <m:oMath>
                <m:r>
                  <w:rPr>
                    <w:rFonts w:ascii="Cambria Math" w:hAnsi="Cambria Math"/>
                  </w:rPr>
                  <m:t>21</m:t>
                </m:r>
              </m:oMath>
            </m:oMathPara>
          </w:p>
        </w:tc>
      </w:tr>
      <w:tr w:rsidR="00EF1DD9">
        <w:tc>
          <w:tcPr>
            <w:tcW w:w="879" w:type="auto"/>
            <w:vAlign w:val="center"/>
          </w:tcPr>
          <w:p w:rsidR="00EF1DD9" w:rsidRDefault="00CC3336">
            <w:pPr>
              <w:spacing w:line="240" w:lineRule="auto"/>
            </w:pPr>
            <w:r>
              <w:t>温度</w:t>
            </w:r>
            <m:oMath>
              <m:r>
                <w:rPr>
                  <w:rFonts w:ascii="Cambria Math" w:hAnsi="Cambria Math"/>
                </w:rPr>
                <m:t>/℃</m:t>
              </m:r>
            </m:oMath>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c>
          <w:tcPr>
            <w:tcW w:w="879" w:type="auto"/>
            <w:vAlign w:val="center"/>
          </w:tcPr>
          <w:p w:rsidR="00EF1DD9" w:rsidRDefault="00CC3336">
            <w:pPr>
              <w:spacing w:line="240" w:lineRule="auto"/>
            </w:pPr>
            <m:oMathPara>
              <m:oMath>
                <m:r>
                  <w:rPr>
                    <w:rFonts w:ascii="Cambria Math" w:hAnsi="Cambria Math"/>
                  </w:rPr>
                  <m:t>48.4</m:t>
                </m:r>
              </m:oMath>
            </m:oMathPara>
          </w:p>
        </w:tc>
      </w:tr>
    </w:tbl>
    <w:p w:rsidR="00EF1DD9" w:rsidRDefault="00EF1DD9">
      <w:pPr>
        <w:ind w:left="420"/>
      </w:pPr>
    </w:p>
    <w:p w:rsidR="00EF1DD9" w:rsidRDefault="00CC3336">
      <w:r>
        <w:t>15.</w:t>
      </w:r>
      <w:r>
        <w:t>（</w:t>
      </w:r>
      <w:r>
        <w:t>4</w:t>
      </w:r>
      <w:r>
        <w:t>分）老师演示了如图实验，把活塞迅速压下去，观察到硝化棉燃烧，迅速压下活塞，是通过</w:t>
      </w:r>
      <w:r>
        <w:t xml:space="preserve"> ______</w:t>
      </w:r>
      <w:r>
        <w:t>的方式、主要使管内</w:t>
      </w:r>
      <w:r>
        <w:t xml:space="preserve"> ______</w:t>
      </w:r>
      <m:oMath>
        <m:r>
          <w:rPr>
            <w:rFonts w:ascii="Cambria Math" w:hAnsi="Cambria Math"/>
          </w:rPr>
          <m:t>(</m:t>
        </m:r>
      </m:oMath>
      <w:r>
        <w:t>选填</w:t>
      </w:r>
      <w:r>
        <w:t>“</w:t>
      </w:r>
      <w:r>
        <w:t>空气</w:t>
      </w:r>
      <w:r>
        <w:t>”</w:t>
      </w:r>
      <w:r>
        <w:t>或</w:t>
      </w:r>
      <w:r>
        <w:t>“</w:t>
      </w:r>
      <w:r>
        <w:t>硝化棉</w:t>
      </w:r>
      <w:r>
        <w:t>”</w:t>
      </w:r>
      <m:oMath>
        <m:r>
          <w:rPr>
            <w:rFonts w:ascii="Cambria Math" w:hAnsi="Cambria Math"/>
          </w:rPr>
          <m:t>)</m:t>
        </m:r>
      </m:oMath>
      <w:r>
        <w:t>的内能增加，炒菜时不断翻炒食物，食物变熟，主要是通过</w:t>
      </w:r>
      <w:r>
        <w:t xml:space="preserve"> ______</w:t>
      </w:r>
      <w:r>
        <w:t>改变了内能。</w:t>
      </w:r>
      <w:r>
        <w:br/>
      </w:r>
      <w:r>
        <w:rPr>
          <w:noProof/>
        </w:rPr>
        <w:drawing>
          <wp:inline distT="0" distB="0" distL="0" distR="0">
            <wp:extent cx="295200" cy="85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95200" cy="856800"/>
                    </a:xfrm>
                    <a:prstGeom prst="rect">
                      <a:avLst/>
                    </a:prstGeom>
                  </pic:spPr>
                </pic:pic>
              </a:graphicData>
            </a:graphic>
          </wp:inline>
        </w:drawing>
      </w:r>
    </w:p>
    <w:p w:rsidR="00EF1DD9" w:rsidRDefault="00CC3336">
      <w:r>
        <w:t>16.</w:t>
      </w:r>
      <w:r>
        <w:t>（</w:t>
      </w:r>
      <w:r>
        <w:t>4</w:t>
      </w:r>
      <w:r>
        <w:t>分）用劣质的油性油漆、板材、涂料、胶粘剂等材料，含有较多的甲醛、苯、二甲苯等有毒物质，用来装修房屋，会造成室内环境污染，这属于物理学中的</w:t>
      </w:r>
      <w:r>
        <w:t xml:space="preserve"> ______</w:t>
      </w:r>
      <w:r>
        <w:t>现象，这种现象在夏天时更严重，因为</w:t>
      </w:r>
      <w:r>
        <w:t xml:space="preserve"> ______</w:t>
      </w:r>
      <w:r>
        <w:t>越高，</w:t>
      </w:r>
      <w:r>
        <w:t>______</w:t>
      </w:r>
      <w:r>
        <w:t>越剧烈。</w:t>
      </w:r>
    </w:p>
    <w:p w:rsidR="00EF1DD9" w:rsidRDefault="00CC3336">
      <w:r>
        <w:rPr>
          <w:rStyle w:val="Hei"/>
        </w:rPr>
        <w:t>三</w:t>
      </w:r>
      <w:r>
        <w:rPr>
          <w:rStyle w:val="Hei"/>
        </w:rPr>
        <w:t xml:space="preserve"> </w:t>
      </w:r>
      <w:r>
        <w:rPr>
          <w:rStyle w:val="Hei"/>
        </w:rPr>
        <w:t>、作图题（本大题共</w:t>
      </w:r>
      <w:r>
        <w:rPr>
          <w:rStyle w:val="Hei"/>
        </w:rPr>
        <w:t>1</w:t>
      </w:r>
      <w:r>
        <w:rPr>
          <w:rStyle w:val="Hei"/>
        </w:rPr>
        <w:t>小题，共</w:t>
      </w:r>
      <w:r>
        <w:rPr>
          <w:rStyle w:val="Hei"/>
        </w:rPr>
        <w:t>6</w:t>
      </w:r>
      <w:r>
        <w:rPr>
          <w:rStyle w:val="Hei"/>
        </w:rPr>
        <w:t>分）</w:t>
      </w:r>
    </w:p>
    <w:p w:rsidR="00EF1DD9" w:rsidRDefault="00CC3336">
      <w:r>
        <w:t>17.</w:t>
      </w:r>
      <w:r>
        <w:t>（</w:t>
      </w:r>
      <w:r>
        <w:t>6</w:t>
      </w:r>
      <w:r>
        <w:t>分）如图是小明制作的简易</w:t>
      </w:r>
      <w:r>
        <w:t>“</w:t>
      </w:r>
      <w:r>
        <w:t>蒸汽船</w:t>
      </w:r>
      <w:r>
        <w:t>”</w:t>
      </w:r>
      <w:r>
        <w:t>模型。将盛有一定量水的铜制容器安装在</w:t>
      </w:r>
      <w:r>
        <w:t>“</w:t>
      </w:r>
      <w:r>
        <w:t>船体</w:t>
      </w:r>
      <w:r>
        <w:t>”</w:t>
      </w:r>
      <w:r>
        <w:t>上，用蜡烛对铜制容器底部加热，一段时间后铜管会向右喷蒸汽，</w:t>
      </w:r>
      <w:r>
        <w:t>“</w:t>
      </w:r>
      <w:r>
        <w:t>蒸汽</w:t>
      </w:r>
      <w:r>
        <w:t>船</w:t>
      </w:r>
      <w:r>
        <w:t>”</w:t>
      </w:r>
      <w:r>
        <w:t>就</w:t>
      </w:r>
      <w:r>
        <w:lastRenderedPageBreak/>
        <w:t>向左行驶。请说明原理。</w:t>
      </w:r>
      <w:r>
        <w:br/>
      </w:r>
      <w:r>
        <w:rPr>
          <w:noProof/>
        </w:rPr>
        <w:drawing>
          <wp:inline distT="0" distB="0" distL="0" distR="0">
            <wp:extent cx="1796400" cy="101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796400" cy="1015200"/>
                    </a:xfrm>
                    <a:prstGeom prst="rect">
                      <a:avLst/>
                    </a:prstGeom>
                  </pic:spPr>
                </pic:pic>
              </a:graphicData>
            </a:graphic>
          </wp:inline>
        </w:drawing>
      </w:r>
    </w:p>
    <w:p w:rsidR="00EF1DD9" w:rsidRDefault="00CC3336">
      <w:r>
        <w:rPr>
          <w:rStyle w:val="Hei"/>
        </w:rPr>
        <w:t>四</w:t>
      </w:r>
      <w:r>
        <w:rPr>
          <w:rStyle w:val="Hei"/>
        </w:rPr>
        <w:t xml:space="preserve"> </w:t>
      </w:r>
      <w:r>
        <w:rPr>
          <w:rStyle w:val="Hei"/>
        </w:rPr>
        <w:t>、简答题（本大题共</w:t>
      </w:r>
      <w:r>
        <w:rPr>
          <w:rStyle w:val="Hei"/>
        </w:rPr>
        <w:t>1</w:t>
      </w:r>
      <w:r>
        <w:rPr>
          <w:rStyle w:val="Hei"/>
        </w:rPr>
        <w:t>小题，共</w:t>
      </w:r>
      <w:r>
        <w:rPr>
          <w:rStyle w:val="Hei"/>
        </w:rPr>
        <w:t>6</w:t>
      </w:r>
      <w:r>
        <w:rPr>
          <w:rStyle w:val="Hei"/>
        </w:rPr>
        <w:t>分）</w:t>
      </w:r>
    </w:p>
    <w:p w:rsidR="00EF1DD9" w:rsidRDefault="00CC3336">
      <w:r>
        <w:t>18.</w:t>
      </w:r>
      <w:r>
        <w:t>（</w:t>
      </w:r>
      <w:r>
        <w:t>6</w:t>
      </w:r>
      <w:r>
        <w:t>分）</w:t>
      </w:r>
      <m:oMath>
        <m:r>
          <w:rPr>
            <w:rFonts w:ascii="Cambria Math" w:hAnsi="Cambria Math"/>
          </w:rPr>
          <m:t>(1)</m:t>
        </m:r>
      </m:oMath>
      <w:r>
        <w:t>图甲所示的实验现象说明</w:t>
      </w:r>
      <w:r>
        <w:t>__________________</w:t>
      </w:r>
      <w:r>
        <w:t>，图乙所示的实验现象说明</w:t>
      </w:r>
      <w:r>
        <w:t>______________________</w:t>
      </w:r>
      <w:r>
        <w:t>，图丙所示的实验现象说明</w:t>
      </w:r>
      <w:r>
        <w:t>____________________.</w:t>
      </w:r>
    </w:p>
    <w:p w:rsidR="00EF1DD9" w:rsidRDefault="00CC3336">
      <w:pPr>
        <w:ind w:left="420"/>
      </w:pPr>
      <w:r>
        <w:t> </w:t>
      </w:r>
      <w:r>
        <w:rPr>
          <w:noProof/>
        </w:rPr>
        <w:drawing>
          <wp:inline distT="0" distB="0" distL="0" distR="0">
            <wp:extent cx="3736800" cy="1598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736800" cy="1598400"/>
                    </a:xfrm>
                    <a:prstGeom prst="rect">
                      <a:avLst/>
                    </a:prstGeom>
                  </pic:spPr>
                </pic:pic>
              </a:graphicData>
            </a:graphic>
          </wp:inline>
        </w:drawing>
      </w:r>
      <w:r>
        <w:br/>
      </w:r>
      <m:oMath>
        <m:r>
          <w:rPr>
            <w:rFonts w:ascii="Cambria Math" w:hAnsi="Cambria Math"/>
          </w:rPr>
          <m:t>(2)</m:t>
        </m:r>
      </m:oMath>
      <w:r>
        <w:t>如图所示，取一大试管，下半部分注入染成红色的水，慢慢地向上半部分注入酒精，密封后，颠倒几次后发现试管中水和酒精的总体积变小，说明</w:t>
      </w:r>
      <w:r>
        <w:t>________________________</w:t>
      </w:r>
      <w:r>
        <w:t>；</w:t>
      </w:r>
      <w:r>
        <w:t> </w:t>
      </w:r>
      <w:r>
        <w:br/>
        <w:t> </w:t>
      </w:r>
      <w:r>
        <w:br/>
      </w:r>
    </w:p>
    <w:p w:rsidR="00EF1DD9" w:rsidRDefault="00CC3336">
      <w:pPr>
        <w:ind w:left="420"/>
      </w:pPr>
      <w:r>
        <w:rPr>
          <w:noProof/>
        </w:rPr>
        <w:drawing>
          <wp:inline distT="0" distB="0" distL="0" distR="0">
            <wp:extent cx="1540800" cy="89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540800" cy="892800"/>
                    </a:xfrm>
                    <a:prstGeom prst="rect">
                      <a:avLst/>
                    </a:prstGeom>
                  </pic:spPr>
                </pic:pic>
              </a:graphicData>
            </a:graphic>
          </wp:inline>
        </w:drawing>
      </w:r>
      <m:oMath>
        <m:r>
          <w:rPr>
            <w:rFonts w:ascii="Cambria Math" w:hAnsi="Cambria Math"/>
          </w:rPr>
          <m:t>(3)</m:t>
        </m:r>
      </m:oMath>
      <w:r>
        <w:t>如图所示是用气球做的两个小实验，</w:t>
      </w:r>
      <w:r>
        <w:t xml:space="preserve"> </w:t>
      </w:r>
      <w:r>
        <w:t>如图甲所示，松开气球的口子，快速放气后会感到气球变凉，这是因为气球内气体对外</w:t>
      </w:r>
      <w:r>
        <w:t>______</w:t>
      </w:r>
      <w:r>
        <w:t>，导致内能</w:t>
      </w:r>
      <w:r>
        <w:t>________</w:t>
      </w:r>
      <m:oMath>
        <m:r>
          <w:rPr>
            <w:rFonts w:ascii="Cambria Math" w:hAnsi="Cambria Math"/>
          </w:rPr>
          <m:t>(</m:t>
        </m:r>
      </m:oMath>
      <w:r>
        <w:t>选填</w:t>
      </w:r>
      <w:r>
        <w:t>“</w:t>
      </w:r>
      <w:r>
        <w:t>增大</w:t>
      </w:r>
      <w:r>
        <w:t>”“</w:t>
      </w:r>
      <w:r>
        <w:t>不变</w:t>
      </w:r>
      <w:r>
        <w:t>”</w:t>
      </w:r>
      <w:r>
        <w:t>或</w:t>
      </w:r>
      <w:r>
        <w:t>“</w:t>
      </w:r>
      <w:r>
        <w:t>减小</w:t>
      </w:r>
      <w:r>
        <w:t>”</w:t>
      </w:r>
      <m:oMath>
        <m:r>
          <w:rPr>
            <w:rFonts w:ascii="Cambria Math" w:hAnsi="Cambria Math"/>
          </w:rPr>
          <m:t>).</m:t>
        </m:r>
      </m:oMath>
      <w:r>
        <w:t>如图乙所示，松开气球的口子，气球向后喷出气体的同时，气球会沿着绳子快速向前飞去，这说明</w:t>
      </w:r>
      <w:r>
        <w:t>_________________________________. </w:t>
      </w:r>
      <w:r>
        <w:br/>
      </w:r>
      <w:r>
        <w:rPr>
          <w:noProof/>
        </w:rPr>
        <w:drawing>
          <wp:inline distT="0" distB="0" distL="0" distR="0">
            <wp:extent cx="1882800" cy="67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1882800" cy="673200"/>
                    </a:xfrm>
                    <a:prstGeom prst="rect">
                      <a:avLst/>
                    </a:prstGeom>
                  </pic:spPr>
                </pic:pic>
              </a:graphicData>
            </a:graphic>
          </wp:inline>
        </w:drawing>
      </w:r>
    </w:p>
    <w:p w:rsidR="00EF1DD9" w:rsidRDefault="00CC3336">
      <w:r>
        <w:rPr>
          <w:rStyle w:val="Hei"/>
        </w:rPr>
        <w:t>五</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EF1DD9" w:rsidRDefault="00CC3336">
      <w:r>
        <w:t>19.</w:t>
      </w:r>
      <w:r>
        <w:t>（</w:t>
      </w:r>
      <w:r>
        <w:t>6</w:t>
      </w:r>
      <w:r>
        <w:t>分）如图所示，在试管内装适量的水，用软木塞塞住加热使水沸腾一段时间，水蒸气会把软木塞冲开。</w:t>
      </w:r>
      <w:r>
        <w:t xml:space="preserve">  </w:t>
      </w:r>
      <w:r>
        <w:br/>
      </w:r>
      <m:oMath>
        <m:r>
          <w:rPr>
            <w:rFonts w:ascii="Cambria Math" w:hAnsi="Cambria Math"/>
          </w:rPr>
          <m:t>(1)</m:t>
        </m:r>
      </m:oMath>
      <w:r>
        <w:t>酒精燃烧时，化</w:t>
      </w:r>
      <w:r>
        <w:t>学能转化为</w:t>
      </w:r>
      <w:r>
        <w:t xml:space="preserve">  ______ </w:t>
      </w:r>
      <w:r>
        <w:t>能；</w:t>
      </w:r>
      <w:r>
        <w:t xml:space="preserve">  </w:t>
      </w:r>
      <w:r>
        <w:br/>
      </w:r>
      <m:oMath>
        <m:r>
          <w:rPr>
            <w:rFonts w:ascii="Cambria Math" w:hAnsi="Cambria Math"/>
          </w:rPr>
          <m:t>(2)</m:t>
        </m:r>
      </m:oMath>
      <w:r>
        <w:t>水的温度升高，这是利用</w:t>
      </w:r>
      <w:r>
        <w:t xml:space="preserve">  ______ </w:t>
      </w:r>
      <w:r>
        <w:t>的方式增加了水的内能；</w:t>
      </w:r>
      <w:r>
        <w:t xml:space="preserve">  </w:t>
      </w:r>
      <w:r>
        <w:br/>
      </w:r>
      <m:oMath>
        <m:r>
          <w:rPr>
            <w:rFonts w:ascii="Cambria Math" w:hAnsi="Cambria Math"/>
          </w:rPr>
          <m:t>(3)</m:t>
        </m:r>
      </m:oMath>
      <w:r>
        <w:t>水蒸气冲开瓶塞，水蒸气对软木塞做功水蒸气的温度</w:t>
      </w:r>
      <w:r>
        <w:t xml:space="preserve">  ______ </w:t>
      </w:r>
      <m:oMath>
        <m:r>
          <w:rPr>
            <w:rFonts w:ascii="Cambria Math" w:hAnsi="Cambria Math"/>
          </w:rPr>
          <m:t>(</m:t>
        </m:r>
      </m:oMath>
      <w:r>
        <w:t>选填</w:t>
      </w:r>
      <w:r>
        <w:t>“</w:t>
      </w:r>
      <w:r>
        <w:t>降低</w:t>
      </w:r>
      <w:r>
        <w:t>”</w:t>
      </w:r>
      <w:r>
        <w:t>或</w:t>
      </w:r>
      <w:r>
        <w:t>“</w:t>
      </w:r>
      <w:r>
        <w:t>升</w:t>
      </w:r>
      <w:r>
        <w:lastRenderedPageBreak/>
        <w:t>高</w:t>
      </w:r>
      <w:r>
        <w:t>”</w:t>
      </w:r>
      <m:oMath>
        <m:r>
          <w:rPr>
            <w:rFonts w:ascii="Cambria Math" w:hAnsi="Cambria Math"/>
          </w:rPr>
          <m:t>)</m:t>
        </m:r>
      </m:oMath>
      <w:r>
        <w:t>内能</w:t>
      </w:r>
      <w:r>
        <w:t xml:space="preserve">  ______ </w:t>
      </w:r>
      <m:oMath>
        <m:r>
          <w:rPr>
            <w:rFonts w:ascii="Cambria Math" w:hAnsi="Cambria Math"/>
          </w:rPr>
          <m:t>(</m:t>
        </m:r>
      </m:oMath>
      <w:r>
        <w:t>选填</w:t>
      </w:r>
      <w:r>
        <w:t>“</w:t>
      </w:r>
      <w:r>
        <w:t>减少</w:t>
      </w:r>
      <w:r>
        <w:t>”“</w:t>
      </w:r>
      <w:r>
        <w:t>增加</w:t>
      </w:r>
      <w:r>
        <w:t>”</w:t>
      </w:r>
      <w:r>
        <w:t>或</w:t>
      </w:r>
      <w:r>
        <w:t>“</w:t>
      </w:r>
      <w:r>
        <w:t>不变</w:t>
      </w:r>
      <w:r>
        <w:t>”</w:t>
      </w:r>
      <m:oMath>
        <m:r>
          <w:rPr>
            <w:rFonts w:ascii="Cambria Math" w:hAnsi="Cambria Math"/>
          </w:rPr>
          <m:t>)</m:t>
        </m:r>
      </m:oMath>
      <w:r>
        <w:t>。</w:t>
      </w:r>
      <w:r>
        <w:t xml:space="preserve">  </w:t>
      </w:r>
      <w:r>
        <w:br/>
      </w:r>
      <m:oMath>
        <m:r>
          <w:rPr>
            <w:rFonts w:ascii="Cambria Math" w:hAnsi="Cambria Math"/>
          </w:rPr>
          <m:t>(4)</m:t>
        </m:r>
      </m:oMath>
      <w:r>
        <w:t>水蒸气冲开软木塞的过程中，</w:t>
      </w:r>
      <w:r>
        <w:t xml:space="preserve">  ______ </w:t>
      </w:r>
      <w:r>
        <w:t>能转化为</w:t>
      </w:r>
      <w:r>
        <w:t xml:space="preserve">  ______ </w:t>
      </w:r>
      <w:r>
        <w:t>能。</w:t>
      </w:r>
      <w:r>
        <w:br/>
      </w:r>
      <w:r>
        <w:rPr>
          <w:noProof/>
        </w:rPr>
        <w:drawing>
          <wp:inline distT="0" distB="0" distL="0" distR="0">
            <wp:extent cx="806400" cy="9035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806400" cy="903599"/>
                    </a:xfrm>
                    <a:prstGeom prst="rect">
                      <a:avLst/>
                    </a:prstGeom>
                  </pic:spPr>
                </pic:pic>
              </a:graphicData>
            </a:graphic>
          </wp:inline>
        </w:drawing>
      </w:r>
    </w:p>
    <w:p w:rsidR="00EF1DD9" w:rsidRDefault="00CC3336">
      <w:r>
        <w:rPr>
          <w:rStyle w:val="Hei"/>
        </w:rPr>
        <w:t>六</w:t>
      </w:r>
      <w:r>
        <w:rPr>
          <w:rStyle w:val="Hei"/>
        </w:rPr>
        <w:t xml:space="preserve"> </w:t>
      </w:r>
      <w:r>
        <w:rPr>
          <w:rStyle w:val="Hei"/>
        </w:rPr>
        <w:t>、计算题（本大题共</w:t>
      </w:r>
      <w:r>
        <w:rPr>
          <w:rStyle w:val="Hei"/>
        </w:rPr>
        <w:t>1</w:t>
      </w:r>
      <w:r>
        <w:rPr>
          <w:rStyle w:val="Hei"/>
        </w:rPr>
        <w:t>小题，共</w:t>
      </w:r>
      <w:r>
        <w:rPr>
          <w:rStyle w:val="Hei"/>
        </w:rPr>
        <w:t>12</w:t>
      </w:r>
      <w:r>
        <w:rPr>
          <w:rStyle w:val="Hei"/>
        </w:rPr>
        <w:t>分）</w:t>
      </w:r>
    </w:p>
    <w:p w:rsidR="00EF1DD9" w:rsidRDefault="00CC3336">
      <w:r>
        <w:t>20.</w:t>
      </w:r>
      <w:r>
        <w:t>（</w:t>
      </w:r>
      <w:r>
        <w:t>12</w:t>
      </w:r>
      <w:r>
        <w:t>分）如图</w:t>
      </w:r>
      <m:oMath>
        <m:r>
          <w:rPr>
            <w:rFonts w:ascii="Cambria Math" w:hAnsi="Cambria Math"/>
          </w:rPr>
          <m:t>1</m:t>
        </m:r>
      </m:oMath>
      <w:r>
        <w:t>，是</w:t>
      </w:r>
      <w:r>
        <w:t>“</w:t>
      </w:r>
      <w:r>
        <w:t>研究气泡的运动规律</w:t>
      </w:r>
      <w:r>
        <w:t>”</w:t>
      </w:r>
      <w:r>
        <w:t>实验装置。</w:t>
      </w:r>
      <w:r>
        <w:t> </w:t>
      </w:r>
      <w:r>
        <w:br/>
      </w:r>
      <w:r>
        <w:rPr>
          <w:noProof/>
        </w:rPr>
        <w:drawing>
          <wp:inline distT="0" distB="0" distL="0" distR="0">
            <wp:extent cx="4420800" cy="181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420800" cy="1814400"/>
                    </a:xfrm>
                    <a:prstGeom prst="rect">
                      <a:avLst/>
                    </a:prstGeom>
                  </pic:spPr>
                </pic:pic>
              </a:graphicData>
            </a:graphic>
          </wp:inline>
        </w:drawing>
      </w:r>
      <w:r>
        <w:t> </w:t>
      </w:r>
      <w:r>
        <w:br/>
      </w:r>
      <m:oMath>
        <m:r>
          <w:rPr>
            <w:rFonts w:ascii="Cambria Math" w:hAnsi="Cambria Math"/>
          </w:rPr>
          <m:t>(1)</m:t>
        </m:r>
      </m:oMath>
      <w:r>
        <w:t>实验时所用的测量工具是刻度尺和</w:t>
      </w:r>
      <w:r>
        <w:t>____</w:t>
      </w:r>
      <w:r>
        <w:t>__</w:t>
      </w:r>
      <w:r>
        <w:t>。</w:t>
      </w:r>
      <w:r>
        <w:t> </w:t>
      </w:r>
      <w:r>
        <w:br/>
      </w:r>
      <m:oMath>
        <m:r>
          <w:rPr>
            <w:rFonts w:ascii="Cambria Math" w:hAnsi="Cambria Math"/>
          </w:rPr>
          <m:t>(2)</m:t>
        </m:r>
      </m:oMath>
      <w:r>
        <w:t>要正确判断气泡是否做匀速直线运动，需要对气泡的运动情况进行多次测量，为便于测量，应使气泡在管内运动得较</w:t>
      </w:r>
      <w:r>
        <w:t>______</w:t>
      </w:r>
      <m:oMath>
        <m:r>
          <w:rPr>
            <w:rFonts w:ascii="Cambria Math" w:hAnsi="Cambria Math"/>
          </w:rPr>
          <m:t>(</m:t>
        </m:r>
      </m:oMath>
      <w:r>
        <w:t>快</w:t>
      </w:r>
      <m:oMath>
        <m:r>
          <m:rPr>
            <m:nor/>
          </m:rPr>
          <m:t>/</m:t>
        </m:r>
      </m:oMath>
      <w:r>
        <w:t>慢</w:t>
      </w:r>
      <m:oMath>
        <m:r>
          <w:rPr>
            <w:rFonts w:ascii="Cambria Math" w:hAnsi="Cambria Math"/>
          </w:rPr>
          <m:t>)</m:t>
        </m:r>
      </m:oMath>
      <w:r>
        <w:t>，小气泡的运动如果是匀速运动，收集到的数据特点是</w:t>
      </w:r>
      <w:r>
        <w:t>______</w:t>
      </w:r>
      <w:r>
        <w:t>。</w:t>
      </w:r>
      <w:r>
        <w:t> </w:t>
      </w:r>
      <w:r>
        <w:br/>
      </w:r>
      <m:oMath>
        <m:r>
          <w:rPr>
            <w:rFonts w:ascii="Cambria Math" w:hAnsi="Cambria Math"/>
          </w:rPr>
          <m:t>(3)</m:t>
        </m:r>
      </m:oMath>
      <w:r>
        <w:t>图</w:t>
      </w:r>
      <m:oMath>
        <m:r>
          <w:rPr>
            <w:rFonts w:ascii="Cambria Math" w:hAnsi="Cambria Math"/>
          </w:rPr>
          <m:t>2</m:t>
        </m:r>
      </m:oMath>
      <w:r>
        <w:t>是根据测量数据所作的几个图像，其中能反映气泡做匀速直线运动的是</w:t>
      </w:r>
      <w:r>
        <w:t>______</w:t>
      </w:r>
      <w:r>
        <w:t>。</w:t>
      </w:r>
    </w:p>
    <w:p w:rsidR="00EF1DD9" w:rsidRDefault="00CC3336">
      <w:r>
        <w:br w:type="page"/>
      </w:r>
    </w:p>
    <w:p w:rsidR="00EF1DD9" w:rsidRDefault="00CC3336">
      <w:pPr>
        <w:jc w:val="center"/>
      </w:pPr>
      <w:r>
        <w:rPr>
          <w:b/>
          <w:sz w:val="32"/>
        </w:rPr>
        <w:lastRenderedPageBreak/>
        <w:t>答案和解析</w:t>
      </w:r>
    </w:p>
    <w:p w:rsidR="00EF1DD9" w:rsidRDefault="00CC3336">
      <w:r>
        <w:rPr>
          <w:color w:val="3333FF"/>
        </w:rPr>
        <w:t>1.</w:t>
      </w:r>
      <w:r>
        <w:rPr>
          <w:color w:val="3333FF"/>
        </w:rPr>
        <w:t>【答案】</w:t>
      </w:r>
      <w:r>
        <w:t>A;</w:t>
      </w:r>
    </w:p>
    <w:p w:rsidR="00EF1DD9" w:rsidRDefault="00CC3336">
      <w:r>
        <w:rPr>
          <w:color w:val="3333FF"/>
        </w:rPr>
        <w:t>【解析】</w:t>
      </w:r>
      <w:r>
        <w:t>解：按动电火花发生器的按钮点燃盒内酒精，将盒盖打出，是燃气的内能转化为盒盖的机械能，下列选项中，</w:t>
      </w:r>
      <m:oMath>
        <m:r>
          <w:rPr>
            <w:rFonts w:ascii="Cambria Math" w:hAnsi="Cambria Math"/>
          </w:rPr>
          <m:t>A</m:t>
        </m:r>
      </m:oMath>
      <w:r>
        <w:t>选项热机做功冲程，是内能转化为机械能，符合题意，</w:t>
      </w:r>
      <m:oMath>
        <m:r>
          <w:rPr>
            <w:rFonts w:ascii="Cambria Math" w:hAnsi="Cambria Math"/>
          </w:rPr>
          <m:t>B</m:t>
        </m:r>
      </m:oMath>
      <w:r>
        <w:t>、</w:t>
      </w:r>
      <m:oMath>
        <m:r>
          <w:rPr>
            <w:rFonts w:ascii="Cambria Math" w:hAnsi="Cambria Math"/>
          </w:rPr>
          <m:t>C</m:t>
        </m:r>
      </m:oMath>
      <w:r>
        <w:t>、</w:t>
      </w:r>
      <m:oMath>
        <m:r>
          <w:rPr>
            <w:rFonts w:ascii="Cambria Math" w:hAnsi="Cambria Math"/>
          </w:rPr>
          <m:t>D</m:t>
        </m:r>
      </m:oMath>
      <w:r>
        <w:t>是机械能转化为内能，与题意不符合。</w:t>
      </w:r>
      <w:r>
        <w:t> </w:t>
      </w:r>
      <w:r>
        <w:br/>
      </w:r>
      <w:r>
        <w:t>故选：</w:t>
      </w:r>
      <m:oMath>
        <m:r>
          <w:rPr>
            <w:rFonts w:ascii="Cambria Math" w:hAnsi="Cambria Math"/>
          </w:rPr>
          <m:t>A</m:t>
        </m:r>
      </m:oMath>
      <w:r>
        <w:t>。</w:t>
      </w:r>
      <w:r>
        <w:t> </w:t>
      </w:r>
      <w:r>
        <w:br/>
      </w:r>
      <w:r>
        <w:t>改变物体内能的方式有做功和热传递，做功改变物体内能是能量的转化，热传递改变物体的内能是能量的转移。</w:t>
      </w:r>
      <w:r>
        <w:t> </w:t>
      </w:r>
      <w:r>
        <w:br/>
      </w:r>
      <w:r>
        <w:t>此题主要考查学生对改变物体内能的方式的理解，同时要掌握能量的转化与转移。</w:t>
      </w:r>
      <w:r>
        <w:br/>
      </w:r>
    </w:p>
    <w:p w:rsidR="00EF1DD9" w:rsidRDefault="00CC3336">
      <w:r>
        <w:rPr>
          <w:color w:val="3333FF"/>
        </w:rPr>
        <w:t>2.</w:t>
      </w:r>
      <w:r>
        <w:rPr>
          <w:color w:val="3333FF"/>
        </w:rPr>
        <w:t>【答案】</w:t>
      </w:r>
      <w:r>
        <w:t>D;</w:t>
      </w:r>
    </w:p>
    <w:p w:rsidR="00EF1DD9" w:rsidRDefault="00CC3336">
      <w:r>
        <w:rPr>
          <w:color w:val="3333FF"/>
        </w:rPr>
        <w:t>【解析】</w:t>
      </w:r>
      <w:r>
        <w:t>解：</w:t>
      </w:r>
      <w:r>
        <w:t xml:space="preserve">  </w:t>
      </w:r>
      <w:r>
        <w:br/>
        <w:t>A</w:t>
      </w:r>
      <w:r>
        <w:t>、若吸收热量的物体正好是处于熔化状态的晶体或正在沸腾的液体，则其吸收了热量，温</w:t>
      </w:r>
      <w:r>
        <w:t>度就不变；其他情况下物体吸收热量温度升高。因此不能确定物体吸收热量温度是否一定升高。故</w:t>
      </w:r>
      <w:r>
        <w:t>A</w:t>
      </w:r>
      <w:r>
        <w:t>错误。</w:t>
      </w:r>
      <w:r>
        <w:t xml:space="preserve">  </w:t>
      </w:r>
      <w:r>
        <w:br/>
        <w:t>B</w:t>
      </w:r>
      <w:r>
        <w:t>、因为一切物体的分子都在不停的做无规则运动，所以一切物体都具有内能，</w:t>
      </w:r>
      <m:oMath>
        <m:r>
          <m:rPr>
            <m:nor/>
          </m:rPr>
          <m:t>0℃</m:t>
        </m:r>
      </m:oMath>
      <w:r>
        <w:t>的冰的内能不为零，故</w:t>
      </w:r>
      <w:r>
        <w:t>B</w:t>
      </w:r>
      <w:r>
        <w:t>错误。</w:t>
      </w:r>
      <w:r>
        <w:t xml:space="preserve">  </w:t>
      </w:r>
      <w:r>
        <w:br/>
        <w:t>C</w:t>
      </w:r>
      <w:r>
        <w:t>、热量不是状态量，而是过程量，描述它的术语是</w:t>
      </w:r>
      <w:r>
        <w:t>”</w:t>
      </w:r>
      <w:r>
        <w:t>吸收</w:t>
      </w:r>
      <w:r>
        <w:t>“</w:t>
      </w:r>
      <w:r>
        <w:t>和</w:t>
      </w:r>
      <w:r>
        <w:t>”</w:t>
      </w:r>
      <w:r>
        <w:t>放出</w:t>
      </w:r>
      <w:r>
        <w:t>“</w:t>
      </w:r>
      <w:r>
        <w:t>，不能用含有。故</w:t>
      </w:r>
      <w:r>
        <w:t>C</w:t>
      </w:r>
      <w:r>
        <w:t>错误。</w:t>
      </w:r>
      <w:r>
        <w:t xml:space="preserve">  </w:t>
      </w:r>
      <w:r>
        <w:br/>
        <w:t>D</w:t>
      </w:r>
      <w:r>
        <w:t>、同一物体分子个数是一定的，当温度升高时，分子的热运动越剧烈，则分子的动能就越大，从而物体的内能增加。故</w:t>
      </w:r>
      <w:r>
        <w:t>D</w:t>
      </w:r>
      <w:r>
        <w:t>正确。</w:t>
      </w:r>
      <w:r>
        <w:t xml:space="preserve">  </w:t>
      </w:r>
      <w:r>
        <w:br/>
      </w:r>
      <w:r>
        <w:t>故选：</w:t>
      </w:r>
      <m:oMath>
        <m:r>
          <w:rPr>
            <w:rFonts w:ascii="Cambria Math" w:hAnsi="Cambria Math"/>
          </w:rPr>
          <m:t>D</m:t>
        </m:r>
      </m:oMath>
      <w:r>
        <w:t>。</w:t>
      </w:r>
      <w:r>
        <w:t> </w:t>
      </w:r>
      <w:r>
        <w:br/>
      </w:r>
      <m:oMath>
        <m:r>
          <w:rPr>
            <w:rFonts w:ascii="Cambria Math" w:hAnsi="Cambria Math"/>
          </w:rPr>
          <m:t>(1)</m:t>
        </m:r>
      </m:oMath>
      <w:r>
        <w:t>物体吸收或者放出热量，其温度不一定改变，例如晶体的熔化、晶体的凝固、</w:t>
      </w:r>
      <w:r>
        <w:t>液体的沸腾过程；</w:t>
      </w:r>
      <w:r>
        <w:t xml:space="preserve">  </w:t>
      </w:r>
      <w:r>
        <w:br/>
      </w:r>
      <m:oMath>
        <m:r>
          <w:rPr>
            <w:rFonts w:ascii="Cambria Math" w:hAnsi="Cambria Math"/>
          </w:rPr>
          <m:t>(2)</m:t>
        </m:r>
      </m:oMath>
      <w:r>
        <w:t>一切物体都具有内能，内能包括分子动能和分子势能，所以，内能的大小与物体的温度、质量和体积有关。</w:t>
      </w:r>
      <w:r>
        <w:t xml:space="preserve">  </w:t>
      </w:r>
      <w:r>
        <w:br/>
      </w:r>
      <m:oMath>
        <m:r>
          <w:rPr>
            <w:rFonts w:ascii="Cambria Math" w:hAnsi="Cambria Math"/>
          </w:rPr>
          <m:t>(3)</m:t>
        </m:r>
      </m:oMath>
      <w:r>
        <w:t>热量是过程量，就是说，热量只存在于热传递或热交换过程中，只能说吸收或放出热量，热量传递等；热量不是状态量，不能说含有或者具有热量。</w:t>
      </w:r>
      <w:r>
        <w:t> </w:t>
      </w:r>
      <w:r>
        <w:br/>
      </w:r>
      <w:r>
        <w:t>该题考查了内能大小的影响因素，以及内能与温度、热量关系。</w:t>
      </w:r>
      <w:r>
        <w:t xml:space="preserve">  </w:t>
      </w:r>
      <w:r>
        <w:br/>
      </w:r>
      <w:r>
        <w:t>一般情况下，物体吸收热量，内能增加，温度升高，只有两种特殊情况：晶体熔化和液体的沸腾，它们都是物体吸收热量，内能增加，温度不变要重点记忆。</w:t>
      </w:r>
      <w:r>
        <w:t xml:space="preserve">  </w:t>
      </w:r>
      <w:r>
        <w:br/>
      </w:r>
      <w:r>
        <w:t>温度指物体的冷热程度；</w:t>
      </w:r>
      <w:r>
        <w:t xml:space="preserve">  </w:t>
      </w:r>
      <w:r>
        <w:t>热量是指在热传递的过程中，内能改变的多少；内能是指物体内部所有分子做无规则运动所具有的动能和分子势能的总和。</w:t>
      </w:r>
      <w:r>
        <w:br/>
      </w:r>
    </w:p>
    <w:p w:rsidR="00EF1DD9" w:rsidRDefault="00CC3336">
      <w:r>
        <w:rPr>
          <w:color w:val="3333FF"/>
        </w:rPr>
        <w:t>3.</w:t>
      </w:r>
      <w:r>
        <w:rPr>
          <w:color w:val="3333FF"/>
        </w:rPr>
        <w:t>【答案】</w:t>
      </w:r>
      <w:r>
        <w:t>null;</w:t>
      </w:r>
    </w:p>
    <w:p w:rsidR="00EF1DD9" w:rsidRDefault="00CC3336">
      <w:r>
        <w:rPr>
          <w:color w:val="3333FF"/>
        </w:rPr>
        <w:lastRenderedPageBreak/>
        <w:t>【解析】</w:t>
      </w:r>
      <w:r>
        <w:t>解：</w:t>
      </w:r>
      <m:oMath>
        <m:r>
          <w:rPr>
            <w:rFonts w:ascii="Cambria Math" w:hAnsi="Cambria Math"/>
          </w:rPr>
          <m:t>A</m:t>
        </m:r>
      </m:oMath>
      <w:r>
        <w:t>、物体内能增加，温度不一定升高，如晶体熔化过程中，继续吸热，内能增大，但温度保持不变，故</w:t>
      </w:r>
      <m:oMath>
        <m:r>
          <w:rPr>
            <w:rFonts w:ascii="Cambria Math" w:hAnsi="Cambria Math"/>
          </w:rPr>
          <m:t>A</m:t>
        </m:r>
      </m:oMath>
      <w:r>
        <w:t>错误；</w:t>
      </w:r>
      <w:r>
        <w:t> </w:t>
      </w:r>
      <w:r>
        <w:br/>
      </w:r>
      <m:oMath>
        <m:r>
          <w:rPr>
            <w:rFonts w:ascii="Cambria Math" w:hAnsi="Cambria Math"/>
          </w:rPr>
          <m:t>B</m:t>
        </m:r>
      </m:oMath>
      <w:r>
        <w:t>、物体内能增加，可能从外界吸收热量，也可能外界对物体做功，故</w:t>
      </w:r>
      <m:oMath>
        <m:r>
          <w:rPr>
            <w:rFonts w:ascii="Cambria Math" w:hAnsi="Cambria Math"/>
          </w:rPr>
          <m:t>B</m:t>
        </m:r>
      </m:oMath>
      <w:r>
        <w:t>错误；</w:t>
      </w:r>
      <w:r>
        <w:t> </w:t>
      </w:r>
      <w:r>
        <w:br/>
      </w:r>
      <m:oMath>
        <m:r>
          <w:rPr>
            <w:rFonts w:ascii="Cambria Math" w:hAnsi="Cambria Math"/>
          </w:rPr>
          <m:t>C</m:t>
        </m:r>
      </m:oMath>
      <w:r>
        <w:t>、热传</w:t>
      </w:r>
      <w:r>
        <w:t>递过程中，传递能量的多少叫热量，热量是一个过程量，不能说含有热量，只能说物体内能增加，故</w:t>
      </w:r>
      <m:oMath>
        <m:r>
          <w:rPr>
            <w:rFonts w:ascii="Cambria Math" w:hAnsi="Cambria Math"/>
          </w:rPr>
          <m:t>C</m:t>
        </m:r>
      </m:oMath>
      <w:r>
        <w:t>错误；</w:t>
      </w:r>
      <w:r>
        <w:t> </w:t>
      </w:r>
      <w:r>
        <w:br/>
        <w:t>D.</w:t>
      </w:r>
      <w:r>
        <w:t>温度是表示物体冷热程度的物理量，分子的无规则运动与温度有关，温度越高，物体内分子热运动越剧烈，故</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m:t>(1)</m:t>
        </m:r>
      </m:oMath>
      <w:r>
        <w:t>温度是表示物体冷热程度的物理量，感觉热指的就是物体温度较高；</w:t>
      </w:r>
      <w:r>
        <w:t> </w:t>
      </w:r>
      <w:r>
        <w:br/>
      </w:r>
      <m:oMath>
        <m:r>
          <w:rPr>
            <w:rFonts w:ascii="Cambria Math" w:hAnsi="Cambria Math"/>
          </w:rPr>
          <m:t>(2)</m:t>
        </m:r>
      </m:oMath>
      <w:r>
        <w:t>热量是指物体在热传递过程中，能量转移的多少，是一个过程量，不能说物体含有多少热量，只能说吸收或放出多少热量；</w:t>
      </w:r>
      <w:r>
        <w:t> </w:t>
      </w:r>
      <w:r>
        <w:br/>
      </w:r>
      <m:oMath>
        <m:r>
          <w:rPr>
            <w:rFonts w:ascii="Cambria Math" w:hAnsi="Cambria Math"/>
          </w:rPr>
          <m:t>(3)</m:t>
        </m:r>
      </m:oMath>
      <w:r>
        <w:t>内能是物体内部所有分子热运动的动能和分子势能的和，任何物体在任何情况下都具有内能，是一</w:t>
      </w:r>
      <w:r>
        <w:t>个状态量，可以说物体含有内能。</w:t>
      </w:r>
      <w:r>
        <w:t> </w:t>
      </w:r>
      <w:r>
        <w:br/>
      </w:r>
      <m:oMath>
        <m:r>
          <w:rPr>
            <w:rFonts w:ascii="Cambria Math" w:hAnsi="Cambria Math"/>
          </w:rPr>
          <m:t>(4)</m:t>
        </m:r>
      </m:oMath>
      <w:r>
        <w:t>改变内能大小方法：做功和热传递。</w:t>
      </w:r>
      <w:r>
        <w:t> </w:t>
      </w:r>
      <w:r>
        <w:br/>
      </w:r>
      <w:r>
        <w:t>本题要求学生知道温度、热量和内能的相同点和不同点，并且能够区分温度、热量和内能，知道改变内能大小的两种方法。</w:t>
      </w:r>
      <w:r>
        <w:br/>
      </w:r>
    </w:p>
    <w:p w:rsidR="00EF1DD9" w:rsidRDefault="00CC3336">
      <w:r>
        <w:rPr>
          <w:color w:val="3333FF"/>
        </w:rPr>
        <w:t>4.</w:t>
      </w:r>
      <w:r>
        <w:rPr>
          <w:color w:val="3333FF"/>
        </w:rPr>
        <w:t>【答案】</w:t>
      </w:r>
      <w:r>
        <w:t>A;</w:t>
      </w:r>
    </w:p>
    <w:p w:rsidR="00EF1DD9" w:rsidRDefault="00CC3336">
      <w:r>
        <w:rPr>
          <w:color w:val="3333FF"/>
        </w:rPr>
        <w:t>【解析】</w:t>
      </w:r>
      <w:r>
        <w:t>解：在该过程中，水蒸气把软木塞冲开，是水蒸气对木塞做功，即消耗了水蒸气的内能，变成了瓶塞的机械能，故是水蒸气的内能转化为木塞的机械能的过程。</w:t>
      </w:r>
      <w:r>
        <w:t xml:space="preserve">  </w:t>
      </w:r>
      <w:r>
        <w:br/>
      </w:r>
      <w:r>
        <w:t>故选：</w:t>
      </w:r>
      <m:oMath>
        <m:r>
          <w:rPr>
            <w:rFonts w:ascii="Cambria Math" w:hAnsi="Cambria Math"/>
          </w:rPr>
          <m:t>A</m:t>
        </m:r>
      </m:oMath>
      <w:r>
        <w:t>。</w:t>
      </w:r>
      <w:r>
        <w:t> </w:t>
      </w:r>
      <w:r>
        <w:br/>
      </w:r>
      <w:r>
        <w:t>判断清楚该过程中消耗了那种形式的能，进而产生了那种形式的能是解决该题的关键。</w:t>
      </w:r>
      <w:r>
        <w:t> </w:t>
      </w:r>
      <w:r>
        <w:br/>
      </w:r>
      <w:r>
        <w:t>能正确的判断出能量的转化是解决该题的关键。</w:t>
      </w:r>
      <w:r>
        <w:br/>
      </w:r>
    </w:p>
    <w:p w:rsidR="00EF1DD9" w:rsidRDefault="00CC3336">
      <w:r>
        <w:rPr>
          <w:color w:val="3333FF"/>
        </w:rPr>
        <w:t>5.</w:t>
      </w:r>
      <w:r>
        <w:rPr>
          <w:color w:val="3333FF"/>
        </w:rPr>
        <w:t>【答案</w:t>
      </w:r>
      <w:r>
        <w:rPr>
          <w:color w:val="3333FF"/>
        </w:rPr>
        <w:t>】</w:t>
      </w:r>
      <w:r>
        <w:t>A;</w:t>
      </w:r>
    </w:p>
    <w:p w:rsidR="00EF1DD9" w:rsidRDefault="00CC3336">
      <w:r>
        <w:rPr>
          <w:color w:val="3333FF"/>
        </w:rPr>
        <w:t>【解析】</w:t>
      </w:r>
      <w:r>
        <w:t>解：</w:t>
      </w:r>
      <m:oMath>
        <m:r>
          <w:rPr>
            <w:rFonts w:ascii="Cambria Math" w:hAnsi="Cambria Math"/>
          </w:rPr>
          <m:t>A</m:t>
        </m:r>
      </m:oMath>
      <w:r>
        <w:t>、阳光下看到灰尘飞舞，是固体小颗粒的运动，不是分子的运动，符合题意；</w:t>
      </w:r>
      <w:r>
        <w:t> </w:t>
      </w:r>
      <w:r>
        <w:br/>
      </w:r>
      <m:oMath>
        <m:r>
          <w:rPr>
            <w:rFonts w:ascii="Cambria Math" w:hAnsi="Cambria Math"/>
          </w:rPr>
          <m:t>B</m:t>
        </m:r>
      </m:oMath>
      <w:r>
        <w:t>、经过面包房子，闻到阵阵奶香，属于扩散现象，是分子不停地做无规则运动的结果，不合题意；</w:t>
      </w:r>
      <w:r>
        <w:t> </w:t>
      </w:r>
      <w:r>
        <w:br/>
      </w:r>
      <m:oMath>
        <m:r>
          <w:rPr>
            <w:rFonts w:ascii="Cambria Math" w:hAnsi="Cambria Math"/>
          </w:rPr>
          <m:t>C</m:t>
        </m:r>
      </m:oMath>
      <w:r>
        <w:t>、牛奶中放入砂糖，牛奶变甜，属于扩散现象，是分子不停地做无规则运动的结果，不合题意；</w:t>
      </w:r>
      <w:r>
        <w:t> </w:t>
      </w:r>
      <w:r>
        <w:br/>
      </w:r>
      <m:oMath>
        <m:r>
          <w:rPr>
            <w:rFonts w:ascii="Cambria Math" w:hAnsi="Cambria Math"/>
          </w:rPr>
          <m:t>D</m:t>
        </m:r>
      </m:oMath>
      <w:r>
        <w:t>、鸭蛋裹上混有食盐的泥巴，过一段时间变成咸蛋，属于扩散现象，是分子不停地做无规则运动的结果，不合题意。</w:t>
      </w:r>
      <w:r>
        <w:t> </w:t>
      </w:r>
      <w:r>
        <w:br/>
      </w:r>
      <w:r>
        <w:t>故选：</w:t>
      </w:r>
      <m:oMath>
        <m:r>
          <w:rPr>
            <w:rFonts w:ascii="Cambria Math" w:hAnsi="Cambria Math"/>
          </w:rPr>
          <m:t>A</m:t>
        </m:r>
      </m:oMath>
      <w:r>
        <w:t>。</w:t>
      </w:r>
      <w:r>
        <w:t> </w:t>
      </w:r>
      <w:r>
        <w:br/>
      </w:r>
      <w:r>
        <w:t>组成物质的分子不停地做无规则的运动，扩散现象证明组成物质的分子不停地做无规则运动。分子非常微小，肉眼是观</w:t>
      </w:r>
      <w:r>
        <w:t>察不到的。</w:t>
      </w:r>
      <w:r>
        <w:t> </w:t>
      </w:r>
      <w:r>
        <w:br/>
      </w:r>
      <w:r>
        <w:t>不同的物质在相互接触时彼此进入对方的现象叫做扩散现象，这一现象说明一切物体</w:t>
      </w:r>
      <w:r>
        <w:lastRenderedPageBreak/>
        <w:t>的分子都在不停地做无规则运动。要知道分子非常微小，肉眼是观察不到的。</w:t>
      </w:r>
      <w:r>
        <w:br/>
      </w:r>
    </w:p>
    <w:p w:rsidR="00EF1DD9" w:rsidRDefault="00CC3336">
      <w:r>
        <w:rPr>
          <w:color w:val="3333FF"/>
        </w:rPr>
        <w:t>6.</w:t>
      </w:r>
      <w:r>
        <w:rPr>
          <w:color w:val="3333FF"/>
        </w:rPr>
        <w:t>【答案】</w:t>
      </w:r>
      <w:r>
        <w:t>B;</w:t>
      </w:r>
    </w:p>
    <w:p w:rsidR="00EF1DD9" w:rsidRDefault="00CC3336">
      <w:r>
        <w:rPr>
          <w:color w:val="3333FF"/>
        </w:rPr>
        <w:t>【解析】</w:t>
      </w:r>
      <w:r>
        <w:t>解：钻木取火时，克服摩擦做功，属于通过做功改变物体的内能；</w:t>
      </w:r>
      <w:r>
        <w:t> </w:t>
      </w:r>
      <w:r>
        <w:br/>
      </w:r>
      <m:oMath>
        <m:r>
          <w:rPr>
            <w:rFonts w:ascii="Cambria Math" w:hAnsi="Cambria Math"/>
          </w:rPr>
          <m:t>A</m:t>
        </m:r>
      </m:oMath>
      <w:r>
        <w:t xml:space="preserve"> </w:t>
      </w:r>
      <w:r>
        <w:t>、吃饭时，金属勺放在热汤中会吸收热量，是通过热传递改变内能的，故</w:t>
      </w:r>
      <m:oMath>
        <m:r>
          <w:rPr>
            <w:rFonts w:ascii="Cambria Math" w:hAnsi="Cambria Math"/>
          </w:rPr>
          <m:t>A</m:t>
        </m:r>
      </m:oMath>
      <w:r>
        <w:t xml:space="preserve"> </w:t>
      </w:r>
      <w:r>
        <w:t>错误；</w:t>
      </w:r>
      <w:r>
        <w:t> </w:t>
      </w:r>
      <w:r>
        <w:br/>
      </w:r>
      <m:oMath>
        <m:r>
          <w:rPr>
            <w:rFonts w:ascii="Cambria Math" w:hAnsi="Cambria Math"/>
          </w:rPr>
          <m:t>B</m:t>
        </m:r>
      </m:oMath>
      <w:r>
        <w:t xml:space="preserve"> </w:t>
      </w:r>
      <w:r>
        <w:t>、冬天搓手时，克服摩擦做功，属于通过做功改变物体的内能，故</w:t>
      </w:r>
      <m:oMath>
        <m:r>
          <w:rPr>
            <w:rFonts w:ascii="Cambria Math" w:hAnsi="Cambria Math"/>
          </w:rPr>
          <m:t>B</m:t>
        </m:r>
      </m:oMath>
      <w:r>
        <w:t xml:space="preserve"> </w:t>
      </w:r>
      <w:r>
        <w:t>正确；</w:t>
      </w:r>
      <w:r>
        <w:t> </w:t>
      </w:r>
      <w:r>
        <w:br/>
      </w:r>
      <m:oMath>
        <m:r>
          <w:rPr>
            <w:rFonts w:ascii="Cambria Math" w:hAnsi="Cambria Math"/>
          </w:rPr>
          <m:t>C</m:t>
        </m:r>
      </m:oMath>
      <w:r>
        <w:t xml:space="preserve"> </w:t>
      </w:r>
      <w:r>
        <w:t>、发烧时，冷毛巾敷额头可以降温，是因为冷毛巾可以吸收热量，是通过热传递改变内能的，故</w:t>
      </w:r>
      <m:oMath>
        <m:r>
          <w:rPr>
            <w:rFonts w:ascii="Cambria Math" w:hAnsi="Cambria Math"/>
          </w:rPr>
          <m:t>C</m:t>
        </m:r>
      </m:oMath>
      <w:r>
        <w:t xml:space="preserve"> </w:t>
      </w:r>
      <w:r>
        <w:t>错</w:t>
      </w:r>
      <w:r>
        <w:t>误；</w:t>
      </w:r>
      <w:r>
        <w:t> </w:t>
      </w:r>
      <w:r>
        <w:br/>
      </w:r>
      <m:oMath>
        <m:r>
          <w:rPr>
            <w:rFonts w:ascii="Cambria Math" w:hAnsi="Cambria Math"/>
          </w:rPr>
          <m:t>D</m:t>
        </m:r>
      </m:oMath>
      <w:r>
        <w:t xml:space="preserve"> </w:t>
      </w:r>
      <w:r>
        <w:t>、喝冷饮使人感到凉爽，冷饮会从人体吸收热量，是通过热传递改变内能的，故</w:t>
      </w:r>
      <m:oMath>
        <m:r>
          <w:rPr>
            <w:rFonts w:ascii="Cambria Math" w:hAnsi="Cambria Math"/>
          </w:rPr>
          <m:t>D</m:t>
        </m:r>
      </m:oMath>
      <w:r>
        <w:t xml:space="preserve"> </w:t>
      </w:r>
      <w:r>
        <w:t>错误。</w:t>
      </w:r>
      <w:r>
        <w:t> </w:t>
      </w:r>
      <w:r>
        <w:br/>
      </w:r>
      <w:r>
        <w:t>故选：</w:t>
      </w:r>
      <m:oMath>
        <m:r>
          <w:rPr>
            <w:rFonts w:ascii="Cambria Math" w:hAnsi="Cambria Math"/>
          </w:rPr>
          <m:t>B</m:t>
        </m:r>
      </m:oMath>
      <w:r>
        <w:t xml:space="preserve"> </w:t>
      </w:r>
      <w:r>
        <w:t>。</w:t>
      </w:r>
      <w:r>
        <w:t> </w:t>
      </w:r>
      <w:r>
        <w:br/>
      </w:r>
      <w:r>
        <w:t>改变物体内能有两种方式：做功和热传递；做功主要有摩擦生热和压缩气体做功，做功实质是能量的转化；热传递是内能从一个物体转移到另一个物体，或者是从一个物体的高温部分传到低温部分，其实质是能的转移。</w:t>
      </w:r>
      <w:r>
        <w:t> </w:t>
      </w:r>
      <w:r>
        <w:br/>
      </w:r>
      <w:r>
        <w:t>做功和热传递是改变物体内能的两种方法，是等效的，但有着本质的区别：做功是能量转化的过程，是其他形式能和内能的转化；热传递是能量的转移过程，是内能从一个物体转移到另一个物体上。</w:t>
      </w:r>
      <w:r>
        <w:br/>
      </w:r>
    </w:p>
    <w:p w:rsidR="00EF1DD9" w:rsidRDefault="00CC3336">
      <w:r>
        <w:rPr>
          <w:color w:val="3333FF"/>
        </w:rPr>
        <w:t>7.</w:t>
      </w:r>
      <w:r>
        <w:rPr>
          <w:color w:val="3333FF"/>
        </w:rPr>
        <w:t>【答案】</w:t>
      </w:r>
      <w:r>
        <w:t>D;</w:t>
      </w:r>
    </w:p>
    <w:p w:rsidR="00EF1DD9" w:rsidRDefault="00CC3336">
      <w:r>
        <w:rPr>
          <w:color w:val="3333FF"/>
        </w:rPr>
        <w:t>【</w:t>
      </w:r>
      <w:r>
        <w:rPr>
          <w:color w:val="3333FF"/>
        </w:rPr>
        <w:t>解析】</w:t>
      </w:r>
      <w:r>
        <w:t>解：在国际单位制中，</w:t>
      </w:r>
      <w:r>
        <w:t> </w:t>
      </w:r>
      <w:r>
        <w:br/>
      </w:r>
      <m:oMath>
        <m:r>
          <w:rPr>
            <w:rFonts w:ascii="Cambria Math" w:hAnsi="Cambria Math"/>
          </w:rPr>
          <m:t>A</m:t>
        </m:r>
      </m:oMath>
      <w:r>
        <w:t>、牛顿是力的单位，故</w:t>
      </w:r>
      <m:oMath>
        <m:r>
          <w:rPr>
            <w:rFonts w:ascii="Cambria Math" w:hAnsi="Cambria Math"/>
          </w:rPr>
          <m:t>A</m:t>
        </m:r>
      </m:oMath>
      <w:r>
        <w:t>不符合题意；</w:t>
      </w:r>
      <w:r>
        <w:t> </w:t>
      </w:r>
      <w:r>
        <w:br/>
      </w:r>
      <m:oMath>
        <m:r>
          <w:rPr>
            <w:rFonts w:ascii="Cambria Math" w:hAnsi="Cambria Math"/>
          </w:rPr>
          <m:t>B</m:t>
        </m:r>
      </m:oMath>
      <w:r>
        <w:t>、欧姆是电阻的单位，故</w:t>
      </w:r>
      <m:oMath>
        <m:r>
          <w:rPr>
            <w:rFonts w:ascii="Cambria Math" w:hAnsi="Cambria Math"/>
          </w:rPr>
          <m:t>B</m:t>
        </m:r>
      </m:oMath>
      <w:r>
        <w:t>不符合题意；</w:t>
      </w:r>
      <w:r>
        <w:t> </w:t>
      </w:r>
      <w:r>
        <w:br/>
      </w:r>
      <m:oMath>
        <m:r>
          <w:rPr>
            <w:rFonts w:ascii="Cambria Math" w:hAnsi="Cambria Math"/>
          </w:rPr>
          <m:t>C</m:t>
        </m:r>
      </m:oMath>
      <w:r>
        <w:t>、伏特是电压的单位，故</w:t>
      </w:r>
      <m:oMath>
        <m:r>
          <w:rPr>
            <w:rFonts w:ascii="Cambria Math" w:hAnsi="Cambria Math"/>
          </w:rPr>
          <m:t>C</m:t>
        </m:r>
      </m:oMath>
      <w:r>
        <w:t>不符合题意；</w:t>
      </w:r>
      <w:r>
        <w:t> </w:t>
      </w:r>
      <w:r>
        <w:br/>
      </w:r>
      <m:oMath>
        <m:r>
          <w:rPr>
            <w:rFonts w:ascii="Cambria Math" w:hAnsi="Cambria Math"/>
          </w:rPr>
          <m:t>D</m:t>
        </m:r>
      </m:oMath>
      <w:r>
        <w:t>、安培是电流的单位，故</w:t>
      </w:r>
      <m:oMath>
        <m:r>
          <w:rPr>
            <w:rFonts w:ascii="Cambria Math" w:hAnsi="Cambria Math"/>
          </w:rPr>
          <m:t>D</m:t>
        </m:r>
      </m:oMath>
      <w:r>
        <w:t>符合题意。</w:t>
      </w:r>
      <w:r>
        <w:t> </w:t>
      </w:r>
      <w:r>
        <w:br/>
      </w:r>
      <w:r>
        <w:t>故选：</w:t>
      </w:r>
      <m:oMath>
        <m:r>
          <w:rPr>
            <w:rFonts w:ascii="Cambria Math" w:hAnsi="Cambria Math"/>
          </w:rPr>
          <m:t>D</m:t>
        </m:r>
      </m:oMath>
      <w:r>
        <w:t>。</w:t>
      </w:r>
      <w:r>
        <w:t> </w:t>
      </w:r>
      <w:r>
        <w:br/>
      </w:r>
      <w:r>
        <w:t>根据对常见物理量及其单位的掌握作答。</w:t>
      </w:r>
      <w:r>
        <w:t> </w:t>
      </w:r>
      <w:r>
        <w:br/>
      </w:r>
      <w:r>
        <w:t>此题主要考查我们对常见物理量及其单位对应关系的掌握情况，属于识记性知识的考查，难度不大。</w:t>
      </w:r>
      <w:r>
        <w:br/>
      </w:r>
    </w:p>
    <w:p w:rsidR="00EF1DD9" w:rsidRDefault="00CC3336">
      <w:r>
        <w:rPr>
          <w:color w:val="3333FF"/>
        </w:rPr>
        <w:t>8.</w:t>
      </w:r>
      <w:r>
        <w:rPr>
          <w:color w:val="3333FF"/>
        </w:rPr>
        <w:t>【答案】</w:t>
      </w:r>
      <w:r>
        <w:t>D;</w:t>
      </w:r>
    </w:p>
    <w:p w:rsidR="00EF1DD9" w:rsidRDefault="00CC3336">
      <w:r>
        <w:rPr>
          <w:color w:val="3333FF"/>
        </w:rPr>
        <w:t>【解析】</w:t>
      </w:r>
      <w:r>
        <w:t>解：</w:t>
      </w:r>
      <m:oMath>
        <m:r>
          <w:rPr>
            <w:rFonts w:ascii="Cambria Math" w:hAnsi="Cambria Math"/>
          </w:rPr>
          <m:t>AB</m:t>
        </m:r>
      </m:oMath>
      <w:r>
        <w:t>、内能是物体内部所有分子热运动的动能和分子势能的总和，与物体质量、温度、状态等有关，温度高的内能不一定大；温度低的内能不一定小，故</w:t>
      </w:r>
      <m:oMath>
        <m:r>
          <w:rPr>
            <w:rFonts w:ascii="Cambria Math" w:hAnsi="Cambria Math"/>
          </w:rPr>
          <m:t>AB</m:t>
        </m:r>
      </m:oMath>
      <w:r>
        <w:t>错误。</w:t>
      </w:r>
      <w:r>
        <w:t> </w:t>
      </w:r>
      <w:r>
        <w:br/>
      </w:r>
      <m:oMath>
        <m:r>
          <w:rPr>
            <w:rFonts w:ascii="Cambria Math" w:hAnsi="Cambria Math"/>
          </w:rPr>
          <m:t>CD</m:t>
        </m:r>
      </m:oMath>
      <w:r>
        <w:t>、温度是分子平均动能的标志，物体的温度越高，分子热运动越剧烈，分子平均动能越大；分子热运动永不停息，白雪温度低，但分子热运动没有停止，故</w:t>
      </w:r>
      <m:oMath>
        <m:r>
          <w:rPr>
            <w:rFonts w:ascii="Cambria Math" w:hAnsi="Cambria Math"/>
          </w:rPr>
          <m:t>C</m:t>
        </m:r>
      </m:oMath>
      <w:r>
        <w:t>错误；</w:t>
      </w:r>
      <w:r>
        <w:t> </w:t>
      </w:r>
      <w:r>
        <w:br/>
      </w:r>
      <w:r>
        <w:t>岩浆温度高，分子热运动剧烈，故</w:t>
      </w:r>
      <m:oMath>
        <m:r>
          <w:rPr>
            <w:rFonts w:ascii="Cambria Math" w:hAnsi="Cambria Math"/>
          </w:rPr>
          <m:t>D</m:t>
        </m:r>
      </m:oMath>
      <w:r>
        <w:t>正确。</w:t>
      </w:r>
      <w:r>
        <w:t> </w:t>
      </w:r>
      <w:r>
        <w:br/>
      </w:r>
      <w:r>
        <w:t>故选</w:t>
      </w:r>
      <m:oMath>
        <m:r>
          <w:rPr>
            <w:rFonts w:ascii="Cambria Math" w:hAnsi="Cambria Math"/>
          </w:rPr>
          <m:t>D</m:t>
        </m:r>
      </m:oMath>
      <w:r>
        <w:t>。</w:t>
      </w:r>
      <w:r>
        <w:t> </w:t>
      </w:r>
      <w:r>
        <w:br/>
      </w:r>
      <w:r>
        <w:lastRenderedPageBreak/>
        <w:t>分子有质量，分子在不停地做着无规则运动，所以分子具有动能；分子间存在着相互作用力，所以分子之间还具有势能。在物理学中，把物体内部所有分子热运动的动能</w:t>
      </w:r>
      <w:r>
        <w:t>与分子势能的总和，叫做物体的内能；一切物质的分子都在不停地做无规则的运动．分子做无规则运动的快慢与温度有关，温度越高，热运动越剧烈，不管温度高低，分子都在无规则运动，只是运动的快慢不同．扩散运动是分子热运动的宏观体现。</w:t>
      </w:r>
      <w:r>
        <w:t> </w:t>
      </w:r>
      <w:r>
        <w:br/>
      </w:r>
      <w:r>
        <w:t>本题关键是知道内能、热量、和温度的关系，明确内能与物体的质量、温度和体积有关，是基础题目。</w:t>
      </w:r>
      <w:r>
        <w:br/>
      </w:r>
    </w:p>
    <w:p w:rsidR="00EF1DD9" w:rsidRDefault="00CC3336">
      <w:r>
        <w:rPr>
          <w:color w:val="3333FF"/>
        </w:rPr>
        <w:t>9.</w:t>
      </w:r>
      <w:r>
        <w:rPr>
          <w:color w:val="3333FF"/>
        </w:rPr>
        <w:t>【答案】</w:t>
      </w:r>
      <w:r>
        <w:t>B;</w:t>
      </w:r>
    </w:p>
    <w:p w:rsidR="00EF1DD9" w:rsidRDefault="00CC3336">
      <w:r>
        <w:rPr>
          <w:color w:val="3333FF"/>
        </w:rPr>
        <w:t>【解析】</w:t>
      </w:r>
      <w:r>
        <w:t>解：</w:t>
      </w:r>
      <m:oMath>
        <m:r>
          <w:rPr>
            <w:rFonts w:ascii="Cambria Math" w:hAnsi="Cambria Math"/>
          </w:rPr>
          <m:t>A</m:t>
        </m:r>
      </m:oMath>
      <w:r>
        <w:t>、一阵秋风吹过，落叶漫天飞舞，属于物体的机械运动，不是扩散现象，故</w:t>
      </w:r>
      <m:oMath>
        <m:r>
          <w:rPr>
            <w:rFonts w:ascii="Cambria Math" w:hAnsi="Cambria Math"/>
          </w:rPr>
          <m:t>A</m:t>
        </m:r>
      </m:oMath>
      <w:r>
        <w:t>错误；</w:t>
      </w:r>
      <w:r>
        <w:t> </w:t>
      </w:r>
      <w:r>
        <w:br/>
      </w:r>
      <m:oMath>
        <m:r>
          <w:rPr>
            <w:rFonts w:ascii="Cambria Math" w:hAnsi="Cambria Math"/>
          </w:rPr>
          <m:t>B</m:t>
        </m:r>
      </m:oMath>
      <w:r>
        <w:t>、中秋时节，桂花树旁弥漫着桂花的香味，发生了扩散现象，是由分子的无规则运动引起</w:t>
      </w:r>
      <w:r>
        <w:t>的，故</w:t>
      </w:r>
      <m:oMath>
        <m:r>
          <w:rPr>
            <w:rFonts w:ascii="Cambria Math" w:hAnsi="Cambria Math"/>
          </w:rPr>
          <m:t>B</m:t>
        </m:r>
      </m:oMath>
      <w:r>
        <w:t>正确；</w:t>
      </w:r>
      <w:r>
        <w:t> </w:t>
      </w:r>
      <w:r>
        <w:br/>
      </w:r>
      <m:oMath>
        <m:r>
          <w:rPr>
            <w:rFonts w:ascii="Cambria Math" w:hAnsi="Cambria Math"/>
          </w:rPr>
          <m:t>C</m:t>
        </m:r>
      </m:oMath>
      <w:r>
        <w:t>、起沙尘暴时，漫山遍野都是细小的尘土，属于固体颗粒的机械运动，不是扩散现象，故</w:t>
      </w:r>
      <m:oMath>
        <m:r>
          <w:rPr>
            <w:rFonts w:ascii="Cambria Math" w:hAnsi="Cambria Math"/>
          </w:rPr>
          <m:t>C</m:t>
        </m:r>
      </m:oMath>
      <w:r>
        <w:t>错误；</w:t>
      </w:r>
      <w:r>
        <w:t> </w:t>
      </w:r>
      <w:r>
        <w:br/>
      </w:r>
      <m:oMath>
        <m:r>
          <w:rPr>
            <w:rFonts w:ascii="Cambria Math" w:hAnsi="Cambria Math"/>
          </w:rPr>
          <m:t>D</m:t>
        </m:r>
      </m:oMath>
      <w:r>
        <w:t>、冬季到来，青城山周围弥漫着浓浓大雾，属于固体小液滴的机械运动，不是扩散现象，故</w:t>
      </w:r>
      <m:oMath>
        <m:r>
          <w:rPr>
            <w:rFonts w:ascii="Cambria Math" w:hAnsi="Cambria Math"/>
          </w:rPr>
          <m:t>D</m:t>
        </m:r>
      </m:oMath>
      <w:r>
        <w:t>错误。</w:t>
      </w:r>
      <w:r>
        <w:t> </w:t>
      </w:r>
      <w:r>
        <w:br/>
      </w:r>
      <w:r>
        <w:t>故选：</w:t>
      </w:r>
      <m:oMath>
        <m:r>
          <w:rPr>
            <w:rFonts w:ascii="Cambria Math" w:hAnsi="Cambria Math"/>
          </w:rPr>
          <m:t>B</m:t>
        </m:r>
      </m:oMath>
      <w:r>
        <w:t>。</w:t>
      </w:r>
      <w:r>
        <w:t> </w:t>
      </w:r>
      <w:r>
        <w:br/>
      </w:r>
      <w:r>
        <w:t>不同的物质在相互接触时，物质的分子互相进入对方的现象就叫扩散现象；扩散现象与温度的关系：温度越高，扩散现象越明显。</w:t>
      </w:r>
      <w:r>
        <w:t> </w:t>
      </w:r>
      <w:r>
        <w:br/>
      </w:r>
      <w:r>
        <w:t>此题主要考查的是扩散现象的定义和扩散现象在生活中的应用，联系生活实际，体现了物理来源于生活，服务于社会的新课程理念。</w:t>
      </w:r>
      <w:r>
        <w:br/>
      </w:r>
    </w:p>
    <w:p w:rsidR="00EF1DD9" w:rsidRDefault="00CC3336">
      <w:r>
        <w:rPr>
          <w:color w:val="3333FF"/>
        </w:rPr>
        <w:t>10.</w:t>
      </w:r>
      <w:r>
        <w:rPr>
          <w:color w:val="3333FF"/>
        </w:rPr>
        <w:t>【答案】</w:t>
      </w:r>
      <w:r>
        <w:t>D;</w:t>
      </w:r>
    </w:p>
    <w:p w:rsidR="00EF1DD9" w:rsidRDefault="00CC3336">
      <w:r>
        <w:rPr>
          <w:color w:val="3333FF"/>
        </w:rPr>
        <w:t>【解析】</w:t>
      </w:r>
      <w:r>
        <w:br/>
      </w:r>
    </w:p>
    <w:p w:rsidR="00EF1DD9" w:rsidRDefault="00CC3336">
      <w:r>
        <w:rPr>
          <w:color w:val="3333FF"/>
        </w:rPr>
        <w:t>11.</w:t>
      </w:r>
      <w:r>
        <w:rPr>
          <w:color w:val="3333FF"/>
        </w:rPr>
        <w:t>【答案</w:t>
      </w:r>
      <w:r>
        <w:rPr>
          <w:color w:val="3333FF"/>
        </w:rPr>
        <w:t>】</w:t>
      </w:r>
      <w:r>
        <w:t>扩散</w:t>
      </w:r>
      <w:r>
        <w:t xml:space="preserve"> ; </w:t>
      </w:r>
      <w:r>
        <w:t>蒸发和升华</w:t>
      </w:r>
      <w:r>
        <w:t xml:space="preserve"> ;</w:t>
      </w:r>
    </w:p>
    <w:p w:rsidR="00EF1DD9" w:rsidRDefault="00CC3336">
      <w:r>
        <w:rPr>
          <w:color w:val="3333FF"/>
        </w:rPr>
        <w:t>【解析】</w:t>
      </w:r>
      <w:r>
        <w:t>解：</w:t>
      </w:r>
      <w:r>
        <w:t xml:space="preserve">  </w:t>
      </w:r>
      <w:r>
        <w:br/>
      </w:r>
      <w:r>
        <w:t>所谓的串味，是这种食物中有另一种食物的味道．因为一切物质的分子总在不停地做无规则的运动，所以组成这种食物的部分分子会运动到了另一种食物中而造成食物</w:t>
      </w:r>
      <w:r>
        <w:t>“</w:t>
      </w:r>
      <w:r>
        <w:t>窜味</w:t>
      </w:r>
      <w:r>
        <w:t>”</w:t>
      </w:r>
      <w:r>
        <w:t>，这是一种扩散现象．</w:t>
      </w:r>
      <w:r>
        <w:t xml:space="preserve">  </w:t>
      </w:r>
      <w:r>
        <w:br/>
      </w:r>
      <w:r>
        <w:t>电冰箱里的食物中的水分既有液态的，也有固态的，失去水分说明了食物变干，这是由于液态的水蒸发和固态的水升华而造成的．</w:t>
      </w:r>
      <w:r>
        <w:t xml:space="preserve">  </w:t>
      </w:r>
      <w:r>
        <w:br/>
      </w:r>
      <w:r>
        <w:t>故答案为：扩散；蒸发和升华．</w:t>
      </w:r>
      <w:r>
        <w:t> </w:t>
      </w:r>
      <w:r>
        <w:br/>
      </w:r>
      <w:r>
        <w:t>解决此题需掌握：一切物质的分子都在不停地做无规则的运动，扩散现象是分子运动的结果；</w:t>
      </w:r>
      <w:r>
        <w:t xml:space="preserve">  </w:t>
      </w:r>
      <w:r>
        <w:br/>
      </w:r>
      <w:r>
        <w:t>物质由液态变为气态的现象叫汽化，蒸发是物质汽化</w:t>
      </w:r>
      <w:r>
        <w:t>的一种方式；</w:t>
      </w:r>
      <w:r>
        <w:t xml:space="preserve">  </w:t>
      </w:r>
      <w:r>
        <w:br/>
      </w:r>
      <w:r>
        <w:lastRenderedPageBreak/>
        <w:t>物质由固态直接变为气态的现象叫升华．</w:t>
      </w:r>
      <w:r>
        <w:t> </w:t>
      </w:r>
      <w:r>
        <w:br/>
      </w:r>
      <w:r>
        <w:t>该题考查了生活中常见的扩散现象及汽化、升华等物态变化，综合性较强，但难度不大</w:t>
      </w:r>
      <w:r>
        <w:br/>
      </w:r>
    </w:p>
    <w:p w:rsidR="00EF1DD9" w:rsidRDefault="00CC3336">
      <w:r>
        <w:rPr>
          <w:color w:val="3333FF"/>
        </w:rPr>
        <w:t>12.</w:t>
      </w:r>
      <w:r>
        <w:rPr>
          <w:color w:val="3333FF"/>
        </w:rPr>
        <w:t>【答案】</w:t>
      </w:r>
      <w:r>
        <w:t>a+c+d ; e-b ;</w:t>
      </w:r>
    </w:p>
    <w:p w:rsidR="00EF1DD9" w:rsidRDefault="00CC3336">
      <w:r>
        <w:rPr>
          <w:color w:val="3333FF"/>
        </w:rPr>
        <w:t>【解析】</w:t>
      </w:r>
      <w:r>
        <w:t>解：由题意知，机械能</w:t>
      </w:r>
      <m:oMath>
        <m:r>
          <w:rPr>
            <w:rFonts w:ascii="Cambria Math" w:hAnsi="Cambria Math"/>
          </w:rPr>
          <m:t>=(</m:t>
        </m:r>
        <m:r>
          <w:rPr>
            <w:rFonts w:ascii="Cambria Math" w:hAnsi="Cambria Math"/>
          </w:rPr>
          <m:t>a</m:t>
        </m:r>
        <m:r>
          <w:rPr>
            <w:rFonts w:ascii="Cambria Math" w:hAnsi="Cambria Math"/>
          </w:rPr>
          <m:t>+</m:t>
        </m:r>
        <m:r>
          <w:rPr>
            <w:rFonts w:ascii="Cambria Math" w:hAnsi="Cambria Math"/>
          </w:rPr>
          <m:t>c</m:t>
        </m:r>
        <m:r>
          <w:rPr>
            <w:rFonts w:ascii="Cambria Math" w:hAnsi="Cambria Math"/>
          </w:rPr>
          <m:t>+</m:t>
        </m:r>
        <m:r>
          <w:rPr>
            <w:rFonts w:ascii="Cambria Math" w:hAnsi="Cambria Math"/>
          </w:rPr>
          <m:t>d</m:t>
        </m:r>
        <m:r>
          <w:rPr>
            <w:rFonts w:ascii="Cambria Math" w:hAnsi="Cambria Math"/>
          </w:rPr>
          <m:t>)</m:t>
        </m:r>
        <m:r>
          <w:rPr>
            <w:rFonts w:ascii="Cambria Math" w:hAnsi="Cambria Math"/>
          </w:rPr>
          <m:t>J</m:t>
        </m:r>
      </m:oMath>
      <w:r>
        <w:t>；</w:t>
      </w:r>
      <w:r>
        <w:t xml:space="preserve">  </w:t>
      </w:r>
      <w:r>
        <w:br/>
      </w:r>
      <w:r>
        <w:t>分子的总势能</w:t>
      </w:r>
      <m:oMath>
        <m:r>
          <w:rPr>
            <w:rFonts w:ascii="Cambria Math" w:hAnsi="Cambria Math"/>
          </w:rPr>
          <m:t>=(</m:t>
        </m:r>
        <m:r>
          <w:rPr>
            <w:rFonts w:ascii="Cambria Math" w:hAnsi="Cambria Math"/>
          </w:rPr>
          <m:t>e</m:t>
        </m:r>
        <m:r>
          <w:rPr>
            <w:rFonts w:ascii="Cambria Math" w:hAnsi="Cambria Math"/>
          </w:rPr>
          <m:t>-</m:t>
        </m:r>
        <m:r>
          <w:rPr>
            <w:rFonts w:ascii="Cambria Math" w:hAnsi="Cambria Math"/>
          </w:rPr>
          <m:t>b</m:t>
        </m:r>
        <m:r>
          <w:rPr>
            <w:rFonts w:ascii="Cambria Math" w:hAnsi="Cambria Math"/>
          </w:rPr>
          <m:t>)</m:t>
        </m:r>
        <m:r>
          <w:rPr>
            <w:rFonts w:ascii="Cambria Math" w:hAnsi="Cambria Math"/>
          </w:rPr>
          <m:t>J</m:t>
        </m:r>
      </m:oMath>
      <w:r>
        <w:t>。</w:t>
      </w:r>
      <w:r>
        <w:t xml:space="preserve">  </w:t>
      </w:r>
      <w:r>
        <w:br/>
      </w:r>
      <w:r>
        <w:t>故本题答案为：</w:t>
      </w:r>
      <m:oMath>
        <m:r>
          <w:rPr>
            <w:rFonts w:ascii="Cambria Math" w:hAnsi="Cambria Math"/>
          </w:rPr>
          <m:t>a</m:t>
        </m:r>
        <m:r>
          <w:rPr>
            <w:rFonts w:ascii="Cambria Math" w:hAnsi="Cambria Math"/>
          </w:rPr>
          <m:t>+</m:t>
        </m:r>
        <m:r>
          <w:rPr>
            <w:rFonts w:ascii="Cambria Math" w:hAnsi="Cambria Math"/>
          </w:rPr>
          <m:t>c</m:t>
        </m:r>
        <m:r>
          <w:rPr>
            <w:rFonts w:ascii="Cambria Math" w:hAnsi="Cambria Math"/>
          </w:rPr>
          <m:t>+</m:t>
        </m:r>
        <m:r>
          <w:rPr>
            <w:rFonts w:ascii="Cambria Math" w:hAnsi="Cambria Math"/>
          </w:rPr>
          <m:t>d</m:t>
        </m:r>
      </m:oMath>
      <w:r>
        <w:t>；</w:t>
      </w:r>
      <m:oMath>
        <m:r>
          <w:rPr>
            <w:rFonts w:ascii="Cambria Math" w:hAnsi="Cambria Math"/>
          </w:rPr>
          <m:t>e</m:t>
        </m:r>
        <m:r>
          <w:rPr>
            <w:rFonts w:ascii="Cambria Math" w:hAnsi="Cambria Math"/>
          </w:rPr>
          <m:t>-</m:t>
        </m:r>
        <m:r>
          <w:rPr>
            <w:rFonts w:ascii="Cambria Math" w:hAnsi="Cambria Math"/>
          </w:rPr>
          <m:t>b</m:t>
        </m:r>
      </m:oMath>
      <w:r>
        <w:t>。</w:t>
      </w:r>
      <w:r>
        <w:t> </w:t>
      </w:r>
      <w:r>
        <w:br/>
      </w:r>
      <w:r>
        <w:t>根据机械能包括动能和重力势能、弹性势能，内能包括分子动能和分子势能来计算。</w:t>
      </w:r>
      <w:r>
        <w:t> </w:t>
      </w:r>
      <w:r>
        <w:br/>
      </w:r>
      <w:r>
        <w:t>该题考查了机械能和弹性势能的概念。</w:t>
      </w:r>
      <w:r>
        <w:br/>
      </w:r>
    </w:p>
    <w:p w:rsidR="00EF1DD9" w:rsidRDefault="00CC3336">
      <w:r>
        <w:rPr>
          <w:color w:val="3333FF"/>
        </w:rPr>
        <w:t>13.</w:t>
      </w:r>
      <w:r>
        <w:rPr>
          <w:color w:val="3333FF"/>
        </w:rPr>
        <w:t>【答案】</w:t>
      </w:r>
      <w:r>
        <w:t>热传递</w:t>
      </w:r>
      <w:r>
        <w:t xml:space="preserve">   </w:t>
      </w:r>
      <w:r>
        <w:t>做功</w:t>
      </w:r>
      <w:r>
        <w:t xml:space="preserve">  ;</w:t>
      </w:r>
    </w:p>
    <w:p w:rsidR="00EF1DD9" w:rsidRDefault="00CC3336">
      <w:r>
        <w:rPr>
          <w:color w:val="3333FF"/>
        </w:rPr>
        <w:t>【解析】</w:t>
      </w:r>
      <w:r>
        <w:t>解：把铁器放在火中加</w:t>
      </w:r>
      <w:r>
        <w:t>温，铁器从火中吸收热量，温度升高，铁器的内能增加，即通过热传递改变内能；</w:t>
      </w:r>
      <w:r>
        <w:t> </w:t>
      </w:r>
      <w:r>
        <w:br/>
      </w:r>
      <w:r>
        <w:t>用锤子锻打铁器，对铁器做功，机械能转化为内能，铁器发热，温度升高，内能增加，即通过做功改变内能；</w:t>
      </w:r>
      <w:r>
        <w:t> </w:t>
      </w:r>
      <w:r>
        <w:br/>
      </w:r>
      <w:r>
        <w:t>故答案为：热传递；做功。</w:t>
      </w:r>
      <w:r>
        <w:t> </w:t>
      </w:r>
      <w:r>
        <w:br/>
      </w:r>
      <w:r>
        <w:t>改变物体内能的方式有两种：做功和热传递，热传递过程是能量的转移过程，而做功过程是能量的转化过程。据此分析判断。</w:t>
      </w:r>
      <w:r>
        <w:t> </w:t>
      </w:r>
      <w:r>
        <w:br/>
      </w:r>
      <w:r>
        <w:t>改变物体内能的方法有做功和热传递，做功是能量的转化过程，热传递是能量的转移过程，二者是等效的。</w:t>
      </w:r>
      <w:r>
        <w:br/>
      </w:r>
    </w:p>
    <w:p w:rsidR="00EF1DD9" w:rsidRDefault="00CC3336">
      <w:r>
        <w:rPr>
          <w:color w:val="3333FF"/>
        </w:rPr>
        <w:t>14.</w:t>
      </w:r>
      <w:r>
        <w:rPr>
          <w:color w:val="3333FF"/>
        </w:rPr>
        <w:t>【答案】</w:t>
      </w:r>
      <w:r>
        <w:t>晶体在熔化过程中，继续吸热，温度不变</w:t>
      </w:r>
      <w:r>
        <w:t>;</w:t>
      </w:r>
    </w:p>
    <w:p w:rsidR="00EF1DD9" w:rsidRDefault="00CC3336">
      <w:r>
        <w:rPr>
          <w:color w:val="3333FF"/>
        </w:rPr>
        <w:t>【解析】</w:t>
      </w:r>
      <w:r>
        <w:t>解：根据实验记录的数据可以看出，海</w:t>
      </w:r>
      <w:r>
        <w:t>波熔化时吸收热量，温度保持在</w:t>
      </w:r>
      <m:oMath>
        <m:r>
          <w:rPr>
            <w:rFonts w:ascii="Cambria Math" w:hAnsi="Cambria Math"/>
          </w:rPr>
          <m:t>48.4℃</m:t>
        </m:r>
      </m:oMath>
      <w:r>
        <w:t>不变，这个温度就是海波的熔点，说明海波是晶体。</w:t>
      </w:r>
      <w:r>
        <w:t> </w:t>
      </w:r>
      <w:r>
        <w:br/>
      </w:r>
      <w:r>
        <w:t>故答案为：晶体在熔化过程中，继续吸热，温度不变。</w:t>
      </w:r>
      <w:r>
        <w:t> </w:t>
      </w:r>
      <w:r>
        <w:br/>
      </w:r>
      <w:r>
        <w:t>熔点是晶体熔化时的温度，晶体在熔化时吸收热量，保持熔点温度不变。</w:t>
      </w:r>
      <w:r>
        <w:t> </w:t>
      </w:r>
      <w:r>
        <w:br/>
      </w:r>
      <w:r>
        <w:t>此题主要考查根据实验数据的分析，判断物质是晶体还是非晶体，是一道基础题。</w:t>
      </w:r>
      <w:r>
        <w:br/>
      </w:r>
    </w:p>
    <w:p w:rsidR="00EF1DD9" w:rsidRDefault="00CC3336">
      <w:r>
        <w:rPr>
          <w:color w:val="3333FF"/>
        </w:rPr>
        <w:t>15.</w:t>
      </w:r>
      <w:r>
        <w:rPr>
          <w:color w:val="3333FF"/>
        </w:rPr>
        <w:t>【答案】</w:t>
      </w:r>
      <w:r>
        <w:t>null;</w:t>
      </w:r>
    </w:p>
    <w:p w:rsidR="00EF1DD9" w:rsidRDefault="00CC3336">
      <w:r>
        <w:rPr>
          <w:color w:val="3333FF"/>
        </w:rPr>
        <w:t>【解析】</w:t>
      </w:r>
      <w:r>
        <w:t>解：当把活塞迅速压下去时，活塞对空气做功，活塞的内能就会增加，空气的温度就会升高，达到硝化棉的燃烧点，硝化棉就燃烧起来，因此硝化棉燃烧是由于做功使管内空气的内能增加所致；</w:t>
      </w:r>
      <w:r>
        <w:t> </w:t>
      </w:r>
      <w:r>
        <w:br/>
      </w:r>
      <w:r>
        <w:t>炒菜时不断翻炒食物，食物吸收热量，主要是通过热传递改变了内能。</w:t>
      </w:r>
      <w:r>
        <w:t> </w:t>
      </w:r>
      <w:r>
        <w:br/>
      </w:r>
      <w:r>
        <w:t>故答案为：做功；空气；热传递。</w:t>
      </w:r>
      <w:r>
        <w:t> </w:t>
      </w:r>
      <w:r>
        <w:br/>
      </w:r>
      <w:r>
        <w:t>做功和热传递可以改变物体的内能，做功是能量的转化，热传递是能量的转移。</w:t>
      </w:r>
      <w:r>
        <w:t> </w:t>
      </w:r>
      <w:r>
        <w:br/>
      </w:r>
      <w:r>
        <w:lastRenderedPageBreak/>
        <w:t>解决此类问题要结合改变物体内能的方式进行分析解答，相对比较简单，属于基础题。</w:t>
      </w:r>
      <w:r>
        <w:br/>
      </w:r>
    </w:p>
    <w:p w:rsidR="00EF1DD9" w:rsidRDefault="00CC3336">
      <w:r>
        <w:rPr>
          <w:color w:val="3333FF"/>
        </w:rPr>
        <w:t>16.</w:t>
      </w:r>
      <w:r>
        <w:rPr>
          <w:color w:val="3333FF"/>
        </w:rPr>
        <w:t>【答案】</w:t>
      </w:r>
      <w:r>
        <w:t>null;</w:t>
      </w:r>
    </w:p>
    <w:p w:rsidR="00EF1DD9" w:rsidRDefault="00CC3336">
      <w:r>
        <w:rPr>
          <w:color w:val="3333FF"/>
        </w:rPr>
        <w:t>【解析】</w:t>
      </w:r>
      <w:r>
        <w:t>解：用劣质的油性油漆、板材、涂料、胶粘剂等材料，含</w:t>
      </w:r>
      <w:r>
        <w:t>有较多的甲醛、苯、二甲苯等有毒物质，用来装修房屋，会造成室内环境污染，这属于物理学中的扩散现象，这种现象在夏天时更严重，因为温度越高，分子热运动越剧烈。</w:t>
      </w:r>
      <w:r>
        <w:t> </w:t>
      </w:r>
      <w:r>
        <w:br/>
      </w:r>
      <w:r>
        <w:t>故答案为：扩散；温度；分子热运动。</w:t>
      </w:r>
      <w:r>
        <w:t> </w:t>
      </w:r>
      <w:r>
        <w:br/>
      </w:r>
      <w:r>
        <w:t>不同物质互相接触时彼此进入对方的现象叫做扩散；扩散现象说明分子在不停地无规则运动，温度越高，分子热运动越剧烈。</w:t>
      </w:r>
      <w:r>
        <w:t> </w:t>
      </w:r>
      <w:r>
        <w:br/>
      </w:r>
      <w:r>
        <w:t>此题主要考查了扩散、分子动理论，属基础题目。</w:t>
      </w:r>
      <w:r>
        <w:br/>
      </w:r>
    </w:p>
    <w:p w:rsidR="00EF1DD9" w:rsidRDefault="00CC3336">
      <w:r>
        <w:rPr>
          <w:color w:val="3333FF"/>
        </w:rPr>
        <w:t>17.</w:t>
      </w:r>
      <w:r>
        <w:rPr>
          <w:color w:val="3333FF"/>
        </w:rPr>
        <w:t>【答案】</w:t>
      </w:r>
      <w:r>
        <w:t>答：由图可知，水沸腾时产生大量的水蒸气，水蒸气从铜管喷出时是内能转化为机械能，喷出时给空气一个向右的力，由于物体间力的作用是相互的，空气给水蒸</w:t>
      </w:r>
      <w:r>
        <w:t>气一个大小相等，方向相反的力，推动蒸汽船向左行驶。</w:t>
      </w:r>
      <w:r>
        <w:t>;</w:t>
      </w:r>
    </w:p>
    <w:p w:rsidR="00EF1DD9" w:rsidRDefault="00CC3336">
      <w:r>
        <w:rPr>
          <w:color w:val="3333FF"/>
        </w:rPr>
        <w:t>【解析】</w:t>
      </w:r>
      <w:r>
        <w:t> </w:t>
      </w:r>
      <w:r>
        <w:br/>
      </w:r>
      <w:r>
        <w:t>物体间力的作用是相互的，一个物体对另一个物体有力的作用，同时它也受到另一个物体力的作用。</w:t>
      </w:r>
      <w:r>
        <w:t> </w:t>
      </w:r>
      <w:r>
        <w:br/>
      </w:r>
      <w:r>
        <w:t>此题主要考查了力的相互作用性的应用，属于基础性题目。</w:t>
      </w:r>
      <w:r>
        <w:br/>
      </w:r>
    </w:p>
    <w:p w:rsidR="00EF1DD9" w:rsidRDefault="00CC3336">
      <w:r>
        <w:rPr>
          <w:color w:val="3333FF"/>
        </w:rPr>
        <w:t>18.</w:t>
      </w:r>
      <w:r>
        <w:rPr>
          <w:color w:val="3333FF"/>
        </w:rPr>
        <w:t>【答案】</w:t>
      </w:r>
      <m:oMath>
        <m:r>
          <w:rPr>
            <w:rFonts w:ascii="Cambria Math" w:hAnsi="Cambria Math"/>
          </w:rPr>
          <m:t>(1)</m:t>
        </m:r>
      </m:oMath>
      <w:r>
        <w:t>分子不停地做无规则运动；分子间存在引力；温度越高分子热运动越剧烈。</w:t>
      </w:r>
      <w:r>
        <w:t> </w:t>
      </w:r>
      <w:r>
        <w:br/>
      </w:r>
      <m:oMath>
        <m:r>
          <w:rPr>
            <w:rFonts w:ascii="Cambria Math" w:hAnsi="Cambria Math"/>
          </w:rPr>
          <m:t>(2)</m:t>
        </m:r>
      </m:oMath>
      <w:r>
        <w:t>分子间存在间隙；</w:t>
      </w:r>
      <w:r>
        <w:t> </w:t>
      </w:r>
      <w:r>
        <w:br/>
      </w:r>
      <m:oMath>
        <m:r>
          <w:rPr>
            <w:rFonts w:ascii="Cambria Math" w:hAnsi="Cambria Math"/>
          </w:rPr>
          <m:t>(3)</m:t>
        </m:r>
      </m:oMath>
      <w:r>
        <w:t>做功</w:t>
      </w:r>
      <w:r>
        <w:t xml:space="preserve"> </w:t>
      </w:r>
      <w:r>
        <w:t>减小</w:t>
      </w:r>
      <w:r>
        <w:t xml:space="preserve"> </w:t>
      </w:r>
      <w:r>
        <w:t>力的作用是相互的</w:t>
      </w:r>
      <m:oMath>
        <m:r>
          <w:rPr>
            <w:rFonts w:ascii="Cambria Math" w:hAnsi="Cambria Math"/>
          </w:rPr>
          <m:t>(</m:t>
        </m:r>
      </m:oMath>
      <w:r>
        <w:t>或力可以改变物体的运动状态</w:t>
      </w:r>
      <m:oMath>
        <m:r>
          <w:rPr>
            <w:rFonts w:ascii="Cambria Math" w:hAnsi="Cambria Math"/>
          </w:rPr>
          <m:t>)</m:t>
        </m:r>
      </m:oMath>
      <w:r>
        <w:t>。</w:t>
      </w:r>
      <w:r>
        <w:t>;</w:t>
      </w:r>
    </w:p>
    <w:p w:rsidR="00EF1DD9" w:rsidRDefault="00CC3336">
      <w:r>
        <w:rPr>
          <w:color w:val="3333FF"/>
        </w:rPr>
        <w:t>【解析】</w:t>
      </w:r>
      <w:r>
        <w:t> </w:t>
      </w:r>
      <w:r>
        <w:br/>
      </w:r>
      <w:r>
        <w:t>本题是一道综合题，主要考查热学和力学的基础知识，考查学生对基础知识的记忆及理解，热学的分子动理论和力</w:t>
      </w:r>
      <w:r>
        <w:t>学中力的特点都是考查学生对基础知识在理解的基础上强化记忆。</w:t>
      </w:r>
      <w:r>
        <w:t> </w:t>
      </w:r>
      <w:r>
        <w:br/>
        <w:t> </w:t>
      </w:r>
      <w:r>
        <w:br/>
      </w:r>
      <m:oMath>
        <m:r>
          <w:rPr>
            <w:rFonts w:ascii="Cambria Math" w:hAnsi="Cambria Math"/>
          </w:rPr>
          <m:t>(1)</m:t>
        </m:r>
      </m:oMath>
      <w:r>
        <w:t>抽调玻璃板后二氧化氮能进入上面的空气瓶中说明分子不停地做无规则运动；铅块挤压后不易分开说明分子间存在引力；墨水在热水中比在冷水中扩散的快说明温度越高分子热运动越剧烈；</w:t>
      </w:r>
      <w:r>
        <w:t> </w:t>
      </w:r>
      <w:r>
        <w:br/>
      </w:r>
      <m:oMath>
        <m:r>
          <w:rPr>
            <w:rFonts w:ascii="Cambria Math" w:hAnsi="Cambria Math"/>
          </w:rPr>
          <m:t>(2)</m:t>
        </m:r>
      </m:oMath>
      <w:r>
        <w:t>水和酒精总体积变小说明分子间存在间隙；</w:t>
      </w:r>
      <w:r>
        <w:t> </w:t>
      </w:r>
      <w:r>
        <w:br/>
      </w:r>
      <m:oMath>
        <m:r>
          <w:rPr>
            <w:rFonts w:ascii="Cambria Math" w:hAnsi="Cambria Math"/>
          </w:rPr>
          <m:t>(3)</m:t>
        </m:r>
      </m:oMath>
      <w:r>
        <w:t>放气后会感到气球变凉，说明气球内气体对外做功，内能减小，而气球会沿着绳子快速向前飞去说明力的作用是相互的或力可以改变物体的运动状态。</w:t>
      </w:r>
      <w:r>
        <w:t> </w:t>
      </w:r>
      <w:r>
        <w:br/>
      </w:r>
      <w:r>
        <w:t>故答案为</w:t>
      </w:r>
      <m:oMath>
        <m:r>
          <w:rPr>
            <w:rFonts w:ascii="Cambria Math" w:hAnsi="Cambria Math"/>
          </w:rPr>
          <m:t>(1)</m:t>
        </m:r>
      </m:oMath>
      <w:r>
        <w:t>分子不停地做无规则运动；分子间存在引力；温度越高分子热运动越剧烈。</w:t>
      </w:r>
      <m:oMath>
        <m:r>
          <w:rPr>
            <w:rFonts w:ascii="Cambria Math" w:hAnsi="Cambria Math"/>
          </w:rPr>
          <m:t>(2)</m:t>
        </m:r>
      </m:oMath>
      <w:r>
        <w:t>分子间存在间隙；</w:t>
      </w:r>
      <m:oMath>
        <m:r>
          <w:rPr>
            <w:rFonts w:ascii="Cambria Math" w:hAnsi="Cambria Math"/>
          </w:rPr>
          <m:t>(3)</m:t>
        </m:r>
      </m:oMath>
      <w:r>
        <w:t>做功</w:t>
      </w:r>
      <w:r>
        <w:t xml:space="preserve"> </w:t>
      </w:r>
      <w:r>
        <w:t>减小</w:t>
      </w:r>
      <w:r>
        <w:t xml:space="preserve"> </w:t>
      </w:r>
      <w:r>
        <w:t>力的作用是相互的</w:t>
      </w:r>
      <m:oMath>
        <m:r>
          <w:rPr>
            <w:rFonts w:ascii="Cambria Math" w:hAnsi="Cambria Math"/>
          </w:rPr>
          <m:t>(</m:t>
        </m:r>
      </m:oMath>
      <w:r>
        <w:t>或力可以改变物体的运动状态</w:t>
      </w:r>
      <m:oMath>
        <m:r>
          <w:rPr>
            <w:rFonts w:ascii="Cambria Math" w:hAnsi="Cambria Math"/>
          </w:rPr>
          <m:t>)</m:t>
        </m:r>
      </m:oMath>
      <w:r>
        <w:t>。</w:t>
      </w:r>
      <w:r>
        <w:t> </w:t>
      </w:r>
      <w:r>
        <w:br/>
        <w:t> </w:t>
      </w:r>
      <w:r>
        <w:br/>
      </w:r>
      <w:r>
        <w:lastRenderedPageBreak/>
        <w:br/>
      </w:r>
    </w:p>
    <w:p w:rsidR="00EF1DD9" w:rsidRDefault="00CC3336">
      <w:r>
        <w:rPr>
          <w:color w:val="3333FF"/>
        </w:rPr>
        <w:t>19.</w:t>
      </w:r>
      <w:r>
        <w:rPr>
          <w:color w:val="3333FF"/>
        </w:rPr>
        <w:t>【答案】</w:t>
      </w:r>
      <w:r>
        <w:t>内</w:t>
      </w:r>
      <w:r>
        <w:t xml:space="preserve">  </w:t>
      </w:r>
      <w:r>
        <w:t>热传递</w:t>
      </w:r>
      <w:r>
        <w:t xml:space="preserve">  </w:t>
      </w:r>
      <w:r>
        <w:t>降低</w:t>
      </w:r>
      <w:r>
        <w:t xml:space="preserve">  </w:t>
      </w:r>
      <w:r>
        <w:t>减小</w:t>
      </w:r>
      <w:r>
        <w:t xml:space="preserve">  </w:t>
      </w:r>
      <w:r>
        <w:t>内</w:t>
      </w:r>
      <w:r>
        <w:t xml:space="preserve">  </w:t>
      </w:r>
      <w:r>
        <w:t>机械</w:t>
      </w:r>
      <w:r>
        <w:t>;</w:t>
      </w:r>
    </w:p>
    <w:p w:rsidR="00EF1DD9" w:rsidRDefault="00CC3336">
      <w:r>
        <w:rPr>
          <w:color w:val="3333FF"/>
        </w:rPr>
        <w:t>【解析】</w:t>
      </w:r>
      <w:r>
        <w:t>解：</w:t>
      </w:r>
      <w:r>
        <w:t xml:space="preserve">  </w:t>
      </w:r>
      <w:r>
        <w:br/>
      </w:r>
      <m:oMath>
        <m:r>
          <w:rPr>
            <w:rFonts w:ascii="Cambria Math" w:hAnsi="Cambria Math"/>
          </w:rPr>
          <m:t>(1)</m:t>
        </m:r>
      </m:oMath>
      <w:r>
        <w:t>酒精灯燃烧，将化学能转化为内能。</w:t>
      </w:r>
      <w:r>
        <w:t xml:space="preserve">  </w:t>
      </w:r>
      <w:r>
        <w:br/>
      </w:r>
      <m:oMath>
        <m:r>
          <w:rPr>
            <w:rFonts w:ascii="Cambria Math" w:hAnsi="Cambria Math"/>
          </w:rPr>
          <m:t>(2)</m:t>
        </m:r>
      </m:oMath>
      <w:r>
        <w:t>用酒精灯加热水的过程中，水从酒精灯火焰上吸收热量，水的温度升高，这是用热传递方法增加了水的内能；</w:t>
      </w:r>
      <w:r>
        <w:t xml:space="preserve">  </w:t>
      </w:r>
      <w:r>
        <w:br/>
      </w:r>
      <m:oMath>
        <m:r>
          <w:rPr>
            <w:rFonts w:ascii="Cambria Math" w:hAnsi="Cambria Math"/>
          </w:rPr>
          <m:t>(3)(4)</m:t>
        </m:r>
      </m:oMath>
      <w:r>
        <w:t>水蒸气冲开瓶塞，水蒸气对瓶塞做功。水蒸气的温度降低，内能减小，将内能转化为机械能；此过程与热机的做功冲程能量转化情况相同，内能转化为机械能。</w:t>
      </w:r>
      <w:r>
        <w:t xml:space="preserve">  </w:t>
      </w:r>
      <w:r>
        <w:br/>
      </w:r>
      <w:r>
        <w:t>故答案为：</w:t>
      </w:r>
      <m:oMath>
        <m:r>
          <w:rPr>
            <w:rFonts w:ascii="Cambria Math" w:hAnsi="Cambria Math"/>
          </w:rPr>
          <m:t>(1)</m:t>
        </m:r>
      </m:oMath>
      <w:r>
        <w:t>内；</w:t>
      </w:r>
      <m:oMath>
        <m:r>
          <w:rPr>
            <w:rFonts w:ascii="Cambria Math" w:hAnsi="Cambria Math"/>
          </w:rPr>
          <m:t>(2</m:t>
        </m:r>
        <m:r>
          <w:rPr>
            <w:rFonts w:ascii="Cambria Math" w:hAnsi="Cambria Math"/>
          </w:rPr>
          <m:t>)</m:t>
        </m:r>
      </m:oMath>
      <w:r>
        <w:t>热传递；</w:t>
      </w:r>
      <m:oMath>
        <m:r>
          <w:rPr>
            <w:rFonts w:ascii="Cambria Math" w:hAnsi="Cambria Math"/>
          </w:rPr>
          <m:t>(3)</m:t>
        </m:r>
      </m:oMath>
      <w:r>
        <w:t>降低；减小；</w:t>
      </w:r>
      <m:oMath>
        <m:r>
          <w:rPr>
            <w:rFonts w:ascii="Cambria Math" w:hAnsi="Cambria Math"/>
          </w:rPr>
          <m:t>(4)</m:t>
        </m:r>
      </m:oMath>
      <w:r>
        <w:t>内；机械。</w:t>
      </w:r>
      <w:r>
        <w:t> </w:t>
      </w:r>
      <w:r>
        <w:br/>
      </w:r>
      <m:oMath>
        <m:r>
          <w:rPr>
            <w:rFonts w:ascii="Cambria Math" w:hAnsi="Cambria Math"/>
          </w:rPr>
          <m:t>(1)</m:t>
        </m:r>
      </m:oMath>
      <w:r>
        <w:t>燃料在燃烧时，发生化学变化，把燃料的化学能转化为内能；</w:t>
      </w:r>
      <w:r>
        <w:t xml:space="preserve">  </w:t>
      </w:r>
      <w:r>
        <w:br/>
      </w:r>
      <m:oMath>
        <m:r>
          <w:rPr>
            <w:rFonts w:ascii="Cambria Math" w:hAnsi="Cambria Math"/>
          </w:rPr>
          <m:t>(2)</m:t>
        </m:r>
      </m:oMath>
      <w:r>
        <w:t>热传递是将内能从一个物体转移给另一个物体，或从一个物体的高温部分传递给低分部分；</w:t>
      </w:r>
      <w:r>
        <w:t xml:space="preserve">  </w:t>
      </w:r>
      <w:r>
        <w:br/>
      </w:r>
      <m:oMath>
        <m:r>
          <w:rPr>
            <w:rFonts w:ascii="Cambria Math" w:hAnsi="Cambria Math"/>
          </w:rPr>
          <m:t>(3)(4)</m:t>
        </m:r>
      </m:oMath>
      <w:r>
        <w:t>做功改变内能的实质是能量的转化，在做功冲程中，燃气推动活塞向下运动，内能转化为机械能；</w:t>
      </w:r>
      <w:r>
        <w:t> </w:t>
      </w:r>
      <w:r>
        <w:br/>
      </w:r>
      <w:r>
        <w:t>此题主要考查的是能量的转化、热传递和做功改变物体的内能，是基础知识的考查，难度不大。</w:t>
      </w:r>
      <w:r>
        <w:br/>
      </w:r>
    </w:p>
    <w:p w:rsidR="00EF1DD9" w:rsidRDefault="00CC3336">
      <w:r>
        <w:rPr>
          <w:color w:val="3333FF"/>
        </w:rPr>
        <w:t>20.</w:t>
      </w:r>
      <w:r>
        <w:rPr>
          <w:color w:val="3333FF"/>
        </w:rPr>
        <w:t>【答案】</w:t>
      </w:r>
      <w:r>
        <w:t>秒表</w:t>
      </w:r>
      <w:r>
        <w:t xml:space="preserve">  </w:t>
      </w:r>
      <w:r>
        <w:t>慢</w:t>
      </w:r>
      <w:r>
        <w:t xml:space="preserve">  </w:t>
      </w:r>
      <w:r>
        <w:t>路程与时间的比值不变（或路程与时间成正比）</w:t>
      </w:r>
      <w:r>
        <w:t xml:space="preserve">  A;</w:t>
      </w:r>
    </w:p>
    <w:p w:rsidR="00EF1DD9" w:rsidRDefault="00CC3336">
      <w:r>
        <w:rPr>
          <w:color w:val="3333FF"/>
        </w:rPr>
        <w:t>【解析】</w:t>
      </w:r>
      <w:r>
        <w:t>解：</w:t>
      </w:r>
      <m:oMath>
        <m:r>
          <w:rPr>
            <w:rFonts w:ascii="Cambria Math" w:hAnsi="Cambria Math"/>
          </w:rPr>
          <m:t>(1)</m:t>
        </m:r>
      </m:oMath>
      <w:r>
        <w:t>根据</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den>
        </m:f>
      </m:oMath>
      <w:r>
        <w:t>，实验中要测量气泡通过的路程及运动的时间，因此需要用到刻度尺及秒表；</w:t>
      </w:r>
      <w:r>
        <w:t> </w:t>
      </w:r>
      <w:r>
        <w:br/>
      </w:r>
      <m:oMath>
        <m:r>
          <w:rPr>
            <w:rFonts w:ascii="Cambria Math" w:hAnsi="Cambria Math"/>
          </w:rPr>
          <m:t>(2)</m:t>
        </m:r>
      </m:oMath>
      <w:r>
        <w:t>为便于测量，应使气泡在管内运动得较慢，这样可以延长气泡运动的时间；</w:t>
      </w:r>
      <w:r>
        <w:t> </w:t>
      </w:r>
      <w:r>
        <w:br/>
      </w:r>
      <w:r>
        <w:t>小气泡的运动如果是匀速运动，则气泡通过的路程与所用的时间成正比；</w:t>
      </w:r>
      <w:r>
        <w:t> </w:t>
      </w:r>
      <w:r>
        <w:br/>
      </w:r>
      <m:oMath>
        <m:r>
          <w:rPr>
            <w:rFonts w:ascii="Cambria Math" w:hAnsi="Cambria Math"/>
          </w:rPr>
          <m:t>(3)</m:t>
        </m:r>
        <m:r>
          <w:rPr>
            <w:rFonts w:ascii="Cambria Math" w:hAnsi="Cambria Math"/>
          </w:rPr>
          <m:t>A</m:t>
        </m:r>
      </m:oMath>
      <w:r>
        <w:t>图，表示路程和时间成正比，说明气泡做匀速直线运动；</w:t>
      </w:r>
      <w:r>
        <w:t> </w:t>
      </w:r>
      <w:r>
        <w:br/>
      </w:r>
      <m:oMath>
        <m:r>
          <w:rPr>
            <w:rFonts w:ascii="Cambria Math" w:hAnsi="Cambria Math"/>
          </w:rPr>
          <m:t>B</m:t>
        </m:r>
      </m:oMath>
      <w:r>
        <w:t>图，速度随时间增大，做的是加速运动；</w:t>
      </w:r>
      <w:r>
        <w:t> </w:t>
      </w:r>
      <w:r>
        <w:br/>
      </w:r>
      <m:oMath>
        <m:r>
          <w:rPr>
            <w:rFonts w:ascii="Cambria Math" w:hAnsi="Cambria Math"/>
          </w:rPr>
          <m:t>C</m:t>
        </m:r>
      </m:oMath>
      <w:r>
        <w:t>图，路程不随时间变化，说明处于静止状态；</w:t>
      </w:r>
      <w:r>
        <w:t> </w:t>
      </w:r>
      <w:r>
        <w:br/>
      </w:r>
      <m:oMath>
        <m:r>
          <w:rPr>
            <w:rFonts w:ascii="Cambria Math" w:hAnsi="Cambria Math"/>
          </w:rPr>
          <m:t>D</m:t>
        </m:r>
      </m:oMath>
      <w:r>
        <w:t>图，路程随时间增大，做的是加速运动。</w:t>
      </w:r>
      <w:r>
        <w:t> </w:t>
      </w:r>
      <w:r>
        <w:br/>
      </w:r>
      <w:r>
        <w:t>故答案为：</w:t>
      </w:r>
      <m:oMath>
        <m:r>
          <w:rPr>
            <w:rFonts w:ascii="Cambria Math" w:hAnsi="Cambria Math"/>
          </w:rPr>
          <m:t>(1)</m:t>
        </m:r>
      </m:oMath>
      <w:r>
        <w:t>秒表；</w:t>
      </w:r>
      <m:oMath>
        <m:r>
          <w:rPr>
            <w:rFonts w:ascii="Cambria Math" w:hAnsi="Cambria Math"/>
          </w:rPr>
          <m:t>(2)</m:t>
        </m:r>
      </m:oMath>
      <w:r>
        <w:t>慢；路程与时间的比值不变</w:t>
      </w:r>
      <m:oMath>
        <m:r>
          <w:rPr>
            <w:rFonts w:ascii="Cambria Math" w:hAnsi="Cambria Math"/>
          </w:rPr>
          <m:t>(</m:t>
        </m:r>
      </m:oMath>
      <w:r>
        <w:t>或路程与时间成正比</w:t>
      </w:r>
      <m:oMath>
        <m:r>
          <w:rPr>
            <w:rFonts w:ascii="Cambria Math" w:hAnsi="Cambria Math"/>
          </w:rPr>
          <m:t>)</m:t>
        </m:r>
      </m:oMath>
      <w:r>
        <w:t>；</w:t>
      </w:r>
      <m:oMath>
        <m:r>
          <w:rPr>
            <w:rFonts w:ascii="Cambria Math" w:hAnsi="Cambria Math"/>
          </w:rPr>
          <m:t>(3)</m:t>
        </m:r>
        <m:r>
          <w:rPr>
            <w:rFonts w:ascii="Cambria Math" w:hAnsi="Cambria Math"/>
          </w:rPr>
          <m:t>A</m:t>
        </m:r>
      </m:oMath>
      <w:r>
        <w:t>。</w:t>
      </w:r>
      <w:r>
        <w:t> </w:t>
      </w:r>
      <w:r>
        <w:br/>
      </w:r>
      <m:oMath>
        <m:r>
          <w:rPr>
            <w:rFonts w:ascii="Cambria Math" w:hAnsi="Cambria Math"/>
          </w:rPr>
          <m:t>(1)</m:t>
        </m:r>
      </m:oMath>
      <w:r>
        <w:t>根据</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den>
        </m:f>
      </m:oMath>
      <w:r>
        <w:t>，实验中要测量气泡通过的路程及运动的时间，因此需要用到刻度尺及秒表；</w:t>
      </w:r>
      <w:r>
        <w:t> </w:t>
      </w:r>
      <w:r>
        <w:br/>
      </w:r>
      <m:oMath>
        <m:r>
          <w:rPr>
            <w:rFonts w:ascii="Cambria Math" w:hAnsi="Cambria Math"/>
          </w:rPr>
          <m:t>(2)</m:t>
        </m:r>
      </m:oMath>
      <w:r>
        <w:t>实验中要尽量增长气泡运动的时间，这样便于测量；</w:t>
      </w:r>
      <w:r>
        <w:t> </w:t>
      </w:r>
      <w:r>
        <w:br/>
      </w:r>
      <w:r>
        <w:t>根据</w:t>
      </w:r>
      <m:oMath>
        <m:r>
          <w:rPr>
            <w:rFonts w:ascii="Cambria Math" w:hAnsi="Cambria Math"/>
          </w:rPr>
          <m:t>s</m:t>
        </m:r>
        <m:r>
          <w:rPr>
            <w:rFonts w:ascii="Cambria Math" w:hAnsi="Cambria Math"/>
          </w:rPr>
          <m:t>=</m:t>
        </m:r>
        <m:r>
          <m:rPr>
            <m:nor/>
          </m:rPr>
          <m:t>vt</m:t>
        </m:r>
      </m:oMath>
      <w:r>
        <w:t>，做匀速直线运动的物体，通过的路程与时间成正比，或根据</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den>
        </m:f>
      </m:oMath>
      <w:r>
        <w:t>，速度不变，比值是一定值；</w:t>
      </w:r>
      <w:r>
        <w:t> </w:t>
      </w:r>
      <w:r>
        <w:br/>
      </w:r>
      <m:oMath>
        <m:r>
          <w:rPr>
            <w:rFonts w:ascii="Cambria Math" w:hAnsi="Cambria Math"/>
          </w:rPr>
          <m:t>(3)</m:t>
        </m:r>
      </m:oMath>
      <w:r>
        <w:t>正比例函数图像是一条过原点的直线。</w:t>
      </w:r>
      <w:r>
        <w:t> </w:t>
      </w:r>
      <w:r>
        <w:br/>
      </w:r>
      <w:r>
        <w:t>此题主要考查了对速度知识的掌握，考查了对速度公式的掌握和运用及对匀速直线运动的理解，匀速直线运动的速度大小不变，路程和时间成正比，量程时间图像时一条</w:t>
      </w:r>
      <w:r>
        <w:lastRenderedPageBreak/>
        <w:t>过原点的直线。</w:t>
      </w:r>
      <w:bookmarkStart w:id="0" w:name="_GoBack"/>
      <w:bookmarkEnd w:id="0"/>
      <w:r>
        <w:br/>
      </w:r>
    </w:p>
    <w:sectPr w:rsidR="00EF1DD9"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C3336">
      <w:pPr>
        <w:spacing w:line="240" w:lineRule="auto"/>
      </w:pPr>
      <w:r>
        <w:separator/>
      </w:r>
    </w:p>
  </w:endnote>
  <w:endnote w:type="continuationSeparator" w:id="0">
    <w:p w:rsidR="00000000" w:rsidRDefault="00CC3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C3336">
      <w:pPr>
        <w:spacing w:line="240" w:lineRule="auto"/>
      </w:pPr>
      <w:r>
        <w:separator/>
      </w:r>
    </w:p>
  </w:footnote>
  <w:footnote w:type="continuationSeparator" w:id="0">
    <w:p w:rsidR="00000000" w:rsidRDefault="00CC33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3336"/>
    <w:rsid w:val="00EF1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C0D35"/>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C990D-C023-4BF1-AE72-162E0FCAF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4352</Words>
  <Characters>4657</Characters>
  <Application>Microsoft Office Word</Application>
  <DocSecurity>0</DocSecurity>
  <Lines>221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2023-02-10T06:24:00Z</dcterms:modified>
  <cp:category/>
</cp:coreProperties>
</file>