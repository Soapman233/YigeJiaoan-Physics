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67E" w:rsidRDefault="002B567E"/>
    <w:p w:rsidR="002B567E" w:rsidRDefault="00927932">
      <w:pPr>
        <w:jc w:val="center"/>
      </w:pPr>
      <w:r>
        <w:rPr>
          <w:b/>
          <w:sz w:val="32"/>
        </w:rPr>
        <w:t>苏科版九年级上册《</w:t>
      </w:r>
      <w:r>
        <w:rPr>
          <w:b/>
          <w:sz w:val="32"/>
        </w:rPr>
        <w:t xml:space="preserve">12.3 </w:t>
      </w:r>
      <w:r>
        <w:rPr>
          <w:b/>
          <w:sz w:val="32"/>
        </w:rPr>
        <w:t>物质的比热容》同步练习卷</w:t>
      </w:r>
    </w:p>
    <w:p w:rsidR="002B567E" w:rsidRDefault="002B567E"/>
    <w:p w:rsidR="002B567E" w:rsidRDefault="00927932">
      <w:r>
        <w:rPr>
          <w:rStyle w:val="Hei"/>
        </w:rPr>
        <w:t>一</w:t>
      </w:r>
      <w:r>
        <w:rPr>
          <w:rStyle w:val="Hei"/>
        </w:rPr>
        <w:t xml:space="preserve"> </w:t>
      </w:r>
      <w:r>
        <w:rPr>
          <w:rStyle w:val="Hei"/>
        </w:rPr>
        <w:t>、单选题（本大题共</w:t>
      </w:r>
      <w:r>
        <w:rPr>
          <w:rStyle w:val="Hei"/>
        </w:rPr>
        <w:t>8</w:t>
      </w:r>
      <w:r>
        <w:rPr>
          <w:rStyle w:val="Hei"/>
        </w:rPr>
        <w:t>小题，共</w:t>
      </w:r>
      <w:r>
        <w:rPr>
          <w:rStyle w:val="Hei"/>
        </w:rPr>
        <w:t>24</w:t>
      </w:r>
      <w:r>
        <w:rPr>
          <w:rStyle w:val="Hei"/>
        </w:rPr>
        <w:t>分）</w:t>
      </w:r>
    </w:p>
    <w:p w:rsidR="002B567E" w:rsidRDefault="00927932">
      <w:r>
        <w:t>1.</w:t>
      </w:r>
      <w:r>
        <w:t>（</w:t>
      </w:r>
      <w:r>
        <w:t>3</w:t>
      </w:r>
      <w:r>
        <w:t>分）甲乙两物体质量相等，甲物体温度降低</w:t>
      </w:r>
      <m:oMath>
        <m:r>
          <m:rPr>
            <m:nor/>
          </m:rPr>
          <m:t>20℃</m:t>
        </m:r>
      </m:oMath>
      <w:r>
        <w:t>，乙物体温度升高</w:t>
      </w:r>
      <m:oMath>
        <m:r>
          <m:rPr>
            <m:nor/>
          </m:rPr>
          <m:t>15℃</m:t>
        </m:r>
      </m:oMath>
      <w:r>
        <w:t>时，乙物体吸收热量是甲物体放出热量的</w:t>
      </w:r>
      <m:oMath>
        <m:r>
          <w:rPr>
            <w:rFonts w:ascii="Cambria Math" w:hAnsi="Cambria Math"/>
          </w:rPr>
          <m:t>2</m:t>
        </m:r>
      </m:oMath>
      <w:r>
        <w:t>倍，甲乙两物体比热比是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    </m:t>
        </m:r>
        <m:r>
          <w:rPr>
            <w:rFonts w:ascii="Cambria Math" w:hAnsi="Cambria Math"/>
          </w:rPr>
          <m:t>)</m:t>
        </m:r>
      </m:oMath>
    </w:p>
    <w:p w:rsidR="002B567E" w:rsidRDefault="00927932">
      <w:pPr>
        <w:tabs>
          <w:tab w:val="left" w:pos="2307"/>
          <w:tab w:val="left" w:pos="4195"/>
          <w:tab w:val="left" w:pos="6083"/>
        </w:tabs>
        <w:ind w:left="420"/>
      </w:pPr>
      <w:r>
        <w:t xml:space="preserve">A. </w:t>
      </w:r>
      <m:oMath>
        <m:r>
          <w:rPr>
            <w:rFonts w:ascii="Cambria Math" w:hAnsi="Cambria Math"/>
          </w:rPr>
          <m:t>3</m:t>
        </m:r>
      </m:oMath>
      <w:r>
        <w:t>：</w:t>
      </w:r>
      <m:oMath>
        <m:r>
          <w:rPr>
            <w:rFonts w:ascii="Cambria Math" w:hAnsi="Cambria Math"/>
          </w:rPr>
          <m:t>8</m:t>
        </m:r>
      </m:oMath>
      <w:r>
        <w:tab/>
        <w:t xml:space="preserve">B. </w:t>
      </w:r>
      <m:oMath>
        <m:r>
          <w:rPr>
            <w:rFonts w:ascii="Cambria Math" w:hAnsi="Cambria Math"/>
          </w:rPr>
          <m:t>8</m:t>
        </m:r>
      </m:oMath>
      <w:r>
        <w:t>：</w:t>
      </w:r>
      <m:oMath>
        <m:r>
          <w:rPr>
            <w:rFonts w:ascii="Cambria Math" w:hAnsi="Cambria Math"/>
          </w:rPr>
          <m:t>3</m:t>
        </m:r>
      </m:oMath>
      <w:r>
        <w:tab/>
        <w:t xml:space="preserve">C. </w:t>
      </w:r>
      <m:oMath>
        <m:r>
          <w:rPr>
            <w:rFonts w:ascii="Cambria Math" w:hAnsi="Cambria Math"/>
          </w:rPr>
          <m:t>4</m:t>
        </m:r>
      </m:oMath>
      <w:r>
        <w:t>：</w:t>
      </w:r>
      <m:oMath>
        <m:r>
          <w:rPr>
            <w:rFonts w:ascii="Cambria Math" w:hAnsi="Cambria Math"/>
          </w:rPr>
          <m:t>3</m:t>
        </m:r>
      </m:oMath>
      <w:r>
        <w:tab/>
        <w:t xml:space="preserve">D. </w:t>
      </w:r>
      <m:oMath>
        <m:r>
          <w:rPr>
            <w:rFonts w:ascii="Cambria Math" w:hAnsi="Cambria Math"/>
          </w:rPr>
          <m:t>3</m:t>
        </m:r>
      </m:oMath>
      <w:r>
        <w:t>：</w:t>
      </w:r>
      <m:oMath>
        <m:r>
          <w:rPr>
            <w:rFonts w:ascii="Cambria Math" w:hAnsi="Cambria Math"/>
          </w:rPr>
          <m:t>2</m:t>
        </m:r>
      </m:oMath>
    </w:p>
    <w:p w:rsidR="002B567E" w:rsidRDefault="00927932">
      <w:r>
        <w:t>2.</w:t>
      </w:r>
      <w:r>
        <w:t>（</w:t>
      </w:r>
      <w:r>
        <w:t>3</w:t>
      </w:r>
      <w:r>
        <w:t>分）</w:t>
      </w:r>
      <w:r>
        <w:t>两个相同的容器分别装了质量相同的两种液体，用同一热源分别加热，液体温度与加热时间关系如图所示，根据图像可知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  <w:r>
        <w:t> </w:t>
      </w:r>
      <w:r>
        <w:br/>
      </w:r>
      <w:r>
        <w:br/>
      </w:r>
      <w:r>
        <w:rPr>
          <w:noProof/>
        </w:rPr>
        <w:drawing>
          <wp:inline distT="0" distB="0" distL="0" distR="0">
            <wp:extent cx="1900800" cy="18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08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pPr>
        <w:ind w:left="420"/>
      </w:pPr>
      <w:r>
        <w:t xml:space="preserve">A. </w:t>
      </w:r>
      <w:r>
        <w:t>甲液体的比热容小于乙液体的比热容</w:t>
      </w:r>
      <w:r>
        <w:br/>
        <w:t xml:space="preserve">B. </w:t>
      </w:r>
      <w:r>
        <w:t>如果升高相同的温度，两种液体吸收的热量相同</w:t>
      </w:r>
      <w:r>
        <w:br/>
        <w:t xml:space="preserve">C. </w:t>
      </w:r>
      <w:r>
        <w:t>如果吸收相同的热量，乙液体比甲液体的末温高</w:t>
      </w:r>
      <w:r>
        <w:br/>
        <w:t xml:space="preserve">D. </w:t>
      </w:r>
      <w:r>
        <w:t>如果吸收相同的热量，甲液体温度的变化量比乙液体温度变化量多</w:t>
      </w:r>
    </w:p>
    <w:p w:rsidR="002B567E" w:rsidRDefault="00927932">
      <w:r>
        <w:t>3.</w:t>
      </w:r>
      <w:r>
        <w:t>（</w:t>
      </w:r>
      <w:r>
        <w:t>3</w:t>
      </w:r>
      <w:r>
        <w:t>分）</w:t>
      </w:r>
      <w:r>
        <w:t>“</w:t>
      </w:r>
      <w:r>
        <w:t>探究不同物质吸热升温的现象</w:t>
      </w:r>
      <w:r>
        <w:t>”</w:t>
      </w:r>
      <w:r>
        <w:t>时，用两个相同的杯子装有质量和初温都相同的水和沙子，同学们用酒精灯同时开始均匀加热沙子和水，装置如图。下列关于本实验的说法正确的是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  <w:r>
        <w:br/>
      </w:r>
      <w:r>
        <w:rPr>
          <w:noProof/>
        </w:rPr>
        <w:drawing>
          <wp:inline distT="0" distB="0" distL="0" distR="0">
            <wp:extent cx="1007999" cy="127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pPr>
        <w:ind w:left="420"/>
      </w:pPr>
      <w:r>
        <w:t xml:space="preserve">A. </w:t>
      </w:r>
      <w:r>
        <w:t>沙子吸热升温较快，说明沙子吸收的热量较多</w:t>
      </w:r>
      <w:r>
        <w:br/>
        <w:t xml:space="preserve">B. </w:t>
      </w:r>
      <w:r>
        <w:t>物体吸热多少是由物质的种类决定的</w:t>
      </w:r>
      <w:r>
        <w:br/>
        <w:t xml:space="preserve">C. </w:t>
      </w:r>
      <w:r>
        <w:t>将沙子和水加热到相同温度时，它们吸收的热量相同</w:t>
      </w:r>
      <w:r>
        <w:br/>
        <w:t xml:space="preserve">D. </w:t>
      </w:r>
      <w:r>
        <w:t>将沙子和水加热相同时间时，它们吸收的热量相同</w:t>
      </w:r>
    </w:p>
    <w:p w:rsidR="002B567E" w:rsidRDefault="00927932">
      <w:r>
        <w:t>4.</w:t>
      </w:r>
      <w:r>
        <w:t>（</w:t>
      </w:r>
      <w:r>
        <w:t>3</w:t>
      </w:r>
      <w:r>
        <w:t>分）初温与质量相同的甲、乙两物体，放出相同热量后再相互接触，热量从乙传递到甲。若两物体的比热容分别为</w:t>
      </w:r>
      <w:r>
        <w:t> 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甲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乙</m:t>
            </m:r>
          </m:sub>
        </m:sSub>
      </m:oMath>
      <w:r>
        <w:t>，则</w:t>
      </w:r>
      <m:oMath>
        <m:r>
          <w:rPr>
            <w:rFonts w:ascii="Cambria Math" w:hAnsi="Cambria Math"/>
          </w:rPr>
          <m:t>()</m:t>
        </m:r>
      </m:oMath>
    </w:p>
    <w:p w:rsidR="002B567E" w:rsidRDefault="00927932">
      <w:pPr>
        <w:tabs>
          <w:tab w:val="left" w:pos="4195"/>
        </w:tabs>
        <w:ind w:left="420"/>
      </w:pPr>
      <w:r>
        <w:lastRenderedPageBreak/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甲</m:t>
            </m:r>
          </m:sub>
        </m:sSub>
      </m:oMath>
      <w:r>
        <w:t>一定大于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乙</m:t>
            </m:r>
          </m:sub>
        </m:sSub>
      </m:oMath>
      <w:r>
        <w:tab/>
        <w:t xml:space="preserve">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甲</m:t>
            </m:r>
          </m:sub>
        </m:sSub>
      </m:oMath>
      <w:r>
        <w:t>一定小于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乙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甲</m:t>
            </m:r>
          </m:sub>
        </m:sSub>
      </m:oMath>
      <w:r>
        <w:t>一定等于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乙</m:t>
            </m:r>
          </m:sub>
        </m:sSub>
      </m:oMath>
      <w:r>
        <w:tab/>
        <w:t xml:space="preserve">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甲</m:t>
            </m:r>
          </m:sub>
        </m:sSub>
      </m:oMath>
      <w:r>
        <w:t>可能等于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乙</m:t>
            </m:r>
          </m:sub>
        </m:sSub>
      </m:oMath>
    </w:p>
    <w:p w:rsidR="002B567E" w:rsidRDefault="00927932">
      <w:r>
        <w:t>5.</w:t>
      </w:r>
      <w:r>
        <w:t>（</w:t>
      </w:r>
      <w:r>
        <w:t>3</w:t>
      </w:r>
      <w:r>
        <w:t>分）小明根据下表所提供的几种物质的比热容得出以下结论，其中正确</w:t>
      </w:r>
      <w:r>
        <w:t>的是</w:t>
      </w:r>
    </w:p>
    <w:tbl>
      <w:tblPr>
        <w:tblStyle w:val="aff1"/>
        <w:tblW w:w="0" w:type="auto"/>
        <w:tblInd w:w="420" w:type="dxa"/>
        <w:tblLook w:val="04A0" w:firstRow="1" w:lastRow="0" w:firstColumn="1" w:lastColumn="0" w:noHBand="0" w:noVBand="1"/>
      </w:tblPr>
      <w:tblGrid>
        <w:gridCol w:w="1810"/>
        <w:gridCol w:w="1600"/>
      </w:tblGrid>
      <w:tr w:rsidR="002B567E">
        <w:tc>
          <w:tcPr>
            <w:tcW w:w="3957" w:type="auto"/>
            <w:gridSpan w:val="2"/>
            <w:vAlign w:val="center"/>
          </w:tcPr>
          <w:p w:rsidR="002B567E" w:rsidRDefault="00927932">
            <w:pPr>
              <w:spacing w:before="120"/>
            </w:pPr>
            <w:r>
              <w:t>几种物质的比热容</w:t>
            </w:r>
            <m:oMath>
              <m:r>
                <m:rPr>
                  <m:nor/>
                </m:rPr>
                <m:t>c/</m:t>
              </m:r>
              <m:r>
                <w:rPr>
                  <w:rFonts w:ascii="Cambria Math" w:hAnsi="Cambria Math"/>
                </w:rPr>
                <m:t>[</m:t>
              </m:r>
              <m:r>
                <m:rPr>
                  <m:nor/>
                </m:rPr>
                <m:t>J/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kg</m:t>
              </m:r>
              <m:r>
                <w:rPr>
                  <w:rFonts w:ascii="Cambria Math" w:hAnsi="Cambria Math"/>
                </w:rPr>
                <m:t>.℃)]</m:t>
              </m:r>
            </m:oMath>
          </w:p>
        </w:tc>
      </w:tr>
      <w:tr w:rsidR="002B567E">
        <w:tc>
          <w:tcPr>
            <w:tcW w:w="3957" w:type="auto"/>
            <w:vAlign w:val="center"/>
          </w:tcPr>
          <w:p w:rsidR="002B567E" w:rsidRDefault="00927932">
            <w:pPr>
              <w:spacing w:line="240" w:lineRule="auto"/>
            </w:pPr>
            <w:r>
              <w:t>水：</w:t>
            </w:r>
            <m:oMath>
              <m:r>
                <w:rPr>
                  <w:rFonts w:ascii="Cambria Math" w:hAnsi="Cambria Math"/>
                </w:rPr>
                <m:t>4.2×1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957" w:type="auto"/>
            <w:vAlign w:val="center"/>
          </w:tcPr>
          <w:p w:rsidR="002B567E" w:rsidRDefault="00927932">
            <w:pPr>
              <w:spacing w:line="240" w:lineRule="auto"/>
            </w:pPr>
            <w:r>
              <w:t>冰：</w:t>
            </w:r>
            <m:oMath>
              <m:r>
                <w:rPr>
                  <w:rFonts w:ascii="Cambria Math" w:hAnsi="Cambria Math"/>
                </w:rPr>
                <m:t>2.1×1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2B567E">
        <w:tc>
          <w:tcPr>
            <w:tcW w:w="3957" w:type="auto"/>
            <w:vAlign w:val="center"/>
          </w:tcPr>
          <w:p w:rsidR="002B567E" w:rsidRDefault="00927932">
            <w:pPr>
              <w:spacing w:line="240" w:lineRule="auto"/>
            </w:pPr>
            <w:r>
              <w:t>酒精：</w:t>
            </w:r>
            <m:oMath>
              <m:r>
                <w:rPr>
                  <w:rFonts w:ascii="Cambria Math" w:hAnsi="Cambria Math"/>
                </w:rPr>
                <m:t>2.4×1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957" w:type="auto"/>
            <w:vAlign w:val="center"/>
          </w:tcPr>
          <w:p w:rsidR="002B567E" w:rsidRDefault="00927932">
            <w:pPr>
              <w:spacing w:line="240" w:lineRule="auto"/>
            </w:pPr>
            <w:r>
              <w:t>铝：</w:t>
            </w:r>
            <m:oMath>
              <m:r>
                <w:rPr>
                  <w:rFonts w:ascii="Cambria Math" w:hAnsi="Cambria Math"/>
                </w:rPr>
                <m:t>0.88×1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2B567E">
        <w:tc>
          <w:tcPr>
            <w:tcW w:w="3957" w:type="auto"/>
            <w:vAlign w:val="center"/>
          </w:tcPr>
          <w:p w:rsidR="002B567E" w:rsidRDefault="00927932">
            <w:pPr>
              <w:spacing w:line="240" w:lineRule="auto"/>
            </w:pPr>
            <w:r>
              <w:t>水银：</w:t>
            </w:r>
            <m:oMath>
              <m:r>
                <w:rPr>
                  <w:rFonts w:ascii="Cambria Math" w:hAnsi="Cambria Math"/>
                </w:rPr>
                <m:t>0.14×1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957" w:type="auto"/>
            <w:vAlign w:val="center"/>
          </w:tcPr>
          <w:p w:rsidR="002B567E" w:rsidRDefault="00927932">
            <w:pPr>
              <w:spacing w:line="240" w:lineRule="auto"/>
            </w:pPr>
            <w:r>
              <w:t>铜：</w:t>
            </w:r>
            <m:oMath>
              <m:r>
                <w:rPr>
                  <w:rFonts w:ascii="Cambria Math" w:hAnsi="Cambria Math"/>
                </w:rPr>
                <m:t>0.39×1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</w:tbl>
    <w:p w:rsidR="002B567E" w:rsidRDefault="002B567E">
      <w:pPr>
        <w:ind w:left="420"/>
      </w:pPr>
    </w:p>
    <w:p w:rsidR="002B567E" w:rsidRDefault="002B567E">
      <w:pPr>
        <w:ind w:left="420"/>
      </w:pPr>
    </w:p>
    <w:p w:rsidR="002B567E" w:rsidRDefault="00927932">
      <w:pPr>
        <w:ind w:left="420"/>
      </w:pPr>
      <w:r>
        <w:t xml:space="preserve">A. </w:t>
      </w:r>
      <w:r>
        <w:t>水是适合制作温度计最好的物质</w:t>
      </w:r>
      <w:r>
        <w:br/>
        <w:t xml:space="preserve">B. </w:t>
      </w:r>
      <w:r>
        <w:t>液体的比热容一定大于固体比热容</w:t>
      </w:r>
      <w:r>
        <w:br/>
        <w:t xml:space="preserve">C. </w:t>
      </w:r>
      <w:r>
        <w:t>质量相等的水银和酒精，吸收相等的热量后</w:t>
      </w:r>
      <m:oMath>
        <m:r>
          <w:rPr>
            <w:rFonts w:ascii="Cambria Math" w:hAnsi="Cambria Math"/>
          </w:rPr>
          <m:t>(</m:t>
        </m:r>
      </m:oMath>
      <w:r>
        <w:t>均未沸腾</w:t>
      </w:r>
      <m:oMath>
        <m:r>
          <w:rPr>
            <w:rFonts w:ascii="Cambria Math" w:hAnsi="Cambria Math"/>
          </w:rPr>
          <m:t>)</m:t>
        </m:r>
      </m:oMath>
      <w:r>
        <w:t>，水银的温度变化较大</w:t>
      </w:r>
      <w:r>
        <w:br/>
        <w:t xml:space="preserve">D. </w:t>
      </w:r>
      <w:r>
        <w:t>比热容可以用来鉴别物质是因为同种物质的比热容一定是相同的</w:t>
      </w:r>
    </w:p>
    <w:p w:rsidR="002B567E" w:rsidRDefault="00927932">
      <w:r>
        <w:t>6.</w:t>
      </w:r>
      <w:r>
        <w:t>（</w:t>
      </w:r>
      <w:r>
        <w:t>3</w:t>
      </w:r>
      <w:r>
        <w:t>分）</w:t>
      </w:r>
      <w:r>
        <w:t>如图所示，甲、乙、丙三图中的装置完全相同．燃料的质量相同，烧杯内的液体质量也相同．下列说法正确的是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</w:p>
    <w:p w:rsidR="002B567E" w:rsidRDefault="00927932">
      <w:pPr>
        <w:ind w:left="420"/>
      </w:pPr>
      <w:r>
        <w:rPr>
          <w:noProof/>
        </w:rPr>
        <w:drawing>
          <wp:inline distT="0" distB="0" distL="0" distR="0">
            <wp:extent cx="3013199" cy="121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199" cy="12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pPr>
        <w:ind w:left="420"/>
      </w:pPr>
      <w:r>
        <w:t xml:space="preserve">A. </w:t>
      </w:r>
      <w:r>
        <w:t>比较不同液体的比热容，可以选择甲丙两图</w:t>
      </w:r>
      <w:r>
        <w:br/>
        <w:t xml:space="preserve">B. </w:t>
      </w:r>
      <w:r>
        <w:t>比较不同液体的比热容，可以选择乙丙两图</w:t>
      </w:r>
      <w:r>
        <w:br/>
        <w:t xml:space="preserve">C. </w:t>
      </w:r>
      <w:r>
        <w:t>比较不同燃料的热值，可以选择乙丙两图</w:t>
      </w:r>
      <w:r>
        <w:br/>
        <w:t xml:space="preserve">D. </w:t>
      </w:r>
      <w:r>
        <w:t>比较不同燃料的热值，可以选择甲丙两图</w:t>
      </w:r>
    </w:p>
    <w:p w:rsidR="002B567E" w:rsidRDefault="00927932">
      <w:r>
        <w:t>7.</w:t>
      </w:r>
      <w:r>
        <w:t>（</w:t>
      </w:r>
      <w:r>
        <w:t>3</w:t>
      </w:r>
      <w:r>
        <w:t>分）夏季的海边，昼夜温差小，气候宜人，这是由于水的比热容大，下列现象不能反映了水的这一特性的是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    </m:t>
        </m:r>
        <m:r>
          <w:rPr>
            <w:rFonts w:ascii="Cambria Math" w:hAnsi="Cambria Math"/>
          </w:rPr>
          <m:t>)</m:t>
        </m:r>
      </m:oMath>
    </w:p>
    <w:p w:rsidR="002B567E" w:rsidRDefault="00927932">
      <w:pPr>
        <w:ind w:left="420"/>
      </w:pPr>
      <w:r>
        <w:t xml:space="preserve">A. </w:t>
      </w:r>
      <w:r>
        <w:t>汽车发动机的冷却循环系统常用水做工作物质</w:t>
      </w:r>
      <w:r>
        <w:br/>
        <w:t xml:space="preserve">B. </w:t>
      </w:r>
      <w:r>
        <w:t>炎热的夏天经常在教室的地面上洒水</w:t>
      </w:r>
      <w:r>
        <w:br/>
        <w:t xml:space="preserve">C. </w:t>
      </w:r>
      <w:r>
        <w:t>北方冬天暖气</w:t>
      </w:r>
      <w:r>
        <w:t>供热设备用水做工作物质</w:t>
      </w:r>
      <w:r>
        <w:br/>
        <w:t xml:space="preserve">D. </w:t>
      </w:r>
      <w:r>
        <w:t>北方春天的晚上，农民往稻田里灌水以防止秧苗冻坏</w:t>
      </w:r>
    </w:p>
    <w:p w:rsidR="002B567E" w:rsidRDefault="00927932">
      <w:r>
        <w:t>8.</w:t>
      </w:r>
      <w:r>
        <w:t>（</w:t>
      </w:r>
      <w:r>
        <w:t>3</w:t>
      </w:r>
      <w:r>
        <w:t>分）如图为探究</w:t>
      </w:r>
      <w:r>
        <w:t>“</w:t>
      </w:r>
      <w:r>
        <w:t>比较不同物质吸热情况</w:t>
      </w:r>
      <w:r>
        <w:t>”</w:t>
      </w:r>
      <w:r>
        <w:t>的实验装置，图</w:t>
      </w:r>
      <m:oMath>
        <m:r>
          <w:rPr>
            <w:rFonts w:ascii="Cambria Math" w:hAnsi="Cambria Math"/>
          </w:rPr>
          <m:t>1</m:t>
        </m:r>
      </m:oMath>
      <w:r>
        <w:t>中使用相同规格的电加热器分别对水和食用油加热，得到温度随时间变化的图象如图</w:t>
      </w:r>
      <m:oMath>
        <m:r>
          <w:rPr>
            <w:rFonts w:ascii="Cambria Math" w:hAnsi="Cambria Math"/>
          </w:rPr>
          <m:t>2</m:t>
        </m:r>
      </m:oMath>
      <w:r>
        <w:t>所示。下列说法正确</w:t>
      </w:r>
      <w:r>
        <w:lastRenderedPageBreak/>
        <w:t>的是</w:t>
      </w:r>
      <m:oMath>
        <m:r>
          <w:rPr>
            <w:rFonts w:ascii="Cambria Math" w:hAnsi="Cambria Math"/>
          </w:rPr>
          <m:t>(</m:t>
        </m:r>
        <m:r>
          <m:rPr>
            <m:nor/>
          </m:rPr>
          <m:t> </m:t>
        </m:r>
        <m:r>
          <w:rPr>
            <w:rFonts w:ascii="Cambria Math" w:hAnsi="Cambria Math"/>
          </w:rPr>
          <m:t>)</m:t>
        </m:r>
      </m:oMath>
      <w:r>
        <w:t> </w:t>
      </w:r>
      <w:r>
        <w:br/>
      </w:r>
      <w:r>
        <w:rPr>
          <w:noProof/>
        </w:rPr>
        <w:drawing>
          <wp:inline distT="0" distB="0" distL="0" distR="0">
            <wp:extent cx="3153600" cy="123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6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pPr>
        <w:ind w:left="420"/>
      </w:pPr>
      <w:r>
        <w:t xml:space="preserve">A. </w:t>
      </w:r>
      <w:r>
        <w:t>由图象可知食用油的比热容为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油</m:t>
            </m:r>
          </m:sub>
        </m:sSub>
      </m:oMath>
      <w:r>
        <w:t> </w:t>
      </w:r>
      <m:oMath>
        <m:r>
          <w:rPr>
            <w:rFonts w:ascii="Cambria Math" w:hAnsi="Cambria Math"/>
          </w:rPr>
          <m:t>=2.8×1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m:t>J/</m:t>
        </m:r>
        <m:r>
          <w:rPr>
            <w:rFonts w:ascii="Cambria Math" w:hAnsi="Cambria Math"/>
          </w:rPr>
          <m:t>(</m:t>
        </m:r>
        <m:r>
          <m:rPr>
            <m:nor/>
          </m:rPr>
          <m:t>kg</m:t>
        </m:r>
        <m:r>
          <w:rPr>
            <w:rFonts w:ascii="Cambria Math" w:hAnsi="Cambria Math"/>
          </w:rPr>
          <m:t>.℃)</m:t>
        </m:r>
      </m:oMath>
      <w:r>
        <w:br/>
        <w:t xml:space="preserve">B. </w:t>
      </w:r>
      <w:r>
        <w:t>在两个相同的烧杯中应加入体积相同的水和食用油</w:t>
      </w:r>
      <w:r>
        <w:br/>
        <w:t xml:space="preserve">C. </w:t>
      </w:r>
      <w:r>
        <w:t>实验中物质吸热的多少是通过升高的温度来衡量的</w:t>
      </w:r>
      <w:r>
        <w:br/>
        <w:t xml:space="preserve">D. </w:t>
      </w:r>
      <w:r>
        <w:t>右图图象中甲对应水，乙对应食用油</w:t>
      </w:r>
    </w:p>
    <w:p w:rsidR="002B567E" w:rsidRDefault="00927932">
      <w:r>
        <w:rPr>
          <w:rStyle w:val="Hei"/>
        </w:rPr>
        <w:t>二</w:t>
      </w:r>
      <w:r>
        <w:rPr>
          <w:rStyle w:val="Hei"/>
        </w:rPr>
        <w:t xml:space="preserve"> </w:t>
      </w:r>
      <w:r>
        <w:rPr>
          <w:rStyle w:val="Hei"/>
        </w:rPr>
        <w:t>、填空题（本大题共</w:t>
      </w:r>
      <w:r>
        <w:rPr>
          <w:rStyle w:val="Hei"/>
        </w:rPr>
        <w:t>5</w:t>
      </w:r>
      <w:r>
        <w:rPr>
          <w:rStyle w:val="Hei"/>
        </w:rPr>
        <w:t>小题，共</w:t>
      </w:r>
      <w:r>
        <w:rPr>
          <w:rStyle w:val="Hei"/>
        </w:rPr>
        <w:t>20</w:t>
      </w:r>
      <w:r>
        <w:rPr>
          <w:rStyle w:val="Hei"/>
        </w:rPr>
        <w:t>分）</w:t>
      </w:r>
    </w:p>
    <w:p w:rsidR="002B567E" w:rsidRDefault="00927932">
      <w:r>
        <w:t>9.</w:t>
      </w:r>
      <w:r>
        <w:t>（</w:t>
      </w:r>
      <w:r>
        <w:t>4</w:t>
      </w:r>
      <w:r>
        <w:t>分）小明用如图甲所示装置探究两种液体的吸热能力，两烧瓶中的电阻丝相同。甲实验中，必须取</w:t>
      </w:r>
      <w:r>
        <w:t>______</w:t>
      </w:r>
      <m:oMath>
        <m:r>
          <w:rPr>
            <w:rFonts w:ascii="Cambria Math" w:hAnsi="Cambria Math"/>
          </w:rPr>
          <m:t>(</m:t>
        </m:r>
      </m:oMath>
      <w:r>
        <w:t>填</w:t>
      </w:r>
      <w:r>
        <w:t>“</w:t>
      </w:r>
      <w:r>
        <w:t>体积</w:t>
      </w:r>
      <w:r>
        <w:t>”</w:t>
      </w:r>
      <w:r>
        <w:t>或</w:t>
      </w:r>
      <w:r>
        <w:t>“</w:t>
      </w:r>
      <w:r>
        <w:t>质量</w:t>
      </w:r>
      <w:r>
        <w:t>”</w:t>
      </w:r>
      <m:oMath>
        <m:r>
          <w:rPr>
            <w:rFonts w:ascii="Cambria Math" w:hAnsi="Cambria Math"/>
          </w:rPr>
          <m:t>)</m:t>
        </m:r>
      </m:oMath>
      <w:r>
        <w:t>相等的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两种液体。根据实验测得的数据描绘出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两种液体的温度随加热时间变化的图象如图乙所示，分析图乙可知</w:t>
      </w:r>
      <w:r>
        <w:t>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“</w:t>
      </w:r>
      <m:oMath>
        <m:r>
          <w:rPr>
            <w:rFonts w:ascii="Cambria Math" w:hAnsi="Cambria Math"/>
          </w:rPr>
          <m:t>A</m:t>
        </m:r>
      </m:oMath>
      <w:r>
        <w:t>”</w:t>
      </w:r>
      <w:r>
        <w:t>或</w:t>
      </w:r>
      <w:r>
        <w:t>“</w:t>
      </w:r>
      <m:oMath>
        <m:r>
          <w:rPr>
            <w:rFonts w:ascii="Cambria Math" w:hAnsi="Cambria Math"/>
          </w:rPr>
          <m:t>B</m:t>
        </m:r>
      </m:oMath>
      <w:r>
        <w:t>”</w:t>
      </w:r>
      <m:oMath>
        <m:r>
          <w:rPr>
            <w:rFonts w:ascii="Cambria Math" w:hAnsi="Cambria Math"/>
          </w:rPr>
          <m:t>)</m:t>
        </m:r>
      </m:oMath>
      <w:r>
        <w:t>的吸热能力更强。若加热过程中无热量损失，已知</w:t>
      </w:r>
      <m:oMath>
        <m:r>
          <w:rPr>
            <w:rFonts w:ascii="Cambria Math" w:hAnsi="Cambria Math"/>
          </w:rPr>
          <m:t>A</m:t>
        </m:r>
      </m:oMath>
      <w:r>
        <w:t>的比热容为</w:t>
      </w:r>
      <m:oMath>
        <m:r>
          <w:rPr>
            <w:rFonts w:ascii="Cambria Math" w:hAnsi="Cambria Math"/>
          </w:rPr>
          <m:t>2.4×1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(</m:t>
            </m:r>
          </m:den>
        </m:f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</m:t>
        </m:r>
      </m:oMath>
      <w:r>
        <w:t>，则</w:t>
      </w:r>
      <m:oMath>
        <m:r>
          <w:rPr>
            <w:rFonts w:ascii="Cambria Math" w:hAnsi="Cambria Math"/>
          </w:rPr>
          <m:t>B</m:t>
        </m:r>
      </m:oMath>
      <w:r>
        <w:t>的比热容为</w:t>
      </w:r>
      <w:r>
        <w:t>______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(</m:t>
            </m:r>
          </m:den>
        </m:f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</m:t>
        </m:r>
      </m:oMath>
      <w:r>
        <w:t>；若在甲、乙两瓶中，液体是质量相同的同种液体，甲乙电阻丝的阻值不同，则该装置可用来探究电流产生的热量与</w:t>
      </w:r>
      <w:r>
        <w:t>______</w:t>
      </w:r>
      <w:r>
        <w:t>的关系。</w:t>
      </w:r>
      <w:r>
        <w:t> </w:t>
      </w:r>
      <w:r>
        <w:br/>
      </w:r>
      <w:r>
        <w:rPr>
          <w:noProof/>
        </w:rPr>
        <w:drawing>
          <wp:inline distT="0" distB="0" distL="0" distR="0">
            <wp:extent cx="4352400" cy="205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24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r>
        <w:t>10.</w:t>
      </w:r>
      <w:r>
        <w:t>（</w:t>
      </w:r>
      <w:r>
        <w:t>4</w:t>
      </w:r>
      <w:r>
        <w:t>分）比热容是物质的一种特性，不同物质的比热容一般</w:t>
      </w:r>
      <w:r>
        <w:t xml:space="preserve"> 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不同</w:t>
      </w:r>
      <w:r>
        <w:t>”</w:t>
      </w:r>
      <m:oMath>
        <m:r>
          <w:rPr>
            <w:rFonts w:ascii="Cambria Math" w:hAnsi="Cambria Math"/>
          </w:rPr>
          <m:t>)</m:t>
        </m:r>
      </m:oMath>
      <w:r>
        <w:t>。水的比热容是</w:t>
      </w:r>
      <m:oMath>
        <m:r>
          <w:rPr>
            <w:rFonts w:ascii="Cambria Math" w:hAnsi="Cambria Math"/>
          </w:rPr>
          <m:t>4.2×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r>
          <m:rPr>
            <m:sty m:val="bi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℃)</m:t>
        </m:r>
      </m:oMath>
      <w:r>
        <w:t>，一桶水倒掉一半后，剩下的水的比热容</w:t>
      </w:r>
      <w:r>
        <w:t xml:space="preserve"> 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“</w:t>
      </w:r>
      <w:r>
        <w:t>变大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变小</w:t>
      </w:r>
      <w:r>
        <w:t>”</w:t>
      </w:r>
      <m:oMath>
        <m:r>
          <w:rPr>
            <w:rFonts w:ascii="Cambria Math" w:hAnsi="Cambria Math"/>
          </w:rPr>
          <m:t>)</m:t>
        </m:r>
      </m:oMath>
      <w:r>
        <w:t>；水结成冰后比热容</w:t>
      </w:r>
      <w:r>
        <w:t xml:space="preserve"> 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“</w:t>
      </w:r>
      <w:r>
        <w:t>变大</w:t>
      </w:r>
      <w:r>
        <w:t>”“</w:t>
      </w:r>
      <w:r>
        <w:t>不变</w:t>
      </w:r>
      <w:r>
        <w:t>”</w:t>
      </w:r>
      <w:r>
        <w:t>或</w:t>
      </w:r>
      <w:r>
        <w:t>“</w:t>
      </w:r>
      <w:r>
        <w:t>变小</w:t>
      </w:r>
      <w:r>
        <w:t>”</w:t>
      </w:r>
      <m:oMath>
        <m:r>
          <w:rPr>
            <w:rFonts w:ascii="Cambria Math" w:hAnsi="Cambria Math"/>
          </w:rPr>
          <m:t>)</m:t>
        </m:r>
      </m:oMath>
      <w:r>
        <w:t>。</w:t>
      </w:r>
    </w:p>
    <w:p w:rsidR="002B567E" w:rsidRDefault="00927932">
      <w:r>
        <w:t>11.</w:t>
      </w:r>
      <w:r>
        <w:t>（</w:t>
      </w:r>
      <w:r>
        <w:t>4</w:t>
      </w:r>
      <w:r>
        <w:t>分）将质量初温相同的铝、铜、铁三个球，浸没在沸水中煮较长的一段时间，则</w:t>
      </w:r>
      <w:r>
        <w:t>三个球的温度</w:t>
      </w:r>
      <w:r>
        <w:t xml:space="preserve"> ___________</w:t>
      </w:r>
      <m:oMath>
        <m:r>
          <w:rPr>
            <w:rFonts w:ascii="Cambria Math" w:hAnsi="Cambria Math"/>
          </w:rPr>
          <m:t>.</m:t>
        </m:r>
      </m:oMath>
      <w:r>
        <w:t>从沸水中吸热最多的是</w:t>
      </w:r>
      <w:r>
        <w:t xml:space="preserve"> ___________</w:t>
      </w:r>
      <w:r>
        <w:t>球，吸热最少的是</w:t>
      </w:r>
      <w:r>
        <w:t xml:space="preserve"> ___________</w:t>
      </w:r>
      <w:r>
        <w:t>球．</w:t>
      </w:r>
      <m:oMath>
        <m:r>
          <w:rPr>
            <w:rFonts w:ascii="Cambria Math" w:hAnsi="Cambria Math"/>
          </w:rPr>
          <m:t>(</m:t>
        </m:r>
      </m:oMath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铝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铁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铜</m:t>
            </m:r>
          </m:sub>
        </m:sSub>
        <m:r>
          <w:rPr>
            <w:rFonts w:ascii="Cambria Math" w:hAnsi="Cambria Math"/>
          </w:rPr>
          <m:t>)</m:t>
        </m:r>
      </m:oMath>
    </w:p>
    <w:p w:rsidR="002B567E" w:rsidRDefault="00927932">
      <w:r>
        <w:t>12.</w:t>
      </w:r>
      <w:r>
        <w:t>（</w:t>
      </w:r>
      <w:r>
        <w:t>4</w:t>
      </w:r>
      <w:r>
        <w:t>分）建筑及装修工程中经常需要用钻孔机钻孔</w:t>
      </w:r>
      <m:oMath>
        <m:r>
          <w:rPr>
            <w:rFonts w:ascii="Cambria Math" w:hAnsi="Cambria Math"/>
          </w:rPr>
          <m:t>(</m:t>
        </m:r>
      </m:oMath>
      <w:r>
        <w:t>如图</w:t>
      </w:r>
      <m:oMath>
        <m:r>
          <w:rPr>
            <w:rFonts w:ascii="Cambria Math" w:hAnsi="Cambria Math"/>
          </w:rPr>
          <m:t>)</m:t>
        </m:r>
      </m:oMath>
      <w:r>
        <w:t>，钻孔时钻头发热是由于克服摩擦力</w:t>
      </w:r>
      <w:r>
        <w:t>______</w:t>
      </w:r>
      <w:r>
        <w:t>使钻头的内能增加了，在钻孔过程中不断地往钻头上注水，可以利</w:t>
      </w:r>
      <w:r>
        <w:lastRenderedPageBreak/>
        <w:t>用水的比热容较</w:t>
      </w:r>
      <w:r>
        <w:t>______</w:t>
      </w:r>
      <w:r>
        <w:t>，能吸收较多的热量，从而降低钻头的温度避免钻头烧坏．</w:t>
      </w:r>
      <w:r>
        <w:br/>
      </w:r>
      <w:r>
        <w:rPr>
          <w:noProof/>
        </w:rPr>
        <w:drawing>
          <wp:inline distT="0" distB="0" distL="0" distR="0">
            <wp:extent cx="1252800" cy="93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28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r>
        <w:t>13.</w:t>
      </w:r>
      <w:r>
        <w:t>（</w:t>
      </w:r>
      <w:r>
        <w:t>4</w:t>
      </w:r>
      <w:r>
        <w:t>分）</w:t>
      </w:r>
      <w:r>
        <w:t>周末欧亮同学在家炒菜，在客厅看电视的妹妹闻到了香味，这属于分子的</w:t>
      </w:r>
      <w:r>
        <w:t xml:space="preserve"> ______</w:t>
      </w:r>
      <w:r>
        <w:t>现象。他在做汤菜时将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kg</m:t>
        </m:r>
      </m:oMath>
      <w:r>
        <w:t>初温为</w:t>
      </w:r>
      <m:oMath>
        <m:r>
          <w:rPr>
            <w:rFonts w:ascii="Cambria Math" w:hAnsi="Cambria Math"/>
          </w:rPr>
          <m:t>20℃</m:t>
        </m:r>
      </m:oMath>
      <w:r>
        <w:t>的水加热到</w:t>
      </w:r>
      <m:oMath>
        <m:r>
          <w:rPr>
            <w:rFonts w:ascii="Cambria Math" w:hAnsi="Cambria Math"/>
          </w:rPr>
          <m:t>100℃</m:t>
        </m:r>
      </m:oMath>
      <w:r>
        <w:t>，在此过程中水吸收的热量为</w:t>
      </w:r>
      <w:r>
        <w:t xml:space="preserve"> ______</w:t>
      </w:r>
      <m:oMath>
        <m:r>
          <w:rPr>
            <w:rFonts w:ascii="Cambria Math" w:hAnsi="Cambria Math"/>
          </w:rPr>
          <m:t>J</m:t>
        </m:r>
      </m:oMath>
      <w:r>
        <w:t>。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水</m:t>
            </m:r>
          </m:sub>
        </m:sSub>
        <m:r>
          <w:rPr>
            <w:rFonts w:ascii="Cambria Math" w:hAnsi="Cambria Math"/>
          </w:rPr>
          <m:t>=4.2×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r>
          <m:rPr>
            <m:sty m:val="bi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℃)]</m:t>
        </m:r>
      </m:oMath>
    </w:p>
    <w:p w:rsidR="002B567E" w:rsidRDefault="00927932">
      <w:r>
        <w:rPr>
          <w:rStyle w:val="Hei"/>
        </w:rPr>
        <w:t>三</w:t>
      </w:r>
      <w:r>
        <w:rPr>
          <w:rStyle w:val="Hei"/>
        </w:rPr>
        <w:t xml:space="preserve"> </w:t>
      </w:r>
      <w:r>
        <w:rPr>
          <w:rStyle w:val="Hei"/>
        </w:rPr>
        <w:t>、计算题（本大题共</w:t>
      </w:r>
      <w:r>
        <w:rPr>
          <w:rStyle w:val="Hei"/>
        </w:rPr>
        <w:t>3</w:t>
      </w:r>
      <w:r>
        <w:rPr>
          <w:rStyle w:val="Hei"/>
        </w:rPr>
        <w:t>小题，共</w:t>
      </w:r>
      <w:r>
        <w:rPr>
          <w:rStyle w:val="Hei"/>
        </w:rPr>
        <w:t>36</w:t>
      </w:r>
      <w:r>
        <w:rPr>
          <w:rStyle w:val="Hei"/>
        </w:rPr>
        <w:t>分）</w:t>
      </w:r>
    </w:p>
    <w:p w:rsidR="002B567E" w:rsidRDefault="00927932">
      <w:r>
        <w:t>14.</w:t>
      </w:r>
      <w:r>
        <w:t>（</w:t>
      </w:r>
      <w:r>
        <w:t>12</w:t>
      </w:r>
      <w:r>
        <w:t>分）</w:t>
      </w:r>
      <w:r>
        <w:t>4.</w:t>
      </w:r>
      <w:r>
        <w:t>一金属块质量</w:t>
      </w:r>
      <w:r>
        <w:t>0.1kg</w:t>
      </w:r>
      <w:r>
        <w:t>，当吸收</w:t>
      </w:r>
      <w:r>
        <w:t>880J</w:t>
      </w:r>
      <w:r>
        <w:t>热量后，温度从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上升到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。求金属块的比热容是多少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·℃)</m:t>
        </m:r>
      </m:oMath>
      <w:r>
        <w:t>？</w:t>
      </w:r>
    </w:p>
    <w:p w:rsidR="002B567E" w:rsidRDefault="00927932">
      <w:r>
        <w:t>15.</w:t>
      </w:r>
      <w:r>
        <w:t>（</w:t>
      </w:r>
      <w:r>
        <w:t>12</w:t>
      </w:r>
      <w:r>
        <w:t>分）</w:t>
      </w:r>
      <w:r>
        <w:t>3.</w:t>
      </w:r>
      <w:r>
        <w:t>标准大气压下，质量为</w:t>
      </w:r>
      <w:r>
        <w:t>0.5kg</w:t>
      </w:r>
      <w:r>
        <w:t>、温度为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的水放出</w:t>
      </w:r>
      <m:oMath>
        <m:r>
          <w:rPr>
            <w:rFonts w:ascii="Cambria Math" w:hAnsi="Cambria Math"/>
          </w:rPr>
          <m:t>4.2×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J</m:t>
        </m:r>
      </m:oMath>
      <w:r>
        <w:t>的热量，水的温度降低了多少？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水</m:t>
            </m:r>
          </m:sub>
        </m:sSub>
        <m:r>
          <w:rPr>
            <w:rFonts w:ascii="Cambria Math" w:hAnsi="Cambria Math"/>
          </w:rPr>
          <m:t>=4.2×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·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)]</m:t>
        </m:r>
      </m:oMath>
      <w:r>
        <w:t> </w:t>
      </w:r>
      <w:r>
        <w:br/>
        <w:t xml:space="preserve"> </w:t>
      </w:r>
    </w:p>
    <w:p w:rsidR="002B567E" w:rsidRDefault="00927932">
      <w:r>
        <w:t>16.</w:t>
      </w:r>
      <w:r>
        <w:t>（</w:t>
      </w:r>
      <w:r>
        <w:t>12</w:t>
      </w:r>
      <w:r>
        <w:t>分）安全、清洁、方便的太阳能越来越受到广泛利用，一太阳能热水器内装有</w:t>
      </w:r>
      <m:oMath>
        <m:r>
          <w:rPr>
            <w:rFonts w:ascii="Cambria Math" w:hAnsi="Cambria Math"/>
          </w:rPr>
          <m:t>250</m:t>
        </m:r>
        <m:r>
          <w:rPr>
            <w:rFonts w:ascii="Cambria Math" w:hAnsi="Cambria Math"/>
          </w:rPr>
          <m:t>kg</m:t>
        </m:r>
      </m:oMath>
      <w:r>
        <w:t>，温度为</w:t>
      </w:r>
      <m:oMath>
        <m:r>
          <w:rPr>
            <w:rFonts w:ascii="Cambria Math" w:hAnsi="Cambria Math"/>
          </w:rPr>
          <m:t>20℃</m:t>
        </m:r>
      </m:oMath>
      <w:r>
        <w:t>的水，在阳光照射一段时间后，水温升到</w:t>
      </w:r>
      <m:oMath>
        <m:r>
          <w:rPr>
            <w:rFonts w:ascii="Cambria Math" w:hAnsi="Cambria Math"/>
          </w:rPr>
          <m:t>80℃</m:t>
        </m:r>
      </m:oMath>
      <w:r>
        <w:t>。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)</m:t>
        </m:r>
      </m:oMath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水吸收的太阳能是多少？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这些能量相当于完全燃烧多少千克干木柴放出的热量？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储水箱很重，放在热水器的下部更稳定，为何太阳能热水器的水箱都在热水器上部？</w:t>
      </w:r>
      <w:r>
        <w:rPr>
          <w:noProof/>
        </w:rPr>
        <w:drawing>
          <wp:inline distT="0" distB="0" distL="0" distR="0">
            <wp:extent cx="4428000" cy="220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r>
        <w:rPr>
          <w:rStyle w:val="Hei"/>
        </w:rPr>
        <w:t>四</w:t>
      </w:r>
      <w:r>
        <w:rPr>
          <w:rStyle w:val="Hei"/>
        </w:rPr>
        <w:t xml:space="preserve"> </w:t>
      </w:r>
      <w:r>
        <w:rPr>
          <w:rStyle w:val="Hei"/>
        </w:rPr>
        <w:t>、实验题（本大题共</w:t>
      </w:r>
      <w:r>
        <w:rPr>
          <w:rStyle w:val="Hei"/>
        </w:rPr>
        <w:t>1</w:t>
      </w:r>
      <w:r>
        <w:rPr>
          <w:rStyle w:val="Hei"/>
        </w:rPr>
        <w:t>小题，共</w:t>
      </w:r>
      <w:r>
        <w:rPr>
          <w:rStyle w:val="Hei"/>
        </w:rPr>
        <w:t>6</w:t>
      </w:r>
      <w:r>
        <w:rPr>
          <w:rStyle w:val="Hei"/>
        </w:rPr>
        <w:t>分）</w:t>
      </w:r>
    </w:p>
    <w:p w:rsidR="002B567E" w:rsidRDefault="00927932">
      <w:r>
        <w:t>17.</w:t>
      </w:r>
      <w:r>
        <w:t>（</w:t>
      </w:r>
      <w:r>
        <w:t>6</w:t>
      </w:r>
      <w:r>
        <w:t>分）为了比较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两种液体比热容的大小，小红用两个相同的烧杯分别装入初温相同的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两种液体，用两个相同的电加热器分别对两种液体加热，实验装置如图</w:t>
      </w:r>
      <m:oMath>
        <m:r>
          <w:rPr>
            <w:rFonts w:ascii="Cambria Math" w:hAnsi="Cambria Math"/>
          </w:rPr>
          <m:t>21</m:t>
        </m:r>
      </m:oMath>
      <w:r>
        <w:t>甲所示。实验过程中，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两种液体的温度随时间变化的图像如图</w:t>
      </w:r>
      <m:oMath>
        <m:r>
          <w:rPr>
            <w:rFonts w:ascii="Cambria Math" w:hAnsi="Cambria Math"/>
          </w:rPr>
          <m:t>21</m:t>
        </m:r>
      </m:oMath>
      <w:r>
        <w:t>乙所示。请回答下列问题：</w:t>
      </w:r>
    </w:p>
    <w:p w:rsidR="002B567E" w:rsidRDefault="00927932">
      <w:pPr>
        <w:ind w:left="420"/>
      </w:pPr>
      <w:r>
        <w:rPr>
          <w:noProof/>
        </w:rPr>
        <w:lastRenderedPageBreak/>
        <w:drawing>
          <wp:inline distT="0" distB="0" distL="0" distR="0">
            <wp:extent cx="4399200" cy="190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92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7E" w:rsidRDefault="00927932">
      <w:pPr>
        <w:ind w:left="420"/>
      </w:pPr>
      <m:oMath>
        <m:r>
          <w:rPr>
            <w:rFonts w:ascii="Cambria Math" w:hAnsi="Cambria Math"/>
          </w:rPr>
          <m:t>(1)</m:t>
        </m:r>
      </m:oMath>
      <w:r>
        <w:t>实验中在两个相同的烧杯内分别装入</w:t>
      </w:r>
      <w:r>
        <w:t>________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“</w:t>
      </w:r>
      <w:r>
        <w:t>质量</w:t>
      </w:r>
      <w:r>
        <w:t>”</w:t>
      </w:r>
      <w:r>
        <w:t>或</w:t>
      </w:r>
      <w:r>
        <w:t>“</w:t>
      </w:r>
      <w:r>
        <w:t>体积</w:t>
      </w:r>
      <w:r>
        <w:t>”</w:t>
      </w:r>
      <m:oMath>
        <m:r>
          <w:rPr>
            <w:rFonts w:ascii="Cambria Math" w:hAnsi="Cambria Math"/>
          </w:rPr>
          <m:t>)</m:t>
        </m:r>
      </m:oMath>
      <w:r>
        <w:t>、初温都相同的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两种液体。</w:t>
      </w:r>
    </w:p>
    <w:p w:rsidR="002B567E" w:rsidRDefault="00927932">
      <w:pPr>
        <w:ind w:left="420"/>
      </w:pPr>
      <m:oMath>
        <m:r>
          <w:rPr>
            <w:rFonts w:ascii="Cambria Math" w:hAnsi="Cambria Math"/>
          </w:rPr>
          <m:t>(2)</m:t>
        </m:r>
      </m:oMath>
      <w:r>
        <w:t>实验中选择相同的电加热器，可以通过比较</w:t>
      </w:r>
      <w:r>
        <w:t>________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“</w:t>
      </w:r>
      <w:r>
        <w:t>升高的温度</w:t>
      </w:r>
      <w:r>
        <w:t>”</w:t>
      </w:r>
      <w:r>
        <w:t>或</w:t>
      </w:r>
      <w:r>
        <w:t>“</w:t>
      </w:r>
      <w:r>
        <w:t>加热时间</w:t>
      </w:r>
      <w:r>
        <w:t>”</w:t>
      </w:r>
      <m:oMath>
        <m:r>
          <w:rPr>
            <w:rFonts w:ascii="Cambria Math" w:hAnsi="Cambria Math"/>
          </w:rPr>
          <m:t>)</m:t>
        </m:r>
      </m:oMath>
      <w:r>
        <w:t>来比较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两种液体吸收热量的</w:t>
      </w:r>
      <w:r>
        <w:t>多少。</w:t>
      </w:r>
    </w:p>
    <w:p w:rsidR="002B567E" w:rsidRDefault="00927932">
      <w:pPr>
        <w:ind w:left="420"/>
      </w:pPr>
      <m:oMath>
        <m:r>
          <w:rPr>
            <w:rFonts w:ascii="Cambria Math" w:hAnsi="Cambria Math"/>
          </w:rPr>
          <m:t>(3)</m:t>
        </m:r>
      </m:oMath>
      <w:r>
        <w:t>若从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两种液体中选取一种液体作为暖手袋的工作物质，则应选</w:t>
      </w:r>
      <w:r>
        <w:t>__________</w:t>
      </w:r>
      <m:oMath>
        <m:r>
          <w:rPr>
            <w:rFonts w:ascii="Cambria Math" w:hAnsi="Cambria Math"/>
          </w:rPr>
          <m:t>(</m:t>
        </m:r>
      </m:oMath>
      <w:r>
        <w:t>选填</w:t>
      </w:r>
      <w:r>
        <w:t>”</w:t>
      </w:r>
      <m:oMath>
        <m:r>
          <w:rPr>
            <w:rFonts w:ascii="Cambria Math" w:hAnsi="Cambria Math"/>
          </w:rPr>
          <m:t>A</m:t>
        </m:r>
      </m:oMath>
      <w:r>
        <w:t>”</w:t>
      </w:r>
      <w:r>
        <w:t>或</w:t>
      </w:r>
      <w:r>
        <w:t>“</w:t>
      </w:r>
      <m:oMath>
        <m:r>
          <w:rPr>
            <w:rFonts w:ascii="Cambria Math" w:hAnsi="Cambria Math"/>
          </w:rPr>
          <m:t>B</m:t>
        </m:r>
      </m:oMath>
      <w:r>
        <w:t>”</w:t>
      </w:r>
      <m:oMath>
        <m:r>
          <w:rPr>
            <w:rFonts w:ascii="Cambria Math" w:hAnsi="Cambria Math"/>
          </w:rPr>
          <m:t>)</m:t>
        </m:r>
      </m:oMath>
      <w:r>
        <w:t>液体比较合适。</w:t>
      </w:r>
    </w:p>
    <w:p w:rsidR="002B567E" w:rsidRDefault="00927932">
      <w:r>
        <w:br w:type="page"/>
      </w:r>
    </w:p>
    <w:p w:rsidR="002B567E" w:rsidRDefault="00927932">
      <w:pPr>
        <w:jc w:val="center"/>
      </w:pPr>
      <w:r>
        <w:rPr>
          <w:b/>
          <w:sz w:val="32"/>
        </w:rPr>
        <w:lastRenderedPageBreak/>
        <w:t>答案和解析</w:t>
      </w:r>
    </w:p>
    <w:p w:rsidR="002B567E" w:rsidRDefault="00927932">
      <w:r>
        <w:rPr>
          <w:color w:val="3333FF"/>
        </w:rPr>
        <w:t>1.</w:t>
      </w:r>
      <w:r>
        <w:rPr>
          <w:color w:val="3333FF"/>
        </w:rPr>
        <w:t>【答案】</w:t>
      </w:r>
      <w:r>
        <w:t>A;</w:t>
      </w:r>
    </w:p>
    <w:p w:rsidR="002B567E" w:rsidRDefault="00927932">
      <w:r>
        <w:rPr>
          <w:color w:val="3333FF"/>
        </w:rPr>
        <w:t>【解析】</w:t>
      </w:r>
      <w:r>
        <w:t>试题分析：知道两物体的质量相同，求出甲乙两物体升高的温度关系，根据热量公式、乙物体吸收热量和甲物体放出热量的关系，求甲乙两物体的比热容关系．</w:t>
      </w:r>
      <w:r>
        <w:t xml:space="preserve">  </w:t>
      </w:r>
      <w:r>
        <w:br/>
      </w:r>
      <w:r>
        <w:rPr>
          <w:noProof/>
        </w:rPr>
        <w:drawing>
          <wp:inline distT="0" distB="0" distL="0" distR="0">
            <wp:extent cx="3049200" cy="157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9200" cy="15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B567E" w:rsidRDefault="00927932">
      <w:r>
        <w:rPr>
          <w:color w:val="3333FF"/>
        </w:rPr>
        <w:t>2.</w:t>
      </w:r>
      <w:r>
        <w:rPr>
          <w:color w:val="3333FF"/>
        </w:rPr>
        <w:t>【答案】</w:t>
      </w:r>
      <w:r>
        <w:t>C;</w:t>
      </w:r>
    </w:p>
    <w:p w:rsidR="002B567E" w:rsidRDefault="00927932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A</m:t>
        </m:r>
      </m:oMath>
      <w:r>
        <w:t>、甲、乙两液体的质量相同，由图可知，当甲、乙两液体加热相同时间，即吸收热量相同时，乙液体的温度变化量大于甲液体的温度变化量，根据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nor/>
          </m:rPr>
          <m:t>cmΔt</m:t>
        </m:r>
      </m:oMath>
      <w:r>
        <w:t>可</w:t>
      </w:r>
      <w:r>
        <w:t>知，甲液体的比热容大于乙液体的比热容，故</w:t>
      </w:r>
      <m:oMath>
        <m:r>
          <w:rPr>
            <w:rFonts w:ascii="Cambria Math" w:hAnsi="Cambria Math"/>
          </w:rPr>
          <m:t>A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B</m:t>
        </m:r>
      </m:oMath>
      <w:r>
        <w:t>、由图可知，当甲、乙两液体升高相同的温度时，所需的加热时间不同，即吸收的热量不同，故</w:t>
      </w:r>
      <m:oMath>
        <m:r>
          <w:rPr>
            <w:rFonts w:ascii="Cambria Math" w:hAnsi="Cambria Math"/>
          </w:rPr>
          <m:t>B</m:t>
        </m:r>
      </m:oMath>
      <w:r>
        <w:t>错误；</w:t>
      </w:r>
      <w:r>
        <w:t> </w:t>
      </w:r>
      <w:r>
        <w:br/>
      </w:r>
      <m:oMath>
        <m:r>
          <w:rPr>
            <w:rFonts w:ascii="Cambria Math" w:hAnsi="Cambria Math"/>
          </w:rPr>
          <m:t>C</m:t>
        </m:r>
      </m:oMath>
      <w:r>
        <w:t>、如果吸收相同的热量，即加热时间相同，由图可知乙液体的末温高于甲液体的末温，故</w:t>
      </w:r>
      <m:oMath>
        <m:r>
          <w:rPr>
            <w:rFonts w:ascii="Cambria Math" w:hAnsi="Cambria Math"/>
          </w:rPr>
          <m:t>C</m:t>
        </m:r>
      </m:oMath>
      <w:r>
        <w:t>正确；</w:t>
      </w:r>
      <w:r>
        <w:t> </w:t>
      </w:r>
      <w:r>
        <w:br/>
      </w:r>
      <m:oMath>
        <m:r>
          <w:rPr>
            <w:rFonts w:ascii="Cambria Math" w:hAnsi="Cambria Math"/>
          </w:rPr>
          <m:t>D</m:t>
        </m:r>
      </m:oMath>
      <w:r>
        <w:t>、如果吸收相同的热量，即加热时间相同，由图可知，甲液体温度的变化量比乙液体的温度变化量少，故</w:t>
      </w:r>
      <m:oMath>
        <m:r>
          <w:rPr>
            <w:rFonts w:ascii="Cambria Math" w:hAnsi="Cambria Math"/>
          </w:rPr>
          <m:t>D</m:t>
        </m:r>
      </m:oMath>
      <w:r>
        <w:t>错误。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C</m:t>
        </m:r>
      </m:oMath>
      <w:r>
        <w:t>。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用同一热源给物体加热，加热相同时间，吸收的热量相同，再利用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nor/>
          </m:rPr>
          <m:t>cmΔt</m:t>
        </m:r>
      </m:oMath>
      <w:r>
        <w:t>可判断比热容的大小；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在纵轴上找一点，过这点做横轴的平行线，即甲、乙的升高温度相同，再对应其各自所用的时间，即可知道两种液体吸收的热量关系；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在横轴上找一点，过这点做纵轴的平行线，即甲、乙的吸收热量相同，由图对应各自纵轴上的数据，便可知甲、乙的末温关系，从而可知甲、乙液体温度变化量的关系。</w:t>
      </w:r>
      <w:r>
        <w:t> </w:t>
      </w:r>
      <w:r>
        <w:br/>
      </w:r>
      <w:r>
        <w:t>此题主要考查学生对比热容概念以及对图像分析的能力，图像分析是初中学生必须要掌握的一项能力，近几年中考图像分析题的比例增加，此类题要引起重视。</w:t>
      </w:r>
      <w:r>
        <w:br/>
      </w:r>
    </w:p>
    <w:p w:rsidR="002B567E" w:rsidRDefault="00927932">
      <w:r>
        <w:rPr>
          <w:color w:val="3333FF"/>
        </w:rPr>
        <w:t>3.</w:t>
      </w:r>
      <w:r>
        <w:rPr>
          <w:color w:val="3333FF"/>
        </w:rPr>
        <w:t>【答案】</w:t>
      </w:r>
      <w:r>
        <w:t>D;</w:t>
      </w:r>
    </w:p>
    <w:p w:rsidR="002B567E" w:rsidRDefault="00927932">
      <w:r>
        <w:rPr>
          <w:color w:val="3333FF"/>
        </w:rPr>
        <w:t>【解析】</w:t>
      </w:r>
      <w:r>
        <w:t>解：</w:t>
      </w:r>
      <m:oMath>
        <m:r>
          <m:rPr>
            <m:nor/>
          </m:rPr>
          <m:t>ABD</m:t>
        </m:r>
      </m:oMath>
      <w:r>
        <w:t>、实验中，相同的加热器在相同时间内吸收的热量相同，质</w:t>
      </w:r>
      <w:r>
        <w:t>量相同的水和沙子，沙子吸热升温较快，说明沙子吸热能力较弱，且物体吸收热量的多少由加热时间决定的，故</w:t>
      </w:r>
      <m:oMath>
        <m:r>
          <m:rPr>
            <m:nor/>
          </m:rPr>
          <m:t>AB</m:t>
        </m:r>
      </m:oMath>
      <w:r>
        <w:t>错误，</w:t>
      </w:r>
      <m:oMath>
        <m:r>
          <w:rPr>
            <w:rFonts w:ascii="Cambria Math" w:hAnsi="Cambria Math"/>
          </w:rPr>
          <m:t>D</m:t>
        </m:r>
      </m:oMath>
      <w:r>
        <w:t>正确；</w:t>
      </w:r>
      <w:r>
        <w:t> </w:t>
      </w:r>
      <w:r>
        <w:br/>
      </w:r>
      <m:oMath>
        <m:r>
          <w:rPr>
            <w:rFonts w:ascii="Cambria Math" w:hAnsi="Cambria Math"/>
          </w:rPr>
          <m:t>C</m:t>
        </m:r>
      </m:oMath>
      <w:r>
        <w:t>、由于沙子的吸热能力弱，若将沙子和水加热到相同温度，沙子的加热时间短，沙子</w:t>
      </w:r>
      <w:r>
        <w:lastRenderedPageBreak/>
        <w:t>吸收的热量少，故</w:t>
      </w:r>
      <m:oMath>
        <m:r>
          <w:rPr>
            <w:rFonts w:ascii="Cambria Math" w:hAnsi="Cambria Math"/>
          </w:rPr>
          <m:t>C</m:t>
        </m:r>
      </m:oMath>
      <w:r>
        <w:t>错误。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D</m:t>
        </m:r>
      </m:oMath>
      <w:r>
        <w:t>。</w:t>
      </w:r>
      <w:r>
        <w:t> </w:t>
      </w:r>
      <w:r>
        <w:br/>
      </w:r>
      <w:r>
        <w:t>比热容是物质的一种特性，与物体质量、温度高低、吸放热多少都没有关系；比热容是反映不同物质吸放热能力强弱的一个物理量。</w:t>
      </w:r>
      <w:r>
        <w:t> </w:t>
      </w:r>
      <w:r>
        <w:br/>
      </w:r>
      <w:r>
        <w:t>考查了比热容的概念，学生要学会总结实验得到的结论。</w:t>
      </w:r>
      <w:r>
        <w:br/>
      </w:r>
    </w:p>
    <w:p w:rsidR="002B567E" w:rsidRDefault="00927932">
      <w:r>
        <w:rPr>
          <w:color w:val="3333FF"/>
        </w:rPr>
        <w:t>4.</w:t>
      </w:r>
      <w:r>
        <w:rPr>
          <w:color w:val="3333FF"/>
        </w:rPr>
        <w:t>【答案】</w:t>
      </w:r>
      <w:r>
        <w:t>B;</w:t>
      </w:r>
    </w:p>
    <w:p w:rsidR="002B567E" w:rsidRDefault="00927932">
      <w:r>
        <w:rPr>
          <w:color w:val="3333FF"/>
        </w:rPr>
        <w:t>【解析】</w:t>
      </w:r>
      <w:r>
        <w:t>解：因甲、乙两个不同的物体的质量、初温度均相同，当它们放出相同的热</w:t>
      </w:r>
      <w:r>
        <w:t>量后，比热容大的，降低的温度少，所以比热容大的温度高于比热容小的物体；</w:t>
      </w:r>
      <w:r>
        <w:t> </w:t>
      </w:r>
      <w:r>
        <w:br/>
      </w:r>
      <w:r>
        <w:t>热传递时，热量总是从高温物体传递到低温物体，所以乙的温度高于甲的温度，即乙的比热容大些。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B</m:t>
        </m:r>
      </m:oMath>
      <w:r>
        <w:t>。</w:t>
      </w:r>
      <w:r>
        <w:t> </w:t>
      </w:r>
      <w:r>
        <w:br/>
      </w:r>
      <w:r>
        <w:t>热传递发生的条件是要有温度差；吸收或放出相同的热量后，比热容小的物质升高或降低的温度值大。</w:t>
      </w:r>
      <w:r>
        <w:t> </w:t>
      </w:r>
      <w:r>
        <w:br/>
      </w:r>
      <w:r>
        <w:t>解决此题要结合比热容知识和热传递的条件进行分析解答。</w:t>
      </w:r>
      <w:r>
        <w:br/>
      </w:r>
    </w:p>
    <w:p w:rsidR="002B567E" w:rsidRDefault="00927932">
      <w:r>
        <w:rPr>
          <w:color w:val="3333FF"/>
        </w:rPr>
        <w:t>5.</w:t>
      </w:r>
      <w:r>
        <w:rPr>
          <w:color w:val="3333FF"/>
        </w:rPr>
        <w:t>【答案】</w:t>
      </w:r>
      <w:r>
        <w:t>C;</w:t>
      </w:r>
    </w:p>
    <w:p w:rsidR="002B567E" w:rsidRDefault="00927932">
      <w:r>
        <w:rPr>
          <w:color w:val="3333FF"/>
        </w:rPr>
        <w:t>【解析】</w:t>
      </w:r>
      <w:r>
        <w:t> </w:t>
      </w:r>
      <w:r>
        <w:br/>
      </w:r>
      <w:r>
        <w:t>在分析有关比热容的问题时，据热量计算公式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nor/>
          </m:rPr>
          <m:t>cm</m:t>
        </m:r>
        <m:r>
          <w:rPr>
            <w:rFonts w:ascii="Cambria Math" w:hAnsi="Cambria Math"/>
          </w:rPr>
          <m:t>Δt</m:t>
        </m:r>
      </m:oMath>
      <w:r>
        <w:t>可看出，变量有多个，故在分析时要用控制变量的方法来考虑。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根据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nor/>
          </m:rPr>
          <m:t>cm</m:t>
        </m:r>
        <m:r>
          <w:rPr>
            <w:rFonts w:ascii="Cambria Math" w:hAnsi="Cambria Math"/>
          </w:rPr>
          <m:t>Δt</m:t>
        </m:r>
      </m:oMath>
      <w:r>
        <w:t>判断</w:t>
      </w:r>
      <w:r>
        <w:t>分析；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比热容是物质本身的一种特性，同种物质</w:t>
      </w:r>
      <m:oMath>
        <m:r>
          <w:rPr>
            <w:rFonts w:ascii="Cambria Math" w:hAnsi="Cambria Math"/>
          </w:rPr>
          <m:t>(</m:t>
        </m:r>
      </m:oMath>
      <w:r>
        <w:t>状态不变</w:t>
      </w:r>
      <m:oMath>
        <m:r>
          <w:rPr>
            <w:rFonts w:ascii="Cambria Math" w:hAnsi="Cambria Math"/>
          </w:rPr>
          <m:t>)</m:t>
        </m:r>
      </m:oMath>
      <w:r>
        <w:t>比热一定；不同物质比热一般不同；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水的比热容较大，相同质量的水和其它物质比较，吸收或放出相同的热量，水的温度升高或降低的少；升高或降低相同的温度，水吸收或放出的热量多；</w:t>
      </w:r>
      <w:r>
        <w:t> </w:t>
      </w:r>
      <w:r>
        <w:br/>
      </w:r>
      <m:oMath>
        <m:r>
          <w:rPr>
            <w:rFonts w:ascii="Cambria Math" w:hAnsi="Cambria Math"/>
          </w:rPr>
          <m:t>(4)</m:t>
        </m:r>
      </m:oMath>
      <w:r>
        <w:t>质量和吸收热量相同的不同物质，温度变化用公式</w:t>
      </w:r>
      <m:oMath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nor/>
              </m:rPr>
              <m:t>cm</m:t>
            </m:r>
          </m:den>
        </m:f>
      </m:oMath>
      <w:r>
        <w:t>比较。</w:t>
      </w:r>
      <w:r>
        <w:t> </w:t>
      </w:r>
      <w:r>
        <w:br/>
        <w:t> </w:t>
      </w:r>
      <w:r>
        <w:br/>
        <w:t>A.</w:t>
      </w:r>
      <w:r>
        <w:t>水在</w:t>
      </w:r>
      <m:oMath>
        <m:r>
          <w:rPr>
            <w:rFonts w:ascii="Cambria Math" w:hAnsi="Cambria Math"/>
          </w:rPr>
          <m:t>0</m:t>
        </m:r>
      </m:oMath>
      <w:r>
        <w:t>至</w:t>
      </w:r>
      <m:oMath>
        <m:r>
          <m:rPr>
            <m:nor/>
          </m:rPr>
          <m:t>4℃</m:t>
        </m:r>
      </m:oMath>
      <w:r>
        <w:t>热缩冷胀，凝固后体积变大，温度较低时可能损坏温度计，故水不适合制作温度计，故</w:t>
      </w:r>
      <m:oMath>
        <m:r>
          <w:rPr>
            <w:rFonts w:ascii="Cambria Math" w:hAnsi="Cambria Math"/>
          </w:rPr>
          <m:t>A</m:t>
        </m:r>
      </m:oMath>
      <w:r>
        <w:t>错误；</w:t>
      </w:r>
      <w:r>
        <w:t> </w:t>
      </w:r>
      <w:r>
        <w:br/>
        <w:t>B.</w:t>
      </w:r>
      <w:r>
        <w:t>液体物质的比热容不一定比固体物质的比热容大，例如水银的比热容就比冰、铝、铜的</w:t>
      </w:r>
      <w:r>
        <w:t>比热容小，故</w:t>
      </w:r>
      <m:oMath>
        <m:r>
          <w:rPr>
            <w:rFonts w:ascii="Cambria Math" w:hAnsi="Cambria Math"/>
          </w:rPr>
          <m:t>B</m:t>
        </m:r>
      </m:oMath>
      <w:r>
        <w:t>错误；</w:t>
      </w:r>
      <w:r>
        <w:t> </w:t>
      </w:r>
      <w:r>
        <w:br/>
        <w:t>C.</w:t>
      </w:r>
      <w:r>
        <w:t>相同质量的水银和酒精相比较，在吸收相同的热量的情况下，由于酒精的比热容更大，酒精的温度变化小，即酒精温度升高的更慢，水银温度升高的幅度大，故</w:t>
      </w:r>
      <m:oMath>
        <m:r>
          <w:rPr>
            <w:rFonts w:ascii="Cambria Math" w:hAnsi="Cambria Math"/>
          </w:rPr>
          <m:t>C</m:t>
        </m:r>
      </m:oMath>
      <w:r>
        <w:t>正确；</w:t>
      </w:r>
      <w:r>
        <w:t> </w:t>
      </w:r>
      <w:r>
        <w:br/>
        <w:t>D.</w:t>
      </w:r>
      <w:r>
        <w:t>同种物质的比热容还跟物质的状态有关，如：水和冰比热容不相同，故</w:t>
      </w:r>
      <m:oMath>
        <m:r>
          <w:rPr>
            <w:rFonts w:ascii="Cambria Math" w:hAnsi="Cambria Math"/>
          </w:rPr>
          <m:t>D</m:t>
        </m:r>
      </m:oMath>
      <w:r>
        <w:t>错误。</w:t>
      </w:r>
      <w:r>
        <w:t> </w:t>
      </w:r>
      <w:r>
        <w:br/>
      </w:r>
      <w:r>
        <w:t>故选</w:t>
      </w:r>
      <m:oMath>
        <m:r>
          <w:rPr>
            <w:rFonts w:ascii="Cambria Math" w:hAnsi="Cambria Math"/>
          </w:rPr>
          <m:t>C</m:t>
        </m:r>
      </m:oMath>
      <w:r>
        <w:t>。</w:t>
      </w:r>
      <w:r>
        <w:t> </w:t>
      </w:r>
      <w:r>
        <w:br/>
        <w:t> </w:t>
      </w:r>
      <w:r>
        <w:br/>
      </w:r>
      <w:r>
        <w:lastRenderedPageBreak/>
        <w:br/>
      </w:r>
    </w:p>
    <w:p w:rsidR="002B567E" w:rsidRDefault="00927932">
      <w:r>
        <w:rPr>
          <w:color w:val="3333FF"/>
        </w:rPr>
        <w:t>6.</w:t>
      </w:r>
      <w:r>
        <w:rPr>
          <w:color w:val="3333FF"/>
        </w:rPr>
        <w:t>【答案】</w:t>
      </w:r>
      <w:r>
        <w:t>A;</w:t>
      </w:r>
    </w:p>
    <w:p w:rsidR="002B567E" w:rsidRDefault="00927932">
      <w:r>
        <w:rPr>
          <w:color w:val="3333FF"/>
        </w:rPr>
        <w:t>【解析】</w:t>
      </w:r>
      <m:oMath>
        <m:r>
          <w:rPr>
            <w:rFonts w:ascii="Cambria Math" w:hAnsi="Cambria Math"/>
          </w:rPr>
          <m:t>(1)</m:t>
        </m:r>
      </m:oMath>
      <w:r>
        <w:t>燃料的热值大小不能直接测量，需要通过液体吸收热量的多少来体现燃料燃烧放出热量的多少，而液体吸收热量的多少跟液体的质量和升高的温度有关，</w:t>
      </w:r>
      <w:r>
        <w:t>  </w:t>
      </w:r>
      <w:r>
        <w:br/>
      </w:r>
      <w:r>
        <w:t>因此为了比较热值大小要用不同的燃料，加热同一种液体，让液体的质量相同，通过温度计的示数高低得出吸热多少，进而判断热值大小；</w:t>
      </w:r>
      <w:r>
        <w:t> 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为了比较两种液体的比热容，需要燃烧相同的燃料，加热不同的液体，让液体的质量相同，温度计的示数变化相同时，通过比较加热时间比较吸热多少，进而判断两种比热容的大小关系。</w:t>
      </w:r>
      <w:r>
        <w:t>  </w:t>
      </w:r>
      <w:r>
        <w:br/>
      </w:r>
      <w:r>
        <w:t>此题主要考查了学生对热值概念、比热容概念、转换法和控制变量法的了解与</w:t>
      </w:r>
      <w:r>
        <w:t>掌握，分析时利用好控制变量法是解决本题的关键。</w:t>
      </w:r>
      <m:oMath>
        <m:r>
          <m:rPr>
            <m:nor/>
          </m:rPr>
          <m:t>AB</m:t>
        </m:r>
        <m:r>
          <w:rPr>
            <w:rFonts w:ascii="Cambria Math" w:hAnsi="Cambria Math"/>
          </w:rPr>
          <m:t>.</m:t>
        </m:r>
      </m:oMath>
      <w:r>
        <w:t>为了比较不同液体的比热容，需要燃烧相同的燃料，加热不同的液体，让液体的质量和温度的变化相同，</w:t>
      </w:r>
      <w:r>
        <w:t> </w:t>
      </w:r>
      <w:r>
        <w:br/>
      </w:r>
      <w:r>
        <w:t>通过比较加热时间，进而判断两种液体比热容的大小关系，应选择甲和丙两图进行实验，故</w:t>
      </w:r>
      <m:oMath>
        <m:r>
          <w:rPr>
            <w:rFonts w:ascii="Cambria Math" w:hAnsi="Cambria Math"/>
          </w:rPr>
          <m:t>A</m:t>
        </m:r>
      </m:oMath>
      <w:r>
        <w:t>正确，</w:t>
      </w:r>
      <m:oMath>
        <m:r>
          <w:rPr>
            <w:rFonts w:ascii="Cambria Math" w:hAnsi="Cambria Math"/>
          </w:rPr>
          <m:t>B</m:t>
        </m:r>
      </m:oMath>
      <w:r>
        <w:t>错误；</w:t>
      </w:r>
      <w:r>
        <w:t> </w:t>
      </w:r>
      <w:r>
        <w:br/>
      </w:r>
      <m:oMath>
        <m:r>
          <m:rPr>
            <m:nor/>
          </m:rPr>
          <m:t>CD</m:t>
        </m:r>
        <m:r>
          <w:rPr>
            <w:rFonts w:ascii="Cambria Math" w:hAnsi="Cambria Math"/>
          </w:rPr>
          <m:t>.</m:t>
        </m:r>
      </m:oMath>
      <w:r>
        <w:t>为了比较不同燃料的热值要用不同的燃料，应加热同一种液体，让液体的质量相同，</w:t>
      </w:r>
      <w:r>
        <w:t> </w:t>
      </w:r>
      <w:r>
        <w:br/>
      </w:r>
      <w:r>
        <w:t>通过温度计的示数高低得出吸热多少，进而判断热值大小，应选择甲和乙两图进行实验，故</w:t>
      </w:r>
      <m:oMath>
        <m:r>
          <m:rPr>
            <m:nor/>
          </m:rPr>
          <m:t>CD</m:t>
        </m:r>
      </m:oMath>
      <w:r>
        <w:t>错误。</w:t>
      </w:r>
      <w:r>
        <w:t> </w:t>
      </w:r>
      <w:r>
        <w:br/>
      </w:r>
      <w:r>
        <w:t>故选</w:t>
      </w:r>
      <m:oMath>
        <m:r>
          <w:rPr>
            <w:rFonts w:ascii="Cambria Math" w:hAnsi="Cambria Math"/>
          </w:rPr>
          <m:t>A</m:t>
        </m:r>
      </m:oMath>
      <w:r>
        <w:t>。</w:t>
      </w:r>
      <w:r>
        <w:br/>
      </w:r>
    </w:p>
    <w:p w:rsidR="002B567E" w:rsidRDefault="00927932">
      <w:r>
        <w:rPr>
          <w:color w:val="3333FF"/>
        </w:rPr>
        <w:t>7.</w:t>
      </w:r>
      <w:r>
        <w:rPr>
          <w:color w:val="3333FF"/>
        </w:rPr>
        <w:t>【答案】</w:t>
      </w:r>
      <w:r>
        <w:t>B;</w:t>
      </w:r>
    </w:p>
    <w:p w:rsidR="002B567E" w:rsidRDefault="00927932">
      <w:r>
        <w:rPr>
          <w:color w:val="3333FF"/>
        </w:rPr>
        <w:t>【解析】</w:t>
      </w:r>
      <w:r>
        <w:t>解：水的比热容大在生活中的应用很多，如：汽</w:t>
      </w:r>
      <w:r>
        <w:t>车发动机的冷却循环系统常用水做工作物质，北方冬天暖气供热设备用水做工作物质，北方春天的晚上，农民往稻田里灌水以防止秧苗冻坏。</w:t>
      </w:r>
      <w:r>
        <w:t> </w:t>
      </w:r>
      <w:r>
        <w:br/>
      </w:r>
      <w:r>
        <w:t>而炎热的夏天经常在教室的地面上洒水，是利用水汽化吸热。</w:t>
      </w:r>
      <w:r>
        <w:t> </w:t>
      </w:r>
      <w:r>
        <w:br/>
      </w:r>
      <w:r>
        <w:t>故选：</w:t>
      </w:r>
      <m:oMath>
        <m:r>
          <w:rPr>
            <w:rFonts w:ascii="Cambria Math" w:hAnsi="Cambria Math"/>
          </w:rPr>
          <m:t>B</m:t>
        </m:r>
      </m:oMath>
      <w:r>
        <w:t>。</w:t>
      </w:r>
      <w:r>
        <w:t> </w:t>
      </w:r>
      <w:r>
        <w:br/>
      </w:r>
      <w:r>
        <w:t>要解答本题需掌握：水的比热容大，在吸收和放出相同热量，温度变化小。</w:t>
      </w:r>
      <w:r>
        <w:t> </w:t>
      </w:r>
      <w:r>
        <w:br/>
      </w:r>
      <w:r>
        <w:t>这道题主要考查学生对：水的比热容大在生活中的应用的了解。是一道基础题。</w:t>
      </w:r>
      <w:r>
        <w:br/>
      </w:r>
    </w:p>
    <w:p w:rsidR="002B567E" w:rsidRDefault="00927932">
      <w:r>
        <w:rPr>
          <w:color w:val="3333FF"/>
        </w:rPr>
        <w:t>8.</w:t>
      </w:r>
      <w:r>
        <w:rPr>
          <w:color w:val="3333FF"/>
        </w:rPr>
        <w:t>【答案】</w:t>
      </w:r>
      <w:r>
        <w:t>A;</w:t>
      </w:r>
    </w:p>
    <w:p w:rsidR="002B567E" w:rsidRDefault="00927932">
      <w:r>
        <w:rPr>
          <w:color w:val="3333FF"/>
        </w:rPr>
        <w:t>【解析】</w:t>
      </w:r>
      <w:r>
        <w:t> </w:t>
      </w:r>
      <w:r>
        <w:br/>
      </w:r>
      <w:r>
        <w:t>本题比较不同物质的吸热能力，考查控制变量法、转换法的应用和比较吸热能力的方法，为热学中的重要实验。</w:t>
      </w:r>
      <w:r>
        <w:t> </w:t>
      </w:r>
      <w:r>
        <w:br/>
      </w:r>
      <w:r>
        <w:t>我们使用相同的加热器通过加热时间的长短来比较吸热多少，这种方法叫转换法。</w:t>
      </w:r>
      <w:r>
        <w:t> </w:t>
      </w:r>
      <w:r>
        <w:br/>
      </w:r>
      <w:r>
        <w:t>比较物质吸热能力的</w:t>
      </w:r>
      <m:oMath>
        <m:r>
          <w:rPr>
            <w:rFonts w:ascii="Cambria Math" w:hAnsi="Cambria Math"/>
          </w:rPr>
          <m:t>2</m:t>
        </m:r>
      </m:oMath>
      <w:r>
        <w:t>种方法：</w:t>
      </w:r>
      <w:r>
        <w:t> </w:t>
      </w:r>
      <w:r>
        <w:br/>
        <w:t>①</w:t>
      </w:r>
      <w:r>
        <w:t>使相同质量的不同物质升高相同的温度，比较吸收的热量</w:t>
      </w:r>
      <m:oMath>
        <m:r>
          <w:rPr>
            <w:rFonts w:ascii="Cambria Math" w:hAnsi="Cambria Math"/>
          </w:rPr>
          <m:t>(</m:t>
        </m:r>
      </m:oMath>
      <w:r>
        <w:t>即比较加热时间</w:t>
      </w:r>
      <m:oMath>
        <m:r>
          <w:rPr>
            <w:rFonts w:ascii="Cambria Math" w:hAnsi="Cambria Math"/>
          </w:rPr>
          <m:t>)</m:t>
        </m:r>
      </m:oMath>
      <w:r>
        <w:t>，吸收热量多的吸热能力强；</w:t>
      </w:r>
      <w:r>
        <w:t> </w:t>
      </w:r>
      <w:r>
        <w:br/>
      </w:r>
      <w:r>
        <w:lastRenderedPageBreak/>
        <w:t>②</w:t>
      </w:r>
      <w:r>
        <w:t>使相同质量的不同物质吸收相同的热量</w:t>
      </w:r>
      <m:oMath>
        <m:r>
          <w:rPr>
            <w:rFonts w:ascii="Cambria Math" w:hAnsi="Cambria Math"/>
          </w:rPr>
          <m:t>(</m:t>
        </m:r>
      </m:oMath>
      <w:r>
        <w:t>即加热相同的时间</w:t>
      </w:r>
      <m:oMath>
        <m:r>
          <w:rPr>
            <w:rFonts w:ascii="Cambria Math" w:hAnsi="Cambria Math"/>
          </w:rPr>
          <m:t>)</m:t>
        </m:r>
      </m:oMath>
      <w:r>
        <w:t>，比较温度的变化，温度变化小的吸热能力强。</w:t>
      </w:r>
      <w:r>
        <w:t> </w:t>
      </w:r>
      <w:r>
        <w:br/>
        <w:t> </w:t>
      </w:r>
      <w:r>
        <w:br/>
        <w:t>D.</w:t>
      </w:r>
      <w:r>
        <w:t>水的吸热能力强，升高相同的温度，加热时间长，右图图象中乙对应水，甲对应食用油，故</w:t>
      </w:r>
      <m:oMath>
        <m:r>
          <w:rPr>
            <w:rFonts w:ascii="Cambria Math" w:hAnsi="Cambria Math"/>
          </w:rPr>
          <m:t>D</m:t>
        </m:r>
      </m:oMath>
      <w:r>
        <w:t>错误。</w:t>
      </w:r>
      <w:r>
        <w:t> </w:t>
      </w:r>
      <w:r>
        <w:br/>
        <w:t>A.</w:t>
      </w:r>
      <w:r>
        <w:t>由图知，升高相同的温度，甲加热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min</m:t>
        </m:r>
      </m:oMath>
      <w:r>
        <w:t>，乙加热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min</m:t>
        </m:r>
      </m:oMath>
      <w:r>
        <w:t>，则甲、乙两液体吸热之比为</w:t>
      </w:r>
      <m:oMath>
        <m:r>
          <w:rPr>
            <w:rFonts w:ascii="Cambria Math" w:hAnsi="Cambria Math"/>
          </w:rPr>
          <m:t>2</m:t>
        </m:r>
      </m:oMath>
      <w:r>
        <w:t>：</w:t>
      </w:r>
      <m:oMath>
        <m:r>
          <w:rPr>
            <w:rFonts w:ascii="Cambria Math" w:hAnsi="Cambria Math"/>
          </w:rPr>
          <m:t>3</m:t>
        </m:r>
      </m:oMath>
      <w:r>
        <w:t>，根据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mΔt</m:t>
            </m:r>
          </m:den>
        </m:f>
      </m:oMath>
      <w:r>
        <w:t>，在质量和升温相同情况下，吸热多少与比热容成正比，故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油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×4.2×1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m:t>J/</m:t>
        </m:r>
        <m:r>
          <w:rPr>
            <w:rFonts w:ascii="Cambria Math" w:hAnsi="Cambria Math"/>
          </w:rPr>
          <m:t>(</m:t>
        </m:r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)=2.8×1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m:t>J/</m:t>
        </m:r>
        <m:r>
          <w:rPr>
            <w:rFonts w:ascii="Cambria Math" w:hAnsi="Cambria Math"/>
          </w:rPr>
          <m:t>(</m:t>
        </m:r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</m:t>
        </m:r>
      </m:oMath>
      <w:r>
        <w:t>，故</w:t>
      </w:r>
      <m:oMath>
        <m:r>
          <w:rPr>
            <w:rFonts w:ascii="Cambria Math" w:hAnsi="Cambria Math"/>
          </w:rPr>
          <m:t>A</m:t>
        </m:r>
      </m:oMath>
      <w:r>
        <w:t>正确；</w:t>
      </w:r>
      <w:r>
        <w:t> </w:t>
      </w:r>
      <w:r>
        <w:br/>
        <w:t>B.</w:t>
      </w:r>
      <w:r>
        <w:t>根据比较吸热能力的两种方法，要控制不同物质的质量相同，故</w:t>
      </w:r>
      <m:oMath>
        <m:r>
          <w:rPr>
            <w:rFonts w:ascii="Cambria Math" w:hAnsi="Cambria Math"/>
          </w:rPr>
          <m:t>B</m:t>
        </m:r>
      </m:oMath>
      <w:r>
        <w:t>错误；</w:t>
      </w:r>
      <w:r>
        <w:t> </w:t>
      </w:r>
      <w:r>
        <w:br/>
        <w:t>C.</w:t>
      </w:r>
      <w:r>
        <w:t>根据转换法，吸热多少是通过加热时间比较的，故</w:t>
      </w:r>
      <m:oMath>
        <m:r>
          <w:rPr>
            <w:rFonts w:ascii="Cambria Math" w:hAnsi="Cambria Math"/>
          </w:rPr>
          <m:t>C</m:t>
        </m:r>
      </m:oMath>
      <w:r>
        <w:t>错误；</w:t>
      </w:r>
      <w:r>
        <w:t> </w:t>
      </w:r>
      <w:r>
        <w:br/>
      </w:r>
      <w:r>
        <w:t>故选</w:t>
      </w:r>
      <m:oMath>
        <m:r>
          <w:rPr>
            <w:rFonts w:ascii="Cambria Math" w:hAnsi="Cambria Math"/>
          </w:rPr>
          <m:t>A</m:t>
        </m:r>
      </m:oMath>
      <w:r>
        <w:t>。</w:t>
      </w:r>
      <w:r>
        <w:br/>
      </w:r>
    </w:p>
    <w:p w:rsidR="002B567E" w:rsidRDefault="00927932">
      <w:r>
        <w:rPr>
          <w:color w:val="3333FF"/>
        </w:rPr>
        <w:t>9.</w:t>
      </w:r>
      <w:r>
        <w:rPr>
          <w:color w:val="3333FF"/>
        </w:rPr>
        <w:t>【答案】</w:t>
      </w:r>
      <w:r>
        <w:t>质量</w:t>
      </w:r>
      <w:r>
        <w:t xml:space="preserve"> ; A ; 1.2×10</w:t>
      </w:r>
      <w:r>
        <w:rPr>
          <w:vertAlign w:val="superscript"/>
        </w:rPr>
        <w:t>3</w:t>
      </w:r>
      <w:r>
        <w:t xml:space="preserve"> ; </w:t>
      </w:r>
      <w:r>
        <w:t>电阻</w:t>
      </w:r>
      <w:r>
        <w:t xml:space="preserve"> ;</w:t>
      </w:r>
    </w:p>
    <w:p w:rsidR="002B567E" w:rsidRDefault="00927932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(1)</m:t>
        </m:r>
      </m:oMath>
      <w:r>
        <w:t>根据比较不同物质吸</w:t>
      </w:r>
      <w:r>
        <w:t>热能力的</w:t>
      </w:r>
      <m:oMath>
        <m:r>
          <w:rPr>
            <w:rFonts w:ascii="Cambria Math" w:hAnsi="Cambria Math"/>
          </w:rPr>
          <m:t>2</m:t>
        </m:r>
      </m:oMath>
      <w:r>
        <w:t>种方法，要控制不同物质的质量相同，故甲实验中，必须取质量相等的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两种液体。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两种液体的温度随加热时间变化的图象如图乙所示，加热</w:t>
      </w:r>
      <m:oMath>
        <m:r>
          <w:rPr>
            <w:rFonts w:ascii="Cambria Math" w:hAnsi="Cambria Math"/>
          </w:rPr>
          <m:t>5</m:t>
        </m:r>
      </m:oMath>
      <w:r>
        <w:t>分钟，</w:t>
      </w:r>
      <m:oMath>
        <m:r>
          <w:rPr>
            <w:rFonts w:ascii="Cambria Math" w:hAnsi="Cambria Math"/>
          </w:rPr>
          <m:t>A</m:t>
        </m:r>
      </m:oMath>
      <w:r>
        <w:t>升温</w:t>
      </w:r>
      <m:oMath>
        <m:r>
          <m:rPr>
            <m:nor/>
          </m:rPr>
          <m:t>30℃</m:t>
        </m:r>
        <m:r>
          <w:rPr>
            <w:rFonts w:ascii="Cambria Math" w:hAnsi="Cambria Math"/>
          </w:rPr>
          <m:t>-</m:t>
        </m:r>
        <m:r>
          <m:rPr>
            <m:nor/>
          </m:rPr>
          <m:t>10℃</m:t>
        </m:r>
        <m:r>
          <w:rPr>
            <w:rFonts w:ascii="Cambria Math" w:hAnsi="Cambria Math"/>
          </w:rPr>
          <m:t>=</m:t>
        </m:r>
        <m:r>
          <m:rPr>
            <m:nor/>
          </m:rPr>
          <m:t>20℃</m:t>
        </m:r>
      </m:oMath>
      <w:r>
        <w:t>，</w:t>
      </w:r>
      <m:oMath>
        <m:r>
          <w:rPr>
            <w:rFonts w:ascii="Cambria Math" w:hAnsi="Cambria Math"/>
          </w:rPr>
          <m:t>B</m:t>
        </m:r>
      </m:oMath>
      <w:r>
        <w:t>升温</w:t>
      </w:r>
      <m:oMath>
        <m:r>
          <m:rPr>
            <m:nor/>
          </m:rPr>
          <m:t>50℃</m:t>
        </m:r>
        <m:r>
          <w:rPr>
            <w:rFonts w:ascii="Cambria Math" w:hAnsi="Cambria Math"/>
          </w:rPr>
          <m:t>-</m:t>
        </m:r>
        <m:r>
          <m:rPr>
            <m:nor/>
          </m:rPr>
          <m:t>10℃</m:t>
        </m:r>
        <m:r>
          <w:rPr>
            <w:rFonts w:ascii="Cambria Math" w:hAnsi="Cambria Math"/>
          </w:rPr>
          <m:t>=</m:t>
        </m:r>
        <m:r>
          <m:rPr>
            <m:nor/>
          </m:rPr>
          <m:t>40℃</m:t>
        </m:r>
      </m:oMath>
      <w:r>
        <w:t>，根据比较吸热能力的第</w:t>
      </w:r>
      <m:oMath>
        <m:r>
          <w:rPr>
            <w:rFonts w:ascii="Cambria Math" w:hAnsi="Cambria Math"/>
          </w:rPr>
          <m:t>2</m:t>
        </m:r>
      </m:oMath>
      <w:r>
        <w:t>种方法，可知</w:t>
      </w:r>
      <m:oMath>
        <m:r>
          <w:rPr>
            <w:rFonts w:ascii="Cambria Math" w:hAnsi="Cambria Math"/>
          </w:rPr>
          <m:t>A</m:t>
        </m:r>
      </m:oMath>
      <w:r>
        <w:t>的吸热能力更强；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已知</w:t>
      </w:r>
      <m:oMath>
        <m:r>
          <w:rPr>
            <w:rFonts w:ascii="Cambria Math" w:hAnsi="Cambria Math"/>
          </w:rPr>
          <m:t>A</m:t>
        </m:r>
      </m:oMath>
      <w:r>
        <w:t>的比热容为</w:t>
      </w:r>
      <m:oMath>
        <m:r>
          <w:rPr>
            <w:rFonts w:ascii="Cambria Math" w:hAnsi="Cambria Math"/>
          </w:rPr>
          <m:t>2.4×1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(</m:t>
            </m:r>
          </m:den>
        </m:f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</m:t>
        </m:r>
      </m:oMath>
      <w:r>
        <w:t>，根据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mΔt</m:t>
            </m:r>
          </m:den>
        </m:f>
      </m:oMath>
      <w:r>
        <w:t>，在吸热和质量相同条件下，比热容与升高的温度成反比，则</w:t>
      </w:r>
      <m:oMath>
        <m:r>
          <w:rPr>
            <w:rFonts w:ascii="Cambria Math" w:hAnsi="Cambria Math"/>
          </w:rPr>
          <m:t>B</m:t>
        </m:r>
      </m:oMath>
      <w:r>
        <w:t>的比热容为：</w:t>
      </w:r>
      <w:r>
        <w:t> </w:t>
      </w:r>
      <w:r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20℃</m:t>
            </m:r>
          </m:num>
          <m:den>
            <m:r>
              <m:rPr>
                <m:nor/>
              </m:rPr>
              <m:t>40℃</m:t>
            </m:r>
          </m:den>
        </m:f>
        <m:r>
          <w:rPr>
            <w:rFonts w:ascii="Cambria Math" w:hAnsi="Cambria Math"/>
          </w:rPr>
          <m:t>×2.4×1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(</m:t>
            </m:r>
          </m:den>
        </m:f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)=1.2×1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(</m:t>
            </m:r>
          </m:den>
        </m:f>
        <m:r>
          <m:rPr>
            <m:nor/>
          </m:rPr>
          <m:t>kg</m:t>
        </m:r>
        <m:r>
          <w:rPr>
            <w:rFonts w:ascii="Cambria Math" w:hAnsi="Cambria Math"/>
          </w:rPr>
          <m:t>⋅℃</m:t>
        </m:r>
        <m:r>
          <w:rPr>
            <w:rFonts w:ascii="Cambria Math" w:hAnsi="Cambria Math"/>
          </w:rPr>
          <m:t>)</m:t>
        </m:r>
      </m:oMath>
      <w:r>
        <w:t>；</w:t>
      </w:r>
      <w:r>
        <w:t> </w:t>
      </w:r>
      <w:r>
        <w:br/>
      </w:r>
      <m:oMath>
        <m:r>
          <w:rPr>
            <w:rFonts w:ascii="Cambria Math" w:hAnsi="Cambria Math"/>
          </w:rPr>
          <m:t>(4)</m:t>
        </m:r>
      </m:oMath>
      <w:r>
        <w:t>在甲、乙两瓶中，电阻丝串联，通过的电流和时间相等，液体是质量相同的同种液体，电阻丝的阻值不同，则该装置可用来探究电流产生的热量与电阻的关系。</w:t>
      </w:r>
      <w:r>
        <w:t> </w:t>
      </w:r>
      <w:r>
        <w:br/>
      </w:r>
      <w:r>
        <w:t>故答案为：质量；</w:t>
      </w:r>
      <m:oMath>
        <m:r>
          <w:rPr>
            <w:rFonts w:ascii="Cambria Math" w:hAnsi="Cambria Math"/>
          </w:rPr>
          <m:t>A</m:t>
        </m:r>
      </m:oMath>
      <w:r>
        <w:t>；</w:t>
      </w:r>
      <m:oMath>
        <m:r>
          <w:rPr>
            <w:rFonts w:ascii="Cambria Math" w:hAnsi="Cambria Math"/>
          </w:rPr>
          <m:t>1.2×1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；电阻。</w:t>
      </w:r>
      <w:r>
        <w:t> </w:t>
      </w:r>
      <w:r>
        <w:br/>
      </w:r>
      <m:oMath>
        <m:r>
          <w:rPr>
            <w:rFonts w:ascii="Cambria Math" w:hAnsi="Cambria Math"/>
          </w:rPr>
          <m:t>(1)(2)(3)</m:t>
        </m:r>
      </m:oMath>
      <w:r>
        <w:t>我们使用相同的加热器通过加热时间的长短来比较吸热多少，这种方法叫转化法。</w:t>
      </w:r>
      <w:r>
        <w:t> </w:t>
      </w:r>
      <w:r>
        <w:br/>
      </w:r>
      <w:r>
        <w:t>比较物质吸热能力的</w:t>
      </w:r>
      <m:oMath>
        <m:r>
          <w:rPr>
            <w:rFonts w:ascii="Cambria Math" w:hAnsi="Cambria Math"/>
          </w:rPr>
          <m:t>2</m:t>
        </m:r>
      </m:oMath>
      <w:r>
        <w:t>种方法：</w:t>
      </w:r>
      <w:r>
        <w:t> </w:t>
      </w:r>
      <w:r>
        <w:br/>
      </w:r>
      <m:oMath>
        <m:r>
          <w:rPr>
            <w:rFonts w:ascii="Cambria Math" w:hAnsi="Cambria Math"/>
          </w:rPr>
          <m:t>①</m:t>
        </m:r>
      </m:oMath>
      <w:r>
        <w:t>使相同质量的不同物质升高相同的温度，比较吸收的热量</w:t>
      </w:r>
      <m:oMath>
        <m:r>
          <w:rPr>
            <w:rFonts w:ascii="Cambria Math" w:hAnsi="Cambria Math"/>
          </w:rPr>
          <m:t>(</m:t>
        </m:r>
      </m:oMath>
      <w:r>
        <w:t>即比较加热时间</w:t>
      </w:r>
      <m:oMath>
        <m:r>
          <w:rPr>
            <w:rFonts w:ascii="Cambria Math" w:hAnsi="Cambria Math"/>
          </w:rPr>
          <m:t>)</m:t>
        </m:r>
      </m:oMath>
      <w:r>
        <w:t>，吸收热量多的吸热能力强</w:t>
      </w:r>
      <w:r>
        <w:t> </w:t>
      </w:r>
      <w:r>
        <w:br/>
      </w:r>
      <m:oMath>
        <m:r>
          <w:rPr>
            <w:rFonts w:ascii="Cambria Math" w:hAnsi="Cambria Math"/>
          </w:rPr>
          <m:t>②</m:t>
        </m:r>
      </m:oMath>
      <w:r>
        <w:t>使相同质量的不同物质吸收相同的热量</w:t>
      </w:r>
      <m:oMath>
        <m:r>
          <w:rPr>
            <w:rFonts w:ascii="Cambria Math" w:hAnsi="Cambria Math"/>
          </w:rPr>
          <m:t>(</m:t>
        </m:r>
      </m:oMath>
      <w:r>
        <w:t>即加热相</w:t>
      </w:r>
      <w:r>
        <w:t>同的时间</w:t>
      </w:r>
      <m:oMath>
        <m:r>
          <w:rPr>
            <w:rFonts w:ascii="Cambria Math" w:hAnsi="Cambria Math"/>
          </w:rPr>
          <m:t>)</m:t>
        </m:r>
      </m:oMath>
      <w:r>
        <w:t>，比较温度的变化，温度变化小的吸热能力强；</w:t>
      </w:r>
      <w:r>
        <w:t> </w:t>
      </w:r>
      <w:r>
        <w:br/>
      </w:r>
      <m:oMath>
        <m:r>
          <w:rPr>
            <w:rFonts w:ascii="Cambria Math" w:hAnsi="Cambria Math"/>
          </w:rPr>
          <m:t>(4)</m:t>
        </m:r>
      </m:oMath>
      <w:r>
        <w:t>质量相同的同种液体，根据</w:t>
      </w:r>
      <m:oMath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nor/>
              </m:rPr>
              <m:t>cm</m:t>
            </m:r>
          </m:den>
        </m:f>
      </m:oMath>
      <w:r>
        <w:t>，升高的温度越大，吸收的热量越多，根据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m:t>Rt</m:t>
        </m:r>
      </m:oMath>
      <w:r>
        <w:t>、串联电路的规律及控制变量法分析。</w:t>
      </w:r>
      <w:r>
        <w:t> </w:t>
      </w:r>
      <w:r>
        <w:br/>
      </w:r>
      <w:r>
        <w:t>本题比较不同物质的吸热能力，考查控制变量法、转换法的应用和比较吸热能力的方法，为热学中的重要实验。</w:t>
      </w:r>
      <w:r>
        <w:br/>
      </w:r>
    </w:p>
    <w:p w:rsidR="002B567E" w:rsidRDefault="00927932">
      <w:r>
        <w:rPr>
          <w:color w:val="3333FF"/>
        </w:rPr>
        <w:lastRenderedPageBreak/>
        <w:t>10.</w:t>
      </w:r>
      <w:r>
        <w:rPr>
          <w:color w:val="3333FF"/>
        </w:rPr>
        <w:t>【答案】</w:t>
      </w:r>
      <w:r>
        <w:t>不同</w:t>
      </w:r>
      <w:r>
        <w:t xml:space="preserve">  </w:t>
      </w:r>
      <w:r>
        <w:t>不变</w:t>
      </w:r>
      <w:r>
        <w:t xml:space="preserve">  </w:t>
      </w:r>
      <w:r>
        <w:t>变小</w:t>
      </w:r>
      <w:r>
        <w:t>;</w:t>
      </w:r>
    </w:p>
    <w:p w:rsidR="002B567E" w:rsidRDefault="00927932">
      <w:r>
        <w:rPr>
          <w:color w:val="3333FF"/>
        </w:rPr>
        <w:t>【解析】</w:t>
      </w:r>
      <w:r>
        <w:t>解：</w:t>
      </w:r>
      <m:oMath>
        <m:r>
          <w:rPr>
            <w:rFonts w:ascii="Cambria Math" w:hAnsi="Cambria Math"/>
          </w:rPr>
          <m:t>(1)</m:t>
        </m:r>
      </m:oMath>
      <w:r>
        <w:t>不同物质的比热容一般不同；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水的比热容与水的质量无关，一桶水倒掉一半后，质量减半，但水的比热容不变；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水结成冰后比热容变小。</w:t>
      </w:r>
      <w:r>
        <w:t> </w:t>
      </w:r>
      <w:r>
        <w:br/>
      </w:r>
      <w:r>
        <w:t>故答案为：不同</w:t>
      </w:r>
      <w:r>
        <w:t>；不变；变小。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比热容是物质的一种特性；物质的比热容只跟物质的种类和状态有关，与物体质量的大小、温度高低、吸收或放出热量的多少均无关；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冰的比热容比水小。</w:t>
      </w:r>
      <w:r>
        <w:t> </w:t>
      </w:r>
      <w:r>
        <w:br/>
      </w:r>
      <w:r>
        <w:t>此题主要考查学生对比热容概念的理解，知道物质的比热容只跟物体的种类和状态有关，与物体质量的大小、温度高低、吸收或放出热量的多少均无关。</w:t>
      </w:r>
      <w:r>
        <w:br/>
      </w:r>
    </w:p>
    <w:p w:rsidR="002B567E" w:rsidRDefault="00927932">
      <w:r>
        <w:rPr>
          <w:color w:val="3333FF"/>
        </w:rPr>
        <w:t>11.</w:t>
      </w:r>
      <w:r>
        <w:rPr>
          <w:color w:val="3333FF"/>
        </w:rPr>
        <w:t>【答案】</w:t>
      </w:r>
      <w:r>
        <w:t>相同</w:t>
      </w:r>
      <w:r>
        <w:t xml:space="preserve"> </w:t>
      </w:r>
      <m:oMath>
        <m:r>
          <w:rPr>
            <w:rFonts w:ascii="Cambria Math" w:hAnsi="Cambria Math"/>
          </w:rPr>
          <m:t>;</m:t>
        </m:r>
      </m:oMath>
      <w:r>
        <w:t>铝</w:t>
      </w:r>
      <m:oMath>
        <m:r>
          <w:rPr>
            <w:rFonts w:ascii="Cambria Math" w:hAnsi="Cambria Math"/>
          </w:rPr>
          <m:t>;</m:t>
        </m:r>
      </m:oMath>
      <w:r>
        <w:t>铜</w:t>
      </w:r>
      <w:r>
        <w:t>;</w:t>
      </w:r>
    </w:p>
    <w:p w:rsidR="002B567E" w:rsidRDefault="00927932">
      <w:r>
        <w:rPr>
          <w:color w:val="3333FF"/>
        </w:rPr>
        <w:t>【解析】</w:t>
      </w:r>
      <w:r>
        <w:t>分析：解决此题可利用控制变量法进行分析，结合热量公式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cm</m:t>
        </m:r>
        <m: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t</m:t>
        </m:r>
      </m:oMath>
      <w:r>
        <w:t>求解水温度的变化，吸收的热量．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由于热传递的结果，所以煮较长的一段时间后三者的温度一样；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根据热量公式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cm</m:t>
        </m:r>
        <m: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t</m:t>
        </m:r>
      </m:oMath>
      <w:r>
        <w:t>分析可知，三种物质升高相同的温度，比热容大的吸收的热量多，比热容小的吸收的热量少，</w:t>
      </w:r>
      <w:r>
        <w:t> </w:t>
      </w:r>
      <w:r>
        <w:br/>
      </w:r>
      <w:r>
        <w:t>所以铝球吸收的热量最多，铜球吸收的热量最少．</w:t>
      </w:r>
      <w:r>
        <w:t> </w:t>
      </w:r>
      <w:r>
        <w:br/>
      </w:r>
      <w:r>
        <w:t>故答案为：相同；铝；铜．</w:t>
      </w:r>
      <w:r>
        <w:br/>
      </w:r>
    </w:p>
    <w:p w:rsidR="002B567E" w:rsidRDefault="00927932">
      <w:r>
        <w:rPr>
          <w:color w:val="3333FF"/>
        </w:rPr>
        <w:t>12.</w:t>
      </w:r>
      <w:r>
        <w:rPr>
          <w:color w:val="3333FF"/>
        </w:rPr>
        <w:t>【答案】</w:t>
      </w:r>
      <w:r>
        <w:t>做功</w:t>
      </w:r>
      <w:r>
        <w:t xml:space="preserve">  ; </w:t>
      </w:r>
      <w:r>
        <w:t>大</w:t>
      </w:r>
      <w:r>
        <w:t xml:space="preserve">  ;</w:t>
      </w:r>
    </w:p>
    <w:p w:rsidR="002B567E" w:rsidRDefault="00927932">
      <w:r>
        <w:rPr>
          <w:color w:val="3333FF"/>
        </w:rPr>
        <w:t>【解析】</w:t>
      </w:r>
      <w:r>
        <w:t>解：</w:t>
      </w:r>
      <w:r>
        <w:t> </w:t>
      </w:r>
      <w:r>
        <w:br/>
      </w:r>
      <w:r>
        <w:t>建筑及装修工程中经常需要用钻孔机钻孔，钻头打完孔后会发烫，因为钻头和墙相互摩擦，机械能转化为内能，这是通过做功改变了钻头的内能；</w:t>
      </w:r>
      <w:r>
        <w:t> </w:t>
      </w:r>
      <w:r>
        <w:br/>
      </w:r>
      <w:r>
        <w:t>和其他物质比较，水的比热容大，升高相同的温度，水吸收的热量多，从而降</w:t>
      </w:r>
      <w:r>
        <w:t>低钻头的温度避免钻头烧坏．</w:t>
      </w:r>
      <w:r>
        <w:t> </w:t>
      </w:r>
      <w:r>
        <w:br/>
      </w:r>
      <w:r>
        <w:t>故答案为：做功；大。</w:t>
      </w:r>
      <w:r>
        <w:t> </w:t>
      </w:r>
      <w:r>
        <w:br/>
      </w:r>
      <w:r>
        <w:t>该题考查了学生对改变内能的方法</w:t>
      </w:r>
      <m:oMath>
        <m:r>
          <w:rPr>
            <w:rFonts w:ascii="Cambria Math" w:hAnsi="Cambria Math"/>
          </w:rPr>
          <m:t>(</m:t>
        </m:r>
      </m:oMath>
      <w:r>
        <w:t>做功、热传递</w:t>
      </w:r>
      <m:oMath>
        <m:r>
          <w:rPr>
            <w:rFonts w:ascii="Cambria Math" w:hAnsi="Cambria Math"/>
          </w:rPr>
          <m:t>)</m:t>
        </m:r>
      </m:oMath>
      <w:r>
        <w:t>、水的比热容大的应用，属于热学常见题目．</w:t>
      </w:r>
      <w:r>
        <w:br/>
      </w:r>
    </w:p>
    <w:p w:rsidR="002B567E" w:rsidRDefault="00927932">
      <w:r>
        <w:rPr>
          <w:color w:val="3333FF"/>
        </w:rPr>
        <w:t>13.</w:t>
      </w:r>
      <w:r>
        <w:rPr>
          <w:color w:val="3333FF"/>
        </w:rPr>
        <w:t>【答案】</w:t>
      </w:r>
      <w:r>
        <w:t>扩散</w:t>
      </w:r>
      <w:r>
        <w:t>  6.72×10</w:t>
      </w:r>
      <w:r>
        <w:rPr>
          <w:vertAlign w:val="superscript"/>
        </w:rPr>
        <w:t>5</w:t>
      </w:r>
      <w:r>
        <w:t>;</w:t>
      </w:r>
    </w:p>
    <w:p w:rsidR="002B567E" w:rsidRDefault="00927932">
      <w:r>
        <w:rPr>
          <w:color w:val="3333FF"/>
        </w:rPr>
        <w:t>【解析】</w:t>
      </w:r>
      <w:r>
        <w:t>解：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由于饭菜中的芳香类物质分子不停地做无规则运动，通过扩散现象充满整个房间，在客厅看电视的妹妹闻到了香味；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水吸收的热量：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吸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水</m:t>
            </m:r>
          </m:sub>
        </m:sSub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)=4.2×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r>
          <m:rPr>
            <m:sty m:val="bi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℃)×2</m:t>
        </m:r>
        <m: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×(100℃-20℃)=6.72×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J</m:t>
        </m:r>
      </m:oMath>
      <w:r>
        <w:t>。</w:t>
      </w:r>
      <w:r>
        <w:t> </w:t>
      </w:r>
      <w:r>
        <w:br/>
      </w:r>
      <w:r>
        <w:t>故答案为：扩散；</w:t>
      </w:r>
      <m:oMath>
        <m:r>
          <w:rPr>
            <w:rFonts w:ascii="Cambria Math" w:hAnsi="Cambria Math"/>
          </w:rPr>
          <m:t>6.72×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。</w:t>
      </w:r>
      <w:r>
        <w:t> </w:t>
      </w:r>
      <w:r>
        <w:br/>
      </w:r>
      <m:oMath>
        <m:r>
          <w:rPr>
            <w:rFonts w:ascii="Cambria Math" w:hAnsi="Cambria Math"/>
          </w:rPr>
          <w:lastRenderedPageBreak/>
          <m:t>(1)</m:t>
        </m:r>
      </m:oMath>
      <w:r>
        <w:t>物质是由分子组成的，组成物质的分子永不停息地做无规则；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知道水的质量，又知道水的初温和末温、水的比热容，利用吸热公式求水吸收的热量。</w:t>
      </w:r>
      <w:r>
        <w:t> </w:t>
      </w:r>
      <w:r>
        <w:br/>
      </w:r>
      <w:r>
        <w:t>本题通过日常生活现象考查了分子动理论、热量的计算，关键是公式的正确运用。</w:t>
      </w:r>
      <w:r>
        <w:br/>
      </w:r>
    </w:p>
    <w:p w:rsidR="002B567E" w:rsidRDefault="00927932">
      <w:r>
        <w:rPr>
          <w:color w:val="3333FF"/>
        </w:rPr>
        <w:t>14.</w:t>
      </w:r>
      <w:r>
        <w:rPr>
          <w:color w:val="3333FF"/>
        </w:rPr>
        <w:t>【答案】</w:t>
      </w:r>
      <w:r>
        <w:t>解：由</w:t>
      </w:r>
      <w:r>
        <w:t>Q=cm△t</w:t>
      </w:r>
      <w:r>
        <w:t>得，金属块的比热容为：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mΔt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880</m:t>
            </m:r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0.1</m:t>
            </m:r>
            <m:r>
              <w:rPr>
                <w:rFonts w:ascii="Cambria Math" w:hAnsi="Cambria Math"/>
              </w:rPr>
              <m:t>kg</m:t>
            </m:r>
            <m:r>
              <w:rPr>
                <w:rFonts w:ascii="Cambria Math" w:hAnsi="Cambria Math"/>
              </w:rPr>
              <m:t>×(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30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=0.88×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·℃)88×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kg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·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>;</w:t>
      </w:r>
    </w:p>
    <w:p w:rsidR="002B567E" w:rsidRDefault="00927932">
      <w:r>
        <w:rPr>
          <w:color w:val="3333FF"/>
        </w:rPr>
        <w:t>【解析】</w:t>
      </w:r>
      <w:r>
        <w:t>略</w:t>
      </w:r>
      <w:r>
        <w:br/>
      </w:r>
    </w:p>
    <w:p w:rsidR="002B567E" w:rsidRDefault="00927932">
      <w:r>
        <w:rPr>
          <w:color w:val="3333FF"/>
        </w:rPr>
        <w:t>15.</w:t>
      </w:r>
      <w:r>
        <w:rPr>
          <w:color w:val="3333FF"/>
        </w:rPr>
        <w:t>【答案】</w:t>
      </w:r>
      <w:r>
        <w:t>解：由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冰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cmΔt</m:t>
        </m:r>
      </m:oMath>
      <w:r>
        <w:t>得水温度降低</w:t>
      </w:r>
      <m:oMath>
        <m:r>
          <w:rPr>
            <w:rFonts w:ascii="Cambria Math" w:hAnsi="Cambria Math"/>
          </w:rPr>
          <m:t>Δt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额</m:t>
                </m:r>
              </m:sub>
            </m:sSub>
          </m:num>
          <m:den>
            <m:r>
              <w:rPr>
                <w:rFonts w:ascii="Cambria Math" w:hAnsi="Cambria Math"/>
              </w:rPr>
              <m:t>cm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4.2</m:t>
            </m:r>
          </m:num>
          <m:den>
            <m: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/(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kg</m:t>
            </m:r>
            <m: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)×0.5</m:t>
            </m:r>
            <m:r>
              <w:rPr>
                <w:rFonts w:ascii="Cambria Math" w:hAnsi="Cambria Math"/>
              </w:rPr>
              <m:t>kg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;</w:t>
      </w:r>
    </w:p>
    <w:p w:rsidR="002B567E" w:rsidRDefault="00927932">
      <w:r>
        <w:rPr>
          <w:color w:val="3333FF"/>
        </w:rPr>
        <w:t>【解析】</w:t>
      </w:r>
      <w:r>
        <w:t>略</w:t>
      </w:r>
      <w:r>
        <w:br/>
      </w:r>
    </w:p>
    <w:p w:rsidR="002B567E" w:rsidRDefault="00927932">
      <w:r>
        <w:rPr>
          <w:color w:val="3333FF"/>
        </w:rPr>
        <w:t>16.</w:t>
      </w:r>
      <w:r>
        <w:rPr>
          <w:color w:val="3333FF"/>
        </w:rPr>
        <w:t>【答案】</w:t>
      </w:r>
      <w:r>
        <w:t>解：（</w:t>
      </w:r>
      <w:r>
        <w:t>1</w:t>
      </w:r>
      <w:r>
        <w:t>）水从</w:t>
      </w:r>
      <w:r>
        <w:t>20℃</w:t>
      </w:r>
      <w:r>
        <w:t>上升到</w:t>
      </w:r>
      <w:r>
        <w:t>80℃</w:t>
      </w:r>
      <w:r>
        <w:t>所吸收的热量：</w:t>
      </w:r>
      <w:r>
        <w:t>Q</w:t>
      </w:r>
      <w:r>
        <w:rPr>
          <w:vertAlign w:val="subscript"/>
        </w:rPr>
        <w:t>吸</w:t>
      </w:r>
      <w:r>
        <w:t>=cm</w:t>
      </w:r>
      <w:r>
        <w:t>（</w:t>
      </w:r>
      <w:r>
        <w:t>t-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）</w:t>
      </w:r>
      <w:r>
        <w:t>=4.2×10</w:t>
      </w:r>
      <w:r>
        <w:rPr>
          <w:vertAlign w:val="superscript"/>
        </w:rPr>
        <w:t>3</w:t>
      </w:r>
      <w:r>
        <w:t>J/</w:t>
      </w:r>
      <w:r>
        <w:t>（</w:t>
      </w:r>
      <w:r>
        <w:t>kg•℃</w:t>
      </w:r>
      <w:r>
        <w:t>）</w:t>
      </w:r>
      <w:r>
        <w:t>×250kg×</w:t>
      </w:r>
      <w:r>
        <w:t>（</w:t>
      </w:r>
      <w:r>
        <w:t>80℃-20℃</w:t>
      </w:r>
      <w:r>
        <w:t>）</w:t>
      </w:r>
      <w:r>
        <w:t>=6.3×10</w:t>
      </w:r>
      <w:r>
        <w:rPr>
          <w:vertAlign w:val="superscript"/>
        </w:rPr>
        <w:t>7</w:t>
      </w:r>
      <w:r>
        <w:t>J</w:t>
      </w:r>
      <w:r>
        <w:t>；</w:t>
      </w:r>
      <w:r>
        <w:t> </w:t>
      </w:r>
      <w:r>
        <w:br/>
      </w:r>
      <w:r>
        <w:t>（</w:t>
      </w:r>
      <w:r>
        <w:t>2</w:t>
      </w:r>
      <w:r>
        <w:t>）燃烧干木柴放出的热量：</w:t>
      </w:r>
      <w:r>
        <w:t>Q</w:t>
      </w:r>
      <w:r>
        <w:rPr>
          <w:vertAlign w:val="subscript"/>
        </w:rPr>
        <w:t>放</w:t>
      </w:r>
      <w:r>
        <w:t>=Q</w:t>
      </w:r>
      <w:r>
        <w:rPr>
          <w:vertAlign w:val="subscript"/>
        </w:rPr>
        <w:t>吸</w:t>
      </w:r>
      <w:r>
        <w:t>=6.3×10</w:t>
      </w:r>
      <w:r>
        <w:rPr>
          <w:vertAlign w:val="superscript"/>
        </w:rPr>
        <w:t>7</w:t>
      </w:r>
      <w:r>
        <w:t>J</w:t>
      </w:r>
      <w:r>
        <w:t>，</w:t>
      </w:r>
      <w:r>
        <w:t> </w:t>
      </w:r>
      <w:r>
        <w:br/>
      </w:r>
      <w:r>
        <w:t>由</w:t>
      </w:r>
      <w:r>
        <w:t>Q=mq</w:t>
      </w:r>
      <w:r>
        <w:t>得，需要干木柴的质量：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干木柴</m:t>
            </m:r>
          </m:sub>
        </m:sSub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nor/>
                  </m:rPr>
                  <m:t>放</m:t>
                </m:r>
              </m:sub>
            </m:sSub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6.3×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  <m:r>
              <w:rPr>
                <w:rFonts w:ascii="Cambria Math" w:hAnsi="Cambria Math"/>
              </w:rPr>
              <m:t>J</m:t>
            </m:r>
          </m:num>
          <m:den>
            <m:r>
              <w:rPr>
                <w:rFonts w:ascii="Cambria Math" w:hAnsi="Cambria Math"/>
              </w:rPr>
              <m:t>1.2×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kg</m:t>
            </m:r>
          </m:den>
        </m:f>
      </m:oMath>
      <w:r>
        <w:t>=5.25kg</w:t>
      </w:r>
      <w:r>
        <w:t>；</w:t>
      </w:r>
      <w:r>
        <w:t> </w:t>
      </w:r>
      <w:r>
        <w:br/>
      </w:r>
      <w:r>
        <w:t>（</w:t>
      </w:r>
      <w:r>
        <w:t>3</w:t>
      </w:r>
      <w:r>
        <w:t>）太阳能热水器的水箱都在热水器上部，这是因为根据水的热胀冷缩原理，热水的比重比冷水轻，所以热水会往上跑，而冷水往下。所以太阳能加热管一般在下面，水加热后就会往上跟上面温度较低的水置换。根据这原理，把储水箱放在上面，从而达到储存热水的效果。</w:t>
      </w:r>
      <w:r>
        <w:t> </w:t>
      </w:r>
      <w:r>
        <w:br/>
      </w:r>
      <w:r>
        <w:t>答：（</w:t>
      </w:r>
      <w:r>
        <w:t>1</w:t>
      </w:r>
      <w:r>
        <w:t>）该水箱里的水从</w:t>
      </w:r>
      <w:r>
        <w:t>20℃</w:t>
      </w:r>
      <w:r>
        <w:t>上升到</w:t>
      </w:r>
      <w:r>
        <w:t>80℃</w:t>
      </w:r>
      <w:r>
        <w:t>所吸收的热量</w:t>
      </w:r>
      <w:r>
        <w:t>6.3×10</w:t>
      </w:r>
      <w:r>
        <w:rPr>
          <w:vertAlign w:val="superscript"/>
        </w:rPr>
        <w:t>7</w:t>
      </w:r>
      <w:r>
        <w:t>J</w:t>
      </w:r>
      <w:r>
        <w:t>；</w:t>
      </w:r>
      <w:r>
        <w:t> </w:t>
      </w:r>
      <w:r>
        <w:br/>
      </w:r>
      <w:r>
        <w:t>（</w:t>
      </w:r>
      <w:r>
        <w:t>2</w:t>
      </w:r>
      <w:r>
        <w:t>）这些能量相当于完全燃烧</w:t>
      </w:r>
      <w:r>
        <w:t>5.25kg</w:t>
      </w:r>
      <w:r>
        <w:t>干木柴放出的热量；</w:t>
      </w:r>
      <w:r>
        <w:t> </w:t>
      </w:r>
      <w:r>
        <w:br/>
      </w:r>
      <w:r>
        <w:t>（</w:t>
      </w:r>
      <w:r>
        <w:t>3</w:t>
      </w:r>
      <w:r>
        <w:t>）热水的比重比冷水轻，所以热水会往上跑，而冷水往下。所以太阳能加热管一般在下面，水加热后就会往上跟上面温度较低的水置换。根据</w:t>
      </w:r>
      <w:r>
        <w:t>这原理，把储水箱放在上面，从而达到储存热水的效果。</w:t>
      </w:r>
      <w:r>
        <w:t>;</w:t>
      </w:r>
    </w:p>
    <w:p w:rsidR="002B567E" w:rsidRDefault="00927932">
      <w:r>
        <w:rPr>
          <w:color w:val="3333FF"/>
        </w:rPr>
        <w:t>【解析】</w:t>
      </w:r>
      <w:r>
        <w:t> </w:t>
      </w:r>
      <w:r>
        <w:br/>
      </w:r>
      <m:oMath>
        <m:r>
          <w:rPr>
            <w:rFonts w:ascii="Cambria Math" w:hAnsi="Cambria Math"/>
          </w:rPr>
          <m:t>(1)</m:t>
        </m:r>
      </m:oMath>
      <w:r>
        <w:t>根据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cm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>求出水吸收的热量；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干木柴完全燃烧放出的热量和水吸收的热量相等，根据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mq</m:t>
        </m:r>
      </m:oMath>
      <w:r>
        <w:t>求出干木柴的质量；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根据物体的浮沉条件分析。</w:t>
      </w:r>
      <w:r>
        <w:t> </w:t>
      </w:r>
      <w:r>
        <w:br/>
      </w:r>
      <w:r>
        <w:t>此题主要考查的是学生对热量、热值计算公式、物体浮沉条件的理解和掌握，基础性题目。</w:t>
      </w:r>
      <w:r>
        <w:br/>
      </w:r>
    </w:p>
    <w:p w:rsidR="002B567E" w:rsidRDefault="00927932">
      <w:r>
        <w:rPr>
          <w:color w:val="3333FF"/>
        </w:rPr>
        <w:t>17.</w:t>
      </w:r>
      <w:r>
        <w:rPr>
          <w:color w:val="3333FF"/>
        </w:rPr>
        <w:t>【答案】</w:t>
      </w:r>
      <m:oMath>
        <m:r>
          <w:rPr>
            <w:rFonts w:ascii="Cambria Math" w:hAnsi="Cambria Math"/>
          </w:rPr>
          <m:t>(1)</m:t>
        </m:r>
      </m:oMath>
      <w:r>
        <w:t>质量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加热时间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  <m:r>
          <w:rPr>
            <w:rFonts w:ascii="Cambria Math" w:hAnsi="Cambria Math"/>
          </w:rPr>
          <m:t>A</m:t>
        </m:r>
      </m:oMath>
      <w:r>
        <w:t>;</w:t>
      </w:r>
    </w:p>
    <w:p w:rsidR="002B567E" w:rsidRDefault="00927932">
      <w:r>
        <w:rPr>
          <w:color w:val="3333FF"/>
        </w:rPr>
        <w:lastRenderedPageBreak/>
        <w:t>【解析】</w:t>
      </w:r>
      <m:oMath>
        <m:r>
          <w:rPr>
            <w:rFonts w:ascii="Cambria Math" w:hAnsi="Cambria Math"/>
          </w:rPr>
          <m:t>(1)</m:t>
        </m:r>
      </m:oMath>
      <w:r>
        <w:t>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吸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cmΔt</m:t>
        </m:r>
      </m:oMath>
      <w:r>
        <w:t>可知，影响物质吸收热量的多少的关键性因素质量，需要控制相同。</w:t>
      </w:r>
      <w:r>
        <w:t> </w:t>
      </w:r>
      <w:r>
        <w:br/>
      </w:r>
      <m:oMath>
        <m:r>
          <w:rPr>
            <w:rFonts w:ascii="Cambria Math" w:hAnsi="Cambria Math"/>
          </w:rPr>
          <m:t>(2)</m:t>
        </m:r>
      </m:oMath>
      <w:r>
        <w:t>选择</w:t>
      </w:r>
      <w:r>
        <w:t>相同的电加热器，相同的时间内电加热器放出的热量相同，那么相同的时间内两种物质吸收的热量相同，加热时间越长，吸收的热量越多，故可以根据加热时间来表示吸收的热量的多少。</w:t>
      </w:r>
      <w:r>
        <w:t> </w:t>
      </w:r>
      <w:r>
        <w:br/>
      </w:r>
      <m:oMath>
        <m:r>
          <w:rPr>
            <w:rFonts w:ascii="Cambria Math" w:hAnsi="Cambria Math"/>
          </w:rPr>
          <m:t>(3)</m:t>
        </m:r>
      </m:oMath>
      <w:r>
        <w:t>根据图乙可知，吸收相同的热量，乙升温慢，比热容大，吸收热量的能力强，故</w:t>
      </w:r>
      <m:oMath>
        <m:r>
          <w:rPr>
            <w:rFonts w:ascii="Cambria Math" w:hAnsi="Cambria Math"/>
          </w:rPr>
          <m:t>A</m:t>
        </m:r>
      </m:oMath>
      <w:r>
        <w:t>液体适合作为暖手袋的工作物质，质量相同的不同液体，每降低</w:t>
      </w:r>
      <m:oMath>
        <m:r>
          <w:rPr>
            <w:rFonts w:ascii="Cambria Math" w:hAnsi="Cambria Math"/>
          </w:rPr>
          <m:t>1℃</m:t>
        </m:r>
      </m:oMath>
      <w:r>
        <w:t>时，</w:t>
      </w:r>
      <m:oMath>
        <m:r>
          <w:rPr>
            <w:rFonts w:ascii="Cambria Math" w:hAnsi="Cambria Math"/>
          </w:rPr>
          <m:t>A</m:t>
        </m:r>
      </m:oMath>
      <w:r>
        <w:t>放出的热量多，更适合做散热剂。</w:t>
      </w:r>
      <w:r>
        <w:t> </w:t>
      </w:r>
      <w:r>
        <w:br/>
      </w:r>
      <w:bookmarkStart w:id="0" w:name="_GoBack"/>
      <w:bookmarkEnd w:id="0"/>
      <w:r>
        <w:br/>
      </w:r>
    </w:p>
    <w:sectPr w:rsidR="002B567E" w:rsidSect="00034616">
      <w:pgSz w:w="11906" w:h="16838"/>
      <w:pgMar w:top="901" w:right="1996" w:bottom="901" w:left="1996" w:header="499" w:footer="4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27932">
      <w:pPr>
        <w:spacing w:line="240" w:lineRule="auto"/>
      </w:pPr>
      <w:r>
        <w:separator/>
      </w:r>
    </w:p>
  </w:endnote>
  <w:endnote w:type="continuationSeparator" w:id="0">
    <w:p w:rsidR="00000000" w:rsidRDefault="009279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27932">
      <w:pPr>
        <w:spacing w:line="240" w:lineRule="auto"/>
      </w:pPr>
      <w:r>
        <w:separator/>
      </w:r>
    </w:p>
  </w:footnote>
  <w:footnote w:type="continuationSeparator" w:id="0">
    <w:p w:rsidR="00000000" w:rsidRDefault="009279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67E"/>
    <w:rsid w:val="00326F90"/>
    <w:rsid w:val="009279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4BAA9"/>
  <w14:defaultImageDpi w14:val="300"/>
  <w15:docId w15:val="{BDD59B74-78B3-4AC0-8441-9EF279DF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i">
    <w:name w:val="Hei"/>
    <w:rPr>
      <w:rFonts w:ascii="SimHei" w:eastAsia="SimHei" w:hAnsi="SimHe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AA2710-A08C-4719-B116-3DBE93C0F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4039</Words>
  <Characters>4605</Characters>
  <Application>Microsoft Office Word</Application>
  <DocSecurity>0</DocSecurity>
  <Lines>200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2013-12-23T23:15:00Z</dcterms:created>
  <dcterms:modified xsi:type="dcterms:W3CDTF">2023-02-10T06:24:00Z</dcterms:modified>
  <cp:category/>
</cp:coreProperties>
</file>