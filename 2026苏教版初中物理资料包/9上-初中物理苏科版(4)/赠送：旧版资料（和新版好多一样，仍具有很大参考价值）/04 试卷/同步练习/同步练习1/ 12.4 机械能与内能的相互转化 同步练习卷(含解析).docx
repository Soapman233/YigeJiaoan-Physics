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71E2A" w:rsidRDefault="00971E2A"/>
    <w:p w:rsidR="00971E2A" w:rsidRDefault="00D7201A">
      <w:pPr>
        <w:jc w:val="center"/>
      </w:pPr>
      <w:r>
        <w:rPr>
          <w:b/>
          <w:sz w:val="32"/>
        </w:rPr>
        <w:t>苏科版九年级上册《</w:t>
      </w:r>
      <w:r>
        <w:rPr>
          <w:b/>
          <w:sz w:val="32"/>
        </w:rPr>
        <w:t xml:space="preserve">12.4 </w:t>
      </w:r>
      <w:r>
        <w:rPr>
          <w:b/>
          <w:sz w:val="32"/>
        </w:rPr>
        <w:t>机械能与内能的相互转化》同步练习卷</w:t>
      </w:r>
    </w:p>
    <w:p w:rsidR="00971E2A" w:rsidRDefault="00971E2A"/>
    <w:p w:rsidR="00971E2A" w:rsidRDefault="00D7201A">
      <w:r>
        <w:rPr>
          <w:rStyle w:val="Hei"/>
        </w:rPr>
        <w:t>一</w:t>
      </w:r>
      <w:r>
        <w:rPr>
          <w:rStyle w:val="Hei"/>
        </w:rPr>
        <w:t xml:space="preserve"> </w:t>
      </w:r>
      <w:r>
        <w:rPr>
          <w:rStyle w:val="Hei"/>
        </w:rPr>
        <w:t>、单选题（本大题共</w:t>
      </w:r>
      <w:r>
        <w:rPr>
          <w:rStyle w:val="Hei"/>
        </w:rPr>
        <w:t>8</w:t>
      </w:r>
      <w:r>
        <w:rPr>
          <w:rStyle w:val="Hei"/>
        </w:rPr>
        <w:t>小题，共</w:t>
      </w:r>
      <w:r>
        <w:rPr>
          <w:rStyle w:val="Hei"/>
        </w:rPr>
        <w:t>24</w:t>
      </w:r>
      <w:r>
        <w:rPr>
          <w:rStyle w:val="Hei"/>
        </w:rPr>
        <w:t>分）</w:t>
      </w:r>
    </w:p>
    <w:p w:rsidR="00971E2A" w:rsidRDefault="00D7201A">
      <w:r>
        <w:t>1.</w:t>
      </w:r>
      <w:r>
        <w:t>（</w:t>
      </w:r>
      <w:r>
        <w:t>3</w:t>
      </w:r>
      <w:r>
        <w:t>分）关于热量、温度、内能之间的关系，下列说法正确的是</w:t>
      </w:r>
      <m:oMath>
        <m:r>
          <w:rPr>
            <w:rFonts w:ascii="Cambria Math" w:hAnsi="Cambria Math"/>
          </w:rPr>
          <m:t>()</m:t>
        </m:r>
      </m:oMath>
    </w:p>
    <w:p w:rsidR="00971E2A" w:rsidRDefault="00D7201A">
      <w:pPr>
        <w:ind w:left="420"/>
      </w:pPr>
      <w:r>
        <w:t xml:space="preserve">A. </w:t>
      </w:r>
      <w:r>
        <w:t>某个物体温度不变，内能一定不变</w:t>
      </w:r>
      <w:r>
        <w:br/>
        <w:t xml:space="preserve">B. </w:t>
      </w:r>
      <w:r>
        <w:t>某个物体温度升高，一定是吸收了热量</w:t>
      </w:r>
      <w:r>
        <w:br/>
        <w:t xml:space="preserve">C. </w:t>
      </w:r>
      <w:r>
        <w:t>某个物体温度升高，物体含有的热量增加</w:t>
      </w:r>
      <w:r>
        <w:br/>
        <w:t xml:space="preserve">D. </w:t>
      </w:r>
      <w:r>
        <w:t>某个物体吸收热量，内能一定会增大</w:t>
      </w:r>
    </w:p>
    <w:p w:rsidR="00971E2A" w:rsidRDefault="00D7201A">
      <w:r>
        <w:t>2.</w:t>
      </w:r>
      <w:r>
        <w:t>（</w:t>
      </w:r>
      <w:r>
        <w:t>3</w:t>
      </w:r>
      <w:r>
        <w:t>分）质量相同的甲乙两种燃料，完全燃烧放出的热量比为</w:t>
      </w:r>
      <m:oMath>
        <m:r>
          <w:rPr>
            <w:rFonts w:ascii="Cambria Math" w:hAnsi="Cambria Math"/>
          </w:rPr>
          <m:t>2</m:t>
        </m:r>
      </m:oMath>
      <w:r>
        <w:t>：</w:t>
      </w:r>
      <m:oMath>
        <m:r>
          <w:rPr>
            <w:rFonts w:ascii="Cambria Math" w:hAnsi="Cambria Math"/>
          </w:rPr>
          <m:t>1</m:t>
        </m:r>
      </m:oMath>
      <w:r>
        <w:t>，则它们的热值比为</w:t>
      </w:r>
      <m:oMath>
        <m:r>
          <w:rPr>
            <w:rFonts w:ascii="Cambria Math" w:hAnsi="Cambria Math"/>
          </w:rPr>
          <m:t>(</m:t>
        </m:r>
        <m:r>
          <m:rPr>
            <m:nor/>
          </m:rPr>
          <m:t>    </m:t>
        </m:r>
        <m:r>
          <w:rPr>
            <w:rFonts w:ascii="Cambria Math" w:hAnsi="Cambria Math"/>
          </w:rPr>
          <m:t>)</m:t>
        </m:r>
      </m:oMath>
    </w:p>
    <w:p w:rsidR="00971E2A" w:rsidRDefault="00D7201A">
      <w:pPr>
        <w:tabs>
          <w:tab w:val="left" w:pos="2307"/>
          <w:tab w:val="left" w:pos="4195"/>
          <w:tab w:val="left" w:pos="6083"/>
        </w:tabs>
        <w:ind w:left="420"/>
      </w:pPr>
      <w:r>
        <w:t xml:space="preserve">A. </w:t>
      </w:r>
      <m:oMath>
        <m:r>
          <w:rPr>
            <w:rFonts w:ascii="Cambria Math" w:hAnsi="Cambria Math"/>
          </w:rPr>
          <m:t>2</m:t>
        </m:r>
      </m:oMath>
      <w:r>
        <w:t>：</w:t>
      </w:r>
      <m:oMath>
        <m:r>
          <w:rPr>
            <w:rFonts w:ascii="Cambria Math" w:hAnsi="Cambria Math"/>
          </w:rPr>
          <m:t>1</m:t>
        </m:r>
      </m:oMath>
      <w:r>
        <w:tab/>
        <w:t xml:space="preserve">B. </w:t>
      </w:r>
      <m:oMath>
        <m:r>
          <w:rPr>
            <w:rFonts w:ascii="Cambria Math" w:hAnsi="Cambria Math"/>
          </w:rPr>
          <m:t>1</m:t>
        </m:r>
      </m:oMath>
      <w:r>
        <w:t>：</w:t>
      </w:r>
      <m:oMath>
        <m:r>
          <w:rPr>
            <w:rFonts w:ascii="Cambria Math" w:hAnsi="Cambria Math"/>
          </w:rPr>
          <m:t>2</m:t>
        </m:r>
      </m:oMath>
      <w:r>
        <w:tab/>
        <w:t xml:space="preserve">C. </w:t>
      </w:r>
      <m:oMath>
        <m:r>
          <w:rPr>
            <w:rFonts w:ascii="Cambria Math" w:hAnsi="Cambria Math"/>
          </w:rPr>
          <m:t>4</m:t>
        </m:r>
      </m:oMath>
      <w:r>
        <w:t>：</w:t>
      </w:r>
      <m:oMath>
        <m:r>
          <w:rPr>
            <w:rFonts w:ascii="Cambria Math" w:hAnsi="Cambria Math"/>
          </w:rPr>
          <m:t>1</m:t>
        </m:r>
      </m:oMath>
      <w:r>
        <w:tab/>
        <w:t xml:space="preserve">D. </w:t>
      </w:r>
      <m:oMath>
        <m:r>
          <w:rPr>
            <w:rFonts w:ascii="Cambria Math" w:hAnsi="Cambria Math"/>
          </w:rPr>
          <m:t>1</m:t>
        </m:r>
      </m:oMath>
      <w:r>
        <w:t>：</w:t>
      </w:r>
      <m:oMath>
        <m:r>
          <w:rPr>
            <w:rFonts w:ascii="Cambria Math" w:hAnsi="Cambria Math"/>
          </w:rPr>
          <m:t>4</m:t>
        </m:r>
      </m:oMath>
    </w:p>
    <w:p w:rsidR="00971E2A" w:rsidRDefault="00D7201A">
      <w:r>
        <w:t>3.</w:t>
      </w:r>
      <w:r>
        <w:t>（</w:t>
      </w:r>
      <w:r>
        <w:t>3</w:t>
      </w:r>
      <w:r>
        <w:t>分）智轨列车融合了有轨电车和公共汽车的优势，实现了零排放、无污染的目的．智轨列车的动力系统在输出动力的过程中</w:t>
      </w:r>
      <m:oMath>
        <m:r>
          <w:rPr>
            <w:rFonts w:ascii="Cambria Math" w:hAnsi="Cambria Math"/>
          </w:rPr>
          <m:t>(</m:t>
        </m:r>
        <m:r>
          <m:rPr>
            <m:nor/>
          </m:rPr>
          <m:t>    </m:t>
        </m:r>
        <m:r>
          <w:rPr>
            <w:rFonts w:ascii="Cambria Math" w:hAnsi="Cambria Math"/>
          </w:rPr>
          <m:t>)</m:t>
        </m:r>
      </m:oMath>
    </w:p>
    <w:p w:rsidR="00971E2A" w:rsidRDefault="00971E2A">
      <w:pPr>
        <w:ind w:left="420"/>
      </w:pPr>
    </w:p>
    <w:p w:rsidR="00971E2A" w:rsidRDefault="00D7201A">
      <w:pPr>
        <w:tabs>
          <w:tab w:val="left" w:pos="4195"/>
        </w:tabs>
        <w:ind w:left="420"/>
      </w:pPr>
      <w:r>
        <w:t xml:space="preserve">A. </w:t>
      </w:r>
      <w:r>
        <w:t>电能转化为机械能</w:t>
      </w:r>
      <w:r>
        <w:tab/>
        <w:t xml:space="preserve">B. </w:t>
      </w:r>
      <w:r>
        <w:t>内能转化为机械能</w:t>
      </w:r>
      <w:r>
        <w:br/>
        <w:t xml:space="preserve">C. </w:t>
      </w:r>
      <w:r>
        <w:t>机械能转化为电能</w:t>
      </w:r>
      <w:r>
        <w:tab/>
        <w:t xml:space="preserve">D. </w:t>
      </w:r>
      <w:r>
        <w:t>机械能转化为内能</w:t>
      </w:r>
    </w:p>
    <w:p w:rsidR="00971E2A" w:rsidRDefault="00D7201A">
      <w:r>
        <w:t>4.</w:t>
      </w:r>
      <w:r>
        <w:t>（</w:t>
      </w:r>
      <w:r>
        <w:t>3</w:t>
      </w:r>
      <w:r>
        <w:t>分）以下四幅图中，关于能量转化的说法错误的是</w:t>
      </w:r>
      <w:r>
        <w:t xml:space="preserve"> </w:t>
      </w:r>
      <m:oMath>
        <m:r>
          <w:rPr>
            <w:rFonts w:ascii="Cambria Math" w:hAnsi="Cambria Math"/>
          </w:rPr>
          <m:t>(</m:t>
        </m:r>
        <m:r>
          <m:rPr>
            <m:nor/>
          </m:rPr>
          <m:t> </m:t>
        </m:r>
        <m:r>
          <w:rPr>
            <w:rFonts w:ascii="Cambria Math" w:hAnsi="Cambria Math"/>
          </w:rPr>
          <m:t>)</m:t>
        </m:r>
      </m:oMath>
      <w:r>
        <w:t> </w:t>
      </w:r>
      <w:r>
        <w:br/>
      </w:r>
    </w:p>
    <w:p w:rsidR="00971E2A" w:rsidRDefault="00D7201A">
      <w:pPr>
        <w:ind w:left="420"/>
      </w:pPr>
      <w:r>
        <w:rPr>
          <w:noProof/>
        </w:rPr>
        <w:drawing>
          <wp:inline distT="0" distB="0" distL="0" distR="0">
            <wp:extent cx="4428000" cy="80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8"/>
                    <a:stretch>
                      <a:fillRect/>
                    </a:stretch>
                  </pic:blipFill>
                  <pic:spPr>
                    <a:xfrm>
                      <a:off x="0" y="0"/>
                      <a:ext cx="4428000" cy="806400"/>
                    </a:xfrm>
                    <a:prstGeom prst="rect">
                      <a:avLst/>
                    </a:prstGeom>
                  </pic:spPr>
                </pic:pic>
              </a:graphicData>
            </a:graphic>
          </wp:inline>
        </w:drawing>
      </w:r>
    </w:p>
    <w:p w:rsidR="00971E2A" w:rsidRDefault="00971E2A">
      <w:pPr>
        <w:ind w:left="420"/>
      </w:pPr>
    </w:p>
    <w:p w:rsidR="00971E2A" w:rsidRDefault="00D7201A">
      <w:pPr>
        <w:ind w:left="420"/>
      </w:pPr>
      <w:r>
        <w:t xml:space="preserve">A. </w:t>
      </w:r>
      <w:r>
        <w:t>图甲中，过山车向下运动时是重力势能转化为动能</w:t>
      </w:r>
      <w:r>
        <w:br/>
        <w:t xml:space="preserve">B. </w:t>
      </w:r>
      <w:r>
        <w:t>图乙中，水电站将水的机械能转化为电能</w:t>
      </w:r>
      <w:r>
        <w:br/>
        <w:t xml:space="preserve">C. </w:t>
      </w:r>
      <w:r>
        <w:t>图丙中，自行车运动员奋力蹬车时，人体内的一部分化学能转化为动能</w:t>
      </w:r>
      <w:r>
        <w:br/>
        <w:t xml:space="preserve">D. </w:t>
      </w:r>
      <w:r>
        <w:t>图丁中，汽车在刹车过程中，刹车片会发热，</w:t>
      </w:r>
      <w:r>
        <w:t>将内能转化为动能</w:t>
      </w:r>
    </w:p>
    <w:p w:rsidR="00971E2A" w:rsidRDefault="00D7201A">
      <w:r>
        <w:t>5.</w:t>
      </w:r>
      <w:r>
        <w:t>（</w:t>
      </w:r>
      <w:r>
        <w:t>3</w:t>
      </w:r>
      <w:r>
        <w:t>分）下列说法中正确的是</w:t>
      </w:r>
      <m:oMath>
        <m:r>
          <w:rPr>
            <w:rFonts w:ascii="Cambria Math" w:hAnsi="Cambria Math"/>
          </w:rPr>
          <m:t>(</m:t>
        </m:r>
        <m:r>
          <m:rPr>
            <m:nor/>
          </m:rPr>
          <m:t> </m:t>
        </m:r>
        <m:r>
          <w:rPr>
            <w:rFonts w:ascii="Cambria Math" w:hAnsi="Cambria Math"/>
          </w:rPr>
          <m:t>)</m:t>
        </m:r>
      </m:oMath>
    </w:p>
    <w:p w:rsidR="00971E2A" w:rsidRDefault="00D7201A">
      <w:pPr>
        <w:ind w:left="420"/>
      </w:pPr>
      <w:r>
        <w:t xml:space="preserve">A. </w:t>
      </w:r>
      <w:r>
        <w:t>温度高的物体比温度低的物体含有热量多</w:t>
      </w:r>
      <w:r>
        <w:br/>
        <w:t xml:space="preserve">B. </w:t>
      </w:r>
      <w:r>
        <w:t>热传递中温度总是从热的物体传递到冷的物体</w:t>
      </w:r>
      <w:r>
        <w:br/>
        <w:t xml:space="preserve">C. </w:t>
      </w:r>
      <w:r>
        <w:t>热传递中内能总是从内能大的物体传递给内能小的物体</w:t>
      </w:r>
      <w:r>
        <w:br/>
        <w:t xml:space="preserve">D. </w:t>
      </w:r>
      <w:r>
        <w:t>热传递中热量总是从温度高的物体传递给温度低的物体</w:t>
      </w:r>
    </w:p>
    <w:p w:rsidR="00971E2A" w:rsidRDefault="00D7201A">
      <w:r>
        <w:t>6.</w:t>
      </w:r>
      <w:r>
        <w:t>（</w:t>
      </w:r>
      <w:r>
        <w:t>3</w:t>
      </w:r>
      <w:r>
        <w:t>分）</w:t>
      </w:r>
      <w:r>
        <w:t>2.</w:t>
      </w:r>
      <w:r>
        <w:t>（</w:t>
      </w:r>
      <w:r>
        <w:t>2021</w:t>
      </w:r>
      <w:r>
        <w:t>湘西州）随着人民生活水平的不断提高，小汽车已进入了千家万户，小汽车的发动机一般都是四冲程汽油机。以下是四冲程汽油机工作示意图，其中做功冲程是（</w:t>
      </w:r>
      <w:r>
        <w:t xml:space="preserve"> </w:t>
      </w:r>
      <w:r>
        <w:t>）</w:t>
      </w:r>
    </w:p>
    <w:p w:rsidR="00971E2A" w:rsidRDefault="00D7201A">
      <w:pPr>
        <w:tabs>
          <w:tab w:val="left" w:pos="4195"/>
        </w:tabs>
        <w:ind w:left="420"/>
      </w:pPr>
      <w:r>
        <w:lastRenderedPageBreak/>
        <w:t xml:space="preserve">A. </w:t>
      </w:r>
      <w:r>
        <w:rPr>
          <w:noProof/>
        </w:rPr>
        <w:drawing>
          <wp:inline distT="0" distB="0" distL="0" distR="0">
            <wp:extent cx="1245600" cy="191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245600" cy="1918800"/>
                    </a:xfrm>
                    <a:prstGeom prst="rect">
                      <a:avLst/>
                    </a:prstGeom>
                  </pic:spPr>
                </pic:pic>
              </a:graphicData>
            </a:graphic>
          </wp:inline>
        </w:drawing>
      </w:r>
      <w:r>
        <w:tab/>
        <w:t xml:space="preserve">B. </w:t>
      </w:r>
      <w:r>
        <w:rPr>
          <w:noProof/>
        </w:rPr>
        <w:drawing>
          <wp:inline distT="0" distB="0" distL="0" distR="0">
            <wp:extent cx="1407600" cy="185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407600" cy="1854000"/>
                    </a:xfrm>
                    <a:prstGeom prst="rect">
                      <a:avLst/>
                    </a:prstGeom>
                  </pic:spPr>
                </pic:pic>
              </a:graphicData>
            </a:graphic>
          </wp:inline>
        </w:drawing>
      </w:r>
      <w:r>
        <w:br/>
        <w:t xml:space="preserve">C. </w:t>
      </w:r>
      <w:r>
        <w:rPr>
          <w:noProof/>
        </w:rPr>
        <w:drawing>
          <wp:inline distT="0" distB="0" distL="0" distR="0">
            <wp:extent cx="1310400" cy="1843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310400" cy="1843200"/>
                    </a:xfrm>
                    <a:prstGeom prst="rect">
                      <a:avLst/>
                    </a:prstGeom>
                  </pic:spPr>
                </pic:pic>
              </a:graphicData>
            </a:graphic>
          </wp:inline>
        </w:drawing>
      </w:r>
      <w:r>
        <w:tab/>
        <w:t xml:space="preserve">D. </w:t>
      </w:r>
      <w:r>
        <w:rPr>
          <w:noProof/>
        </w:rPr>
        <w:drawing>
          <wp:inline distT="0" distB="0" distL="0" distR="0">
            <wp:extent cx="1141200" cy="1835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141200" cy="1835999"/>
                    </a:xfrm>
                    <a:prstGeom prst="rect">
                      <a:avLst/>
                    </a:prstGeom>
                  </pic:spPr>
                </pic:pic>
              </a:graphicData>
            </a:graphic>
          </wp:inline>
        </w:drawing>
      </w:r>
    </w:p>
    <w:p w:rsidR="00971E2A" w:rsidRDefault="00D7201A">
      <w:r>
        <w:t>7.</w:t>
      </w:r>
      <w:r>
        <w:t>（</w:t>
      </w:r>
      <w:r>
        <w:t>3</w:t>
      </w:r>
      <w:r>
        <w:t>分）下列关于热机和环境保护的说</w:t>
      </w:r>
      <w:r>
        <w:t>法中正确的是</w:t>
      </w:r>
      <m:oMath>
        <m:r>
          <w:rPr>
            <w:rFonts w:ascii="Cambria Math" w:hAnsi="Cambria Math"/>
          </w:rPr>
          <m:t>(</m:t>
        </m:r>
        <m:r>
          <m:rPr>
            <m:nor/>
          </m:rPr>
          <m:t>    </m:t>
        </m:r>
        <m:r>
          <w:rPr>
            <w:rFonts w:ascii="Cambria Math" w:hAnsi="Cambria Math"/>
          </w:rPr>
          <m:t>)</m:t>
        </m:r>
      </m:oMath>
    </w:p>
    <w:p w:rsidR="00971E2A" w:rsidRDefault="00D7201A">
      <w:pPr>
        <w:ind w:left="420"/>
      </w:pPr>
      <w:r>
        <w:t xml:space="preserve">A. </w:t>
      </w:r>
      <w:r>
        <w:t>热机的大量使用会造成环境污染</w:t>
      </w:r>
      <w:r>
        <w:t xml:space="preserve">    </w:t>
      </w:r>
      <w:r>
        <w:br/>
        <w:t xml:space="preserve">B. </w:t>
      </w:r>
      <w:r>
        <w:t>所有的热机都是用汽油作燃料</w:t>
      </w:r>
      <w:r>
        <w:t xml:space="preserve">    </w:t>
      </w:r>
      <w:r>
        <w:br/>
        <w:t xml:space="preserve">C. </w:t>
      </w:r>
      <w:r>
        <w:t>汽车排出的尾气都是有毒气体</w:t>
      </w:r>
      <w:r>
        <w:t xml:space="preserve">    </w:t>
      </w:r>
      <w:r>
        <w:br/>
        <w:t xml:space="preserve">D. </w:t>
      </w:r>
      <w:r>
        <w:t>热机所产生的噪声，可以被热机上的消声器完全消除</w:t>
      </w:r>
    </w:p>
    <w:p w:rsidR="00971E2A" w:rsidRDefault="00D7201A">
      <w:r>
        <w:t>8.</w:t>
      </w:r>
      <w:r>
        <w:t>（</w:t>
      </w:r>
      <w:r>
        <w:t>3</w:t>
      </w:r>
      <w:r>
        <w:t>分）（</w:t>
      </w:r>
      <w:r>
        <w:t>2021</w:t>
      </w:r>
      <w:r>
        <w:t>广西）古时候人们常钻木取火，下列情境中改变内能的方式与其相同的是</w:t>
      </w:r>
      <m:oMath>
        <m:r>
          <w:rPr>
            <w:rFonts w:ascii="Cambria Math" w:hAnsi="Cambria Math"/>
          </w:rPr>
          <m:t>(</m:t>
        </m:r>
        <m:r>
          <m:rPr>
            <m:nor/>
          </m:rPr>
          <m:t> </m:t>
        </m:r>
        <m:r>
          <w:rPr>
            <w:rFonts w:ascii="Cambria Math" w:hAnsi="Cambria Math"/>
          </w:rPr>
          <m:t>)</m:t>
        </m:r>
      </m:oMath>
    </w:p>
    <w:p w:rsidR="00971E2A" w:rsidRDefault="00D7201A">
      <w:pPr>
        <w:tabs>
          <w:tab w:val="left" w:pos="4195"/>
        </w:tabs>
        <w:ind w:left="420"/>
      </w:pPr>
      <w:r>
        <w:t xml:space="preserve">A. </w:t>
      </w:r>
      <w:r>
        <w:t>吃饭时，金属勺放在热汤中会烫手</w:t>
      </w:r>
      <w:r>
        <w:tab/>
        <w:t xml:space="preserve">B. </w:t>
      </w:r>
      <w:r>
        <w:t>冬天，搓手可以使手暖和</w:t>
      </w:r>
      <w:r>
        <w:br/>
        <w:t xml:space="preserve">C. </w:t>
      </w:r>
      <w:r>
        <w:t>发烧时，冷毛巾敷额头可以降温</w:t>
      </w:r>
      <w:r>
        <w:tab/>
        <w:t xml:space="preserve">D. </w:t>
      </w:r>
      <w:r>
        <w:t>夏天，喝冷饮使人感到凉爽</w:t>
      </w:r>
    </w:p>
    <w:p w:rsidR="00971E2A" w:rsidRDefault="00D7201A">
      <w:r>
        <w:rPr>
          <w:rStyle w:val="Hei"/>
        </w:rPr>
        <w:t>二</w:t>
      </w:r>
      <w:r>
        <w:rPr>
          <w:rStyle w:val="Hei"/>
        </w:rPr>
        <w:t xml:space="preserve"> </w:t>
      </w:r>
      <w:r>
        <w:rPr>
          <w:rStyle w:val="Hei"/>
        </w:rPr>
        <w:t>、填空题（本大题共</w:t>
      </w:r>
      <w:r>
        <w:rPr>
          <w:rStyle w:val="Hei"/>
        </w:rPr>
        <w:t>5</w:t>
      </w:r>
      <w:r>
        <w:rPr>
          <w:rStyle w:val="Hei"/>
        </w:rPr>
        <w:t>小题，共</w:t>
      </w:r>
      <w:r>
        <w:rPr>
          <w:rStyle w:val="Hei"/>
        </w:rPr>
        <w:t>20</w:t>
      </w:r>
      <w:r>
        <w:rPr>
          <w:rStyle w:val="Hei"/>
        </w:rPr>
        <w:t>分）</w:t>
      </w:r>
    </w:p>
    <w:p w:rsidR="00971E2A" w:rsidRDefault="00D7201A">
      <w:r>
        <w:t>9.</w:t>
      </w:r>
      <w:r>
        <w:t>（</w:t>
      </w:r>
      <w:r>
        <w:t>4</w:t>
      </w:r>
      <w:r>
        <w:t>分）中国南海海底有大量的</w:t>
      </w:r>
      <w:r>
        <w:t>可燃冰．已知可燃冰的热值比煤气的热值大得多，若完全燃烧相同质量的可燃冰和煤气，燃烧</w:t>
      </w:r>
      <w:r>
        <w:t>_____</w:t>
      </w:r>
      <w:r>
        <w:t>放出的热量多。</w:t>
      </w:r>
      <m:oMath>
        <m:r>
          <w:rPr>
            <w:rFonts w:ascii="Cambria Math" w:hAnsi="Cambria Math"/>
          </w:rPr>
          <m:t>1</m:t>
        </m:r>
        <m:r>
          <m:rPr>
            <m:nor/>
          </m:rPr>
          <m:t> </m:t>
        </m:r>
        <m:r>
          <m:rPr>
            <m:nor/>
          </m:rPr>
          <m:t>kg</m:t>
        </m:r>
      </m:oMath>
      <w:r>
        <w:t>的可燃冰燃烧一半后，剩余可燃冰的热值</w:t>
      </w:r>
      <w:r>
        <w:t>_____</w:t>
      </w:r>
      <m:oMath>
        <m:r>
          <w:rPr>
            <w:rFonts w:ascii="Cambria Math" w:hAnsi="Cambria Math"/>
          </w:rPr>
          <m:t>(</m:t>
        </m:r>
      </m:oMath>
      <w:r>
        <w:t>填</w:t>
      </w:r>
      <w:r>
        <w:t>“</w:t>
      </w:r>
      <w:r>
        <w:t>变大</w:t>
      </w:r>
      <w:r>
        <w:t>”“</w:t>
      </w:r>
      <w:r>
        <w:t>变小</w:t>
      </w:r>
      <w:r>
        <w:t>”</w:t>
      </w:r>
      <w:r>
        <w:t>或</w:t>
      </w:r>
      <w:r>
        <w:t>“</w:t>
      </w:r>
      <w:r>
        <w:t>不变</w:t>
      </w:r>
      <w:r>
        <w:t>”</w:t>
      </w:r>
      <m:oMath>
        <m:r>
          <w:rPr>
            <w:rFonts w:ascii="Cambria Math" w:hAnsi="Cambria Math"/>
          </w:rPr>
          <m:t>).</m:t>
        </m:r>
      </m:oMath>
    </w:p>
    <w:p w:rsidR="00971E2A" w:rsidRDefault="00D7201A">
      <w:r>
        <w:t>10.</w:t>
      </w:r>
      <w:r>
        <w:t>（</w:t>
      </w:r>
      <w:r>
        <w:t>4</w:t>
      </w:r>
      <w:r>
        <w:t>分）</w:t>
      </w:r>
      <w:r>
        <w:t>改变物体内能的方式有两种：衣服在太阳下暴晒后温度升高，这是用</w:t>
      </w:r>
      <w:r>
        <w:t>______</w:t>
      </w:r>
      <w:r>
        <w:t>的方式增加衣服的内能；汽油机的压缩冲程是通过</w:t>
      </w:r>
      <w:r>
        <w:t>______</w:t>
      </w:r>
      <w:r>
        <w:t>的方式增加燃料混合气的内能的。</w:t>
      </w:r>
    </w:p>
    <w:p w:rsidR="00971E2A" w:rsidRDefault="00D7201A">
      <w:r>
        <w:t>11.</w:t>
      </w:r>
      <w:r>
        <w:t>（</w:t>
      </w:r>
      <w:r>
        <w:t>4</w:t>
      </w:r>
      <w:r>
        <w:t>分）寒冷的冬天，我们可以坐在电火箱内取暖，也可以跳绳使身体发热。前者是通过</w:t>
      </w:r>
      <w:r>
        <w:t xml:space="preserve"> ______ </w:t>
      </w:r>
      <w:r>
        <w:t>的方式改变人体的内能，后者是通过</w:t>
      </w:r>
      <w:r>
        <w:t xml:space="preserve"> ______ </w:t>
      </w:r>
      <w:r>
        <w:t>的方式改变人体的内能。</w:t>
      </w:r>
      <m:oMath>
        <m:r>
          <w:rPr>
            <w:rFonts w:ascii="Cambria Math" w:hAnsi="Cambria Math"/>
          </w:rPr>
          <m:t>(</m:t>
        </m:r>
      </m:oMath>
      <w:r>
        <w:t>选填</w:t>
      </w:r>
      <w:r>
        <w:t>“</w:t>
      </w:r>
      <w:r>
        <w:t>做功</w:t>
      </w:r>
      <w:r>
        <w:t>”</w:t>
      </w:r>
      <w:r>
        <w:t>或</w:t>
      </w:r>
      <w:r>
        <w:t>“</w:t>
      </w:r>
      <w:r>
        <w:t>热传递</w:t>
      </w:r>
      <w:r>
        <w:t>”</w:t>
      </w:r>
      <m:oMath>
        <m:r>
          <w:rPr>
            <w:rFonts w:ascii="Cambria Math" w:hAnsi="Cambria Math"/>
          </w:rPr>
          <m:t>)</m:t>
        </m:r>
      </m:oMath>
    </w:p>
    <w:p w:rsidR="00971E2A" w:rsidRDefault="00D7201A">
      <w:r>
        <w:t>12.</w:t>
      </w:r>
      <w:r>
        <w:t>（</w:t>
      </w:r>
      <w:r>
        <w:t>4</w:t>
      </w:r>
      <w:r>
        <w:t>分）如图所示是某单缸四冲程汽油机的压缩冲程，在此冲程中把</w:t>
      </w:r>
      <w:r>
        <w:t xml:space="preserve"> ______</w:t>
      </w:r>
      <w:r>
        <w:t>能转化成内能。若该汽油机飞轮转动的速度是</w:t>
      </w:r>
      <m:oMath>
        <m:r>
          <m:rPr>
            <m:nor/>
          </m:rPr>
          <m:t>3000revs/min</m:t>
        </m:r>
      </m:oMath>
      <w:r>
        <w:t>，则汽油</w:t>
      </w:r>
      <w:r>
        <w:t>机每秒对外做功</w:t>
      </w:r>
      <w:r>
        <w:t xml:space="preserve"> ______</w:t>
      </w:r>
      <w:r>
        <w:lastRenderedPageBreak/>
        <w:t>次。</w:t>
      </w:r>
      <w:r>
        <w:br/>
      </w:r>
      <w:r>
        <w:rPr>
          <w:noProof/>
        </w:rPr>
        <w:drawing>
          <wp:inline distT="0" distB="0" distL="0" distR="0">
            <wp:extent cx="777600" cy="123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777600" cy="1234800"/>
                    </a:xfrm>
                    <a:prstGeom prst="rect">
                      <a:avLst/>
                    </a:prstGeom>
                  </pic:spPr>
                </pic:pic>
              </a:graphicData>
            </a:graphic>
          </wp:inline>
        </w:drawing>
      </w:r>
    </w:p>
    <w:p w:rsidR="00971E2A" w:rsidRDefault="00D7201A">
      <w:r>
        <w:t>13.</w:t>
      </w:r>
      <w:r>
        <w:t>（</w:t>
      </w:r>
      <w:r>
        <w:t>4</w:t>
      </w:r>
      <w:r>
        <w:t>分）酒精灯中的酒精燃烧一部分后，剩余的酒精热值</w:t>
      </w:r>
      <w:r>
        <w:rPr>
          <w:u w:val="single"/>
        </w:rPr>
        <w:t xml:space="preserve"> </w:t>
      </w:r>
      <w:r>
        <w:rPr>
          <w:u w:val="single"/>
        </w:rPr>
        <w:tab/>
      </w:r>
      <w:r>
        <w:t>______</w:t>
      </w:r>
      <w:r>
        <w:rPr>
          <w:u w:val="single"/>
        </w:rPr>
        <w:t xml:space="preserve"> </w:t>
      </w:r>
      <w:r>
        <w:rPr>
          <w:u w:val="single"/>
        </w:rPr>
        <w:tab/>
      </w:r>
      <w:r>
        <w:t>，比热容</w:t>
      </w:r>
      <w:r>
        <w:rPr>
          <w:u w:val="single"/>
        </w:rPr>
        <w:t xml:space="preserve"> </w:t>
      </w:r>
      <w:r>
        <w:rPr>
          <w:u w:val="single"/>
        </w:rPr>
        <w:tab/>
      </w:r>
      <w:r>
        <w:t>______</w:t>
      </w:r>
      <w:r>
        <w:rPr>
          <w:u w:val="single"/>
        </w:rPr>
        <w:t xml:space="preserve"> </w:t>
      </w:r>
      <w:r>
        <w:rPr>
          <w:u w:val="single"/>
        </w:rPr>
        <w:tab/>
      </w:r>
      <w:r>
        <w:t>（选填</w:t>
      </w:r>
      <w:r>
        <w:t>“</w:t>
      </w:r>
      <w:r>
        <w:t>增大</w:t>
      </w:r>
      <w:r>
        <w:t>”</w:t>
      </w:r>
      <w:r>
        <w:t>、</w:t>
      </w:r>
      <w:r>
        <w:t>“</w:t>
      </w:r>
      <w:r>
        <w:t>减小</w:t>
      </w:r>
      <w:r>
        <w:t>”</w:t>
      </w:r>
      <w:r>
        <w:t>或</w:t>
      </w:r>
      <w:r>
        <w:t>“</w:t>
      </w:r>
      <w:r>
        <w:t>不变</w:t>
      </w:r>
      <w:r>
        <w:t>”</w:t>
      </w:r>
      <w:r>
        <w:t>）．</w:t>
      </w:r>
    </w:p>
    <w:p w:rsidR="00971E2A" w:rsidRDefault="00D7201A">
      <w:r>
        <w:rPr>
          <w:rStyle w:val="Hei"/>
        </w:rPr>
        <w:t>三</w:t>
      </w:r>
      <w:r>
        <w:rPr>
          <w:rStyle w:val="Hei"/>
        </w:rPr>
        <w:t xml:space="preserve"> </w:t>
      </w:r>
      <w:r>
        <w:rPr>
          <w:rStyle w:val="Hei"/>
        </w:rPr>
        <w:t>、计算题（本大题共</w:t>
      </w:r>
      <w:r>
        <w:rPr>
          <w:rStyle w:val="Hei"/>
        </w:rPr>
        <w:t>3</w:t>
      </w:r>
      <w:r>
        <w:rPr>
          <w:rStyle w:val="Hei"/>
        </w:rPr>
        <w:t>小题，共</w:t>
      </w:r>
      <w:r>
        <w:rPr>
          <w:rStyle w:val="Hei"/>
        </w:rPr>
        <w:t>22</w:t>
      </w:r>
      <w:r>
        <w:rPr>
          <w:rStyle w:val="Hei"/>
        </w:rPr>
        <w:t>分）</w:t>
      </w:r>
    </w:p>
    <w:p w:rsidR="00971E2A" w:rsidRDefault="00D7201A">
      <w:r>
        <w:t>14.</w:t>
      </w:r>
      <w:r>
        <w:t>（</w:t>
      </w:r>
      <w:r>
        <w:t>10</w:t>
      </w:r>
      <w:r>
        <w:t>分）已知天然气的热值为</w:t>
      </w:r>
      <m:oMath>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J</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t>，水的比热容为</w:t>
      </w:r>
      <m:oMath>
        <m:r>
          <w:rPr>
            <w:rFonts w:ascii="Cambria Math" w:hAnsi="Cambria Math"/>
          </w:rPr>
          <m:t>4.2×</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J</m:t>
        </m:r>
        <m:r>
          <w:rPr>
            <w:rFonts w:ascii="Cambria Math" w:hAnsi="Cambria Math"/>
          </w:rPr>
          <m:t>/(</m:t>
        </m:r>
        <m:r>
          <w:rPr>
            <w:rFonts w:ascii="Cambria Math" w:hAnsi="Cambria Math"/>
          </w:rPr>
          <m:t>kg</m:t>
        </m:r>
        <m:r>
          <w:rPr>
            <w:rFonts w:ascii="Cambria Math" w:hAnsi="Cambria Math"/>
          </w:rPr>
          <m:t>⋅</m:t>
        </m:r>
        <m:sSup>
          <m:sSupPr>
            <m:ctrlPr>
              <w:rPr>
                <w:rFonts w:ascii="Cambria Math" w:hAnsi="Cambria Math"/>
              </w:rPr>
            </m:ctrlPr>
          </m:sSupPr>
          <m:e/>
          <m:sup>
            <m:r>
              <w:rPr>
                <w:rFonts w:ascii="Cambria Math" w:hAnsi="Cambria Math"/>
              </w:rPr>
              <m:t>∘</m:t>
            </m:r>
          </m:sup>
        </m:sSup>
        <m:r>
          <w:rPr>
            <w:rFonts w:ascii="Cambria Math" w:hAnsi="Cambria Math"/>
          </w:rPr>
          <m:t>C</m:t>
        </m:r>
        <m:r>
          <w:rPr>
            <w:rFonts w:ascii="Cambria Math" w:hAnsi="Cambria Math"/>
          </w:rPr>
          <m:t>)</m:t>
        </m:r>
      </m:oMath>
      <w:r>
        <w:t>．问：</w:t>
      </w:r>
      <w:r>
        <w:t xml:space="preserve">  </w:t>
      </w:r>
    </w:p>
    <w:p w:rsidR="00971E2A" w:rsidRDefault="00D7201A">
      <w:pPr>
        <w:ind w:left="420"/>
      </w:pPr>
      <w:r>
        <w:t>14-1.</w:t>
      </w:r>
      <w:r>
        <w:t>完全燃烧</w:t>
      </w:r>
      <m:oMath>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3</m:t>
            </m:r>
          </m:sup>
        </m:sSup>
      </m:oMath>
      <w:r>
        <w:t>天然气放出多少热量？</w:t>
      </w:r>
    </w:p>
    <w:p w:rsidR="00971E2A" w:rsidRDefault="00D7201A">
      <w:pPr>
        <w:ind w:left="420"/>
      </w:pPr>
      <w:r>
        <w:t>14-2.</w:t>
      </w:r>
      <w:r>
        <w:t>若某天然气灶的效率为</w:t>
      </w:r>
      <m:oMath>
        <m:r>
          <w:rPr>
            <w:rFonts w:ascii="Cambria Math" w:hAnsi="Cambria Math"/>
          </w:rPr>
          <m:t>80%</m:t>
        </m:r>
      </m:oMath>
      <w:r>
        <w:t>，则这些天然气可将质量为</w:t>
      </w:r>
      <m:oMath>
        <m:r>
          <w:rPr>
            <w:rFonts w:ascii="Cambria Math" w:hAnsi="Cambria Math"/>
          </w:rPr>
          <m:t>4</m:t>
        </m:r>
        <m:r>
          <w:rPr>
            <w:rFonts w:ascii="Cambria Math" w:hAnsi="Cambria Math"/>
          </w:rPr>
          <m:t>kg</m:t>
        </m:r>
      </m:oMath>
      <w:r>
        <w:t>，初温为</w:t>
      </w:r>
      <m:oMath>
        <m:r>
          <w:rPr>
            <w:rFonts w:ascii="Cambria Math" w:hAnsi="Cambria Math"/>
          </w:rPr>
          <m:t>25</m:t>
        </m:r>
        <m:sSup>
          <m:sSupPr>
            <m:ctrlPr>
              <w:rPr>
                <w:rFonts w:ascii="Cambria Math" w:hAnsi="Cambria Math"/>
              </w:rPr>
            </m:ctrlPr>
          </m:sSupPr>
          <m:e/>
          <m:sup>
            <m:r>
              <w:rPr>
                <w:rFonts w:ascii="Cambria Math" w:hAnsi="Cambria Math"/>
              </w:rPr>
              <m:t>∘</m:t>
            </m:r>
          </m:sup>
        </m:sSup>
        <m:r>
          <w:rPr>
            <w:rFonts w:ascii="Cambria Math" w:hAnsi="Cambria Math"/>
          </w:rPr>
          <m:t>C</m:t>
        </m:r>
      </m:oMath>
      <w:r>
        <w:t>的水加热到多少</w:t>
      </w:r>
      <m:oMath>
        <m:sSup>
          <m:sSupPr>
            <m:ctrlPr>
              <w:rPr>
                <w:rFonts w:ascii="Cambria Math" w:hAnsi="Cambria Math"/>
              </w:rPr>
            </m:ctrlPr>
          </m:sSupPr>
          <m:e/>
          <m:sup>
            <m:r>
              <w:rPr>
                <w:rFonts w:ascii="Cambria Math" w:hAnsi="Cambria Math"/>
              </w:rPr>
              <m:t>∘</m:t>
            </m:r>
          </m:sup>
        </m:sSup>
        <m:r>
          <w:rPr>
            <w:rFonts w:ascii="Cambria Math" w:hAnsi="Cambria Math"/>
          </w:rPr>
          <m:t>C</m:t>
        </m:r>
      </m:oMath>
      <w:r>
        <w:t>？（当地的大气压强为</w:t>
      </w:r>
      <m:oMath>
        <m:r>
          <w:rPr>
            <w:rFonts w:ascii="Cambria Math" w:hAnsi="Cambria Math"/>
          </w:rPr>
          <m:t>1</m:t>
        </m:r>
      </m:oMath>
      <w:r>
        <w:t>标准大气压）</w:t>
      </w:r>
    </w:p>
    <w:p w:rsidR="00971E2A" w:rsidRDefault="00D7201A">
      <w:r>
        <w:t>15.</w:t>
      </w:r>
      <w:r>
        <w:t>（</w:t>
      </w:r>
      <w:r>
        <w:t>12</w:t>
      </w:r>
      <w:r>
        <w:t>分）某物理兴趣小组的同学，用煤炉给</w:t>
      </w:r>
      <m:oMath>
        <m:r>
          <m:rPr>
            <m:sty m:val="p"/>
          </m:rPr>
          <w:rPr>
            <w:rFonts w:ascii="Cambria Math" w:hAnsi="Cambria Math"/>
          </w:rPr>
          <m:t>10d</m:t>
        </m:r>
        <m:sSup>
          <m:sSupPr>
            <m:ctrlPr>
              <w:rPr>
                <w:rFonts w:ascii="Cambria Math" w:hAnsi="Cambria Math"/>
              </w:rPr>
            </m:ctrlPr>
          </m:sSupPr>
          <m:e>
            <m:r>
              <w:rPr>
                <w:rFonts w:ascii="Cambria Math" w:hAnsi="Cambria Math"/>
              </w:rPr>
              <m:t>m</m:t>
            </m:r>
          </m:e>
          <m:sup>
            <m:r>
              <w:rPr>
                <w:rFonts w:ascii="Cambria Math" w:hAnsi="Cambria Math"/>
              </w:rPr>
              <m:t>3</m:t>
            </m:r>
          </m:sup>
        </m:sSup>
      </m:oMath>
      <w:r>
        <w:t>的水加热，同时他们绘制了如图所示的加热过程中水温随时间变化的图线。若在</w:t>
      </w:r>
      <m:oMath>
        <m:r>
          <m:rPr>
            <m:nor/>
          </m:rPr>
          <m:t>6min</m:t>
        </m:r>
      </m:oMath>
      <w:r>
        <w:t>内完全燃烧了</w:t>
      </w:r>
      <m:oMath>
        <m:r>
          <m:rPr>
            <m:nor/>
          </m:rPr>
          <m:t>2kg</m:t>
        </m:r>
      </m:oMath>
      <w:r>
        <w:t>的煤，水的比热容为</w:t>
      </w:r>
      <m:oMath>
        <m:r>
          <w:rPr>
            <w:rFonts w:ascii="Cambria Math" w:hAnsi="Cambria Math"/>
          </w:rPr>
          <m:t>4.2×1</m:t>
        </m:r>
        <m:sSup>
          <m:sSupPr>
            <m:ctrlPr>
              <w:rPr>
                <w:rFonts w:ascii="Cambria Math" w:hAnsi="Cambria Math"/>
              </w:rPr>
            </m:ctrlPr>
          </m:sSupPr>
          <m:e>
            <m:r>
              <w:rPr>
                <w:rFonts w:ascii="Cambria Math" w:hAnsi="Cambria Math"/>
              </w:rPr>
              <m:t>0</m:t>
            </m:r>
          </m:e>
          <m:sup>
            <m:r>
              <w:rPr>
                <w:rFonts w:ascii="Cambria Math" w:hAnsi="Cambria Math"/>
              </w:rPr>
              <m:t>3</m:t>
            </m:r>
          </m:sup>
        </m:sSup>
        <m:f>
          <m:fPr>
            <m:ctrlPr>
              <w:rPr>
                <w:rFonts w:ascii="Cambria Math" w:hAnsi="Cambria Math"/>
              </w:rPr>
            </m:ctrlPr>
          </m:fPr>
          <m:num>
            <m:r>
              <w:rPr>
                <w:rFonts w:ascii="Cambria Math" w:hAnsi="Cambria Math"/>
              </w:rPr>
              <m:t>J</m:t>
            </m:r>
          </m:num>
          <m:den>
            <m:r>
              <w:rPr>
                <w:rFonts w:ascii="Cambria Math" w:hAnsi="Cambria Math"/>
              </w:rPr>
              <m:t>(</m:t>
            </m:r>
          </m:den>
        </m:f>
        <m:r>
          <m:rPr>
            <m:nor/>
          </m:rPr>
          <m:t>kg</m:t>
        </m:r>
        <m:r>
          <w:rPr>
            <w:rFonts w:ascii="Cambria Math" w:hAnsi="Cambria Math"/>
          </w:rPr>
          <m:t>⋅℃</m:t>
        </m:r>
        <m:r>
          <w:rPr>
            <w:rFonts w:ascii="Cambria Math" w:hAnsi="Cambria Math"/>
          </w:rPr>
          <m:t>)</m:t>
        </m:r>
      </m:oMath>
      <w:r>
        <w:t>，煤的热值约为</w:t>
      </w:r>
      <m:oMath>
        <m:r>
          <w:rPr>
            <w:rFonts w:ascii="Cambria Math" w:hAnsi="Cambria Math"/>
          </w:rPr>
          <m:t>3×1</m:t>
        </m:r>
        <m:sSup>
          <m:sSupPr>
            <m:ctrlPr>
              <w:rPr>
                <w:rFonts w:ascii="Cambria Math" w:hAnsi="Cambria Math"/>
              </w:rPr>
            </m:ctrlPr>
          </m:sSupPr>
          <m:e>
            <m:r>
              <w:rPr>
                <w:rFonts w:ascii="Cambria Math" w:hAnsi="Cambria Math"/>
              </w:rPr>
              <m:t>0</m:t>
            </m:r>
          </m:e>
          <m:sup>
            <m:r>
              <w:rPr>
                <w:rFonts w:ascii="Cambria Math" w:hAnsi="Cambria Math"/>
              </w:rPr>
              <m:t>7</m:t>
            </m:r>
          </m:sup>
        </m:sSup>
        <m:f>
          <m:fPr>
            <m:ctrlPr>
              <w:rPr>
                <w:rFonts w:ascii="Cambria Math" w:hAnsi="Cambria Math"/>
              </w:rPr>
            </m:ctrlPr>
          </m:fPr>
          <m:num>
            <m:r>
              <w:rPr>
                <w:rFonts w:ascii="Cambria Math" w:hAnsi="Cambria Math"/>
              </w:rPr>
              <m:t>J</m:t>
            </m:r>
          </m:num>
          <m:den>
            <m:r>
              <m:rPr>
                <m:nor/>
              </m:rPr>
              <m:t>kg</m:t>
            </m:r>
          </m:den>
        </m:f>
      </m:oMath>
      <w:r>
        <w:t>。求：</w:t>
      </w:r>
      <w:r>
        <w:t> </w:t>
      </w:r>
      <w:r>
        <w:br/>
      </w:r>
      <m:oMath>
        <m:r>
          <w:rPr>
            <w:rFonts w:ascii="Cambria Math" w:hAnsi="Cambria Math"/>
          </w:rPr>
          <m:t>(1)</m:t>
        </m:r>
      </m:oMath>
      <w:r>
        <w:t>煤完全燃烧产生的热量；</w:t>
      </w:r>
      <w:r>
        <w:t> </w:t>
      </w:r>
      <w:r>
        <w:br/>
      </w:r>
      <m:oMath>
        <m:r>
          <w:rPr>
            <w:rFonts w:ascii="Cambria Math" w:hAnsi="Cambria Math"/>
          </w:rPr>
          <m:t>(2)</m:t>
        </m:r>
      </m:oMath>
      <w:r>
        <w:t>经过</w:t>
      </w:r>
      <m:oMath>
        <m:r>
          <m:rPr>
            <m:nor/>
          </m:rPr>
          <m:t>6min</m:t>
        </m:r>
      </m:oMath>
      <w:r>
        <w:t>时间加热，水所吸收的热量；</w:t>
      </w:r>
      <w:r>
        <w:t> </w:t>
      </w:r>
      <w:r>
        <w:br/>
      </w:r>
      <m:oMath>
        <m:r>
          <w:rPr>
            <w:rFonts w:ascii="Cambria Math" w:hAnsi="Cambria Math"/>
          </w:rPr>
          <m:t>(3)</m:t>
        </m:r>
      </m:oMath>
      <w:r>
        <w:t>煤炉烧水时的热效率。</w:t>
      </w:r>
      <w:r>
        <w:br/>
      </w:r>
      <w:r>
        <w:rPr>
          <w:noProof/>
        </w:rPr>
        <w:drawing>
          <wp:inline distT="0" distB="0" distL="0" distR="0">
            <wp:extent cx="1965600" cy="15408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965600" cy="1540800"/>
                    </a:xfrm>
                    <a:prstGeom prst="rect">
                      <a:avLst/>
                    </a:prstGeom>
                  </pic:spPr>
                </pic:pic>
              </a:graphicData>
            </a:graphic>
          </wp:inline>
        </w:drawing>
      </w:r>
    </w:p>
    <w:p w:rsidR="00971E2A" w:rsidRDefault="00D7201A">
      <w:r>
        <w:rPr>
          <w:rStyle w:val="Hei"/>
        </w:rPr>
        <w:t>四</w:t>
      </w:r>
      <w:r>
        <w:rPr>
          <w:rStyle w:val="Hei"/>
        </w:rPr>
        <w:t xml:space="preserve"> </w:t>
      </w:r>
      <w:r>
        <w:rPr>
          <w:rStyle w:val="Hei"/>
        </w:rPr>
        <w:t>、实验题（本大题共</w:t>
      </w:r>
      <w:r>
        <w:rPr>
          <w:rStyle w:val="Hei"/>
        </w:rPr>
        <w:t>1</w:t>
      </w:r>
      <w:r>
        <w:rPr>
          <w:rStyle w:val="Hei"/>
        </w:rPr>
        <w:t>小题，共</w:t>
      </w:r>
      <w:r>
        <w:rPr>
          <w:rStyle w:val="Hei"/>
        </w:rPr>
        <w:t>6</w:t>
      </w:r>
      <w:r>
        <w:rPr>
          <w:rStyle w:val="Hei"/>
        </w:rPr>
        <w:t>分）</w:t>
      </w:r>
    </w:p>
    <w:p w:rsidR="00971E2A" w:rsidRDefault="00D7201A">
      <w:r>
        <w:t>16.</w:t>
      </w:r>
      <w:r>
        <w:t>（</w:t>
      </w:r>
      <w:r>
        <w:t>6</w:t>
      </w:r>
      <w:r>
        <w:t>分）小明采用如图所示的装置进行进行探究</w:t>
      </w:r>
      <w:r>
        <w:t>“</w:t>
      </w:r>
      <w:r>
        <w:t>比较质量相等的不同燃料燃烧</w:t>
      </w:r>
      <w:r>
        <w:t>时放出的热量</w:t>
      </w:r>
      <w:r>
        <w:t>”</w:t>
      </w:r>
      <w:r>
        <w:t>：</w:t>
      </w:r>
      <w:r>
        <w:t> </w:t>
      </w:r>
      <w:r>
        <w:br/>
      </w:r>
      <m:oMath>
        <m:r>
          <w:rPr>
            <w:rFonts w:ascii="Cambria Math" w:hAnsi="Cambria Math"/>
          </w:rPr>
          <m:t>(1)</m:t>
        </m:r>
      </m:oMath>
      <w:r>
        <w:t>探究过程中，要控制两套装置中燃料的质量和烧杯中水的</w:t>
      </w:r>
      <w:r>
        <w:t>______</w:t>
      </w:r>
      <w:r>
        <w:t>一定要相等；</w:t>
      </w:r>
    </w:p>
    <w:tbl>
      <w:tblPr>
        <w:tblStyle w:val="aff1"/>
        <w:tblW w:w="0" w:type="auto"/>
        <w:tblInd w:w="420" w:type="dxa"/>
        <w:tblLook w:val="04A0" w:firstRow="1" w:lastRow="0" w:firstColumn="1" w:lastColumn="0" w:noHBand="0" w:noVBand="1"/>
      </w:tblPr>
      <w:tblGrid>
        <w:gridCol w:w="636"/>
        <w:gridCol w:w="1559"/>
        <w:gridCol w:w="2189"/>
      </w:tblGrid>
      <w:tr w:rsidR="00971E2A">
        <w:tc>
          <w:tcPr>
            <w:tcW w:w="2638" w:type="auto"/>
            <w:vAlign w:val="center"/>
          </w:tcPr>
          <w:p w:rsidR="00971E2A" w:rsidRDefault="00D7201A">
            <w:pPr>
              <w:spacing w:line="240" w:lineRule="auto"/>
            </w:pPr>
            <w:r>
              <w:t>燃料</w:t>
            </w:r>
          </w:p>
        </w:tc>
        <w:tc>
          <w:tcPr>
            <w:tcW w:w="2638" w:type="auto"/>
            <w:vAlign w:val="center"/>
          </w:tcPr>
          <w:p w:rsidR="00971E2A" w:rsidRDefault="00D7201A">
            <w:pPr>
              <w:spacing w:line="240" w:lineRule="auto"/>
            </w:pPr>
            <w:r>
              <w:t>加热前水温</w:t>
            </w:r>
            <m:oMath>
              <m:r>
                <w:rPr>
                  <w:rFonts w:ascii="Cambria Math" w:hAnsi="Cambria Math"/>
                </w:rPr>
                <m:t>/℃</m:t>
              </m:r>
            </m:oMath>
          </w:p>
        </w:tc>
        <w:tc>
          <w:tcPr>
            <w:tcW w:w="2638" w:type="auto"/>
            <w:vAlign w:val="center"/>
          </w:tcPr>
          <w:p w:rsidR="00971E2A" w:rsidRDefault="00D7201A">
            <w:pPr>
              <w:spacing w:line="240" w:lineRule="auto"/>
            </w:pPr>
            <w:r>
              <w:t>燃料燃尽后的水温</w:t>
            </w:r>
            <m:oMath>
              <m:r>
                <w:rPr>
                  <w:rFonts w:ascii="Cambria Math" w:hAnsi="Cambria Math"/>
                </w:rPr>
                <m:t>/℃</m:t>
              </m:r>
            </m:oMath>
          </w:p>
        </w:tc>
      </w:tr>
      <w:tr w:rsidR="00971E2A">
        <w:tc>
          <w:tcPr>
            <w:tcW w:w="2638" w:type="auto"/>
            <w:vAlign w:val="center"/>
          </w:tcPr>
          <w:p w:rsidR="00971E2A" w:rsidRDefault="00D7201A">
            <w:pPr>
              <w:spacing w:line="240" w:lineRule="auto"/>
            </w:pPr>
            <w:r>
              <w:t>酒精</w:t>
            </w:r>
          </w:p>
        </w:tc>
        <w:tc>
          <w:tcPr>
            <w:tcW w:w="2638" w:type="auto"/>
            <w:vAlign w:val="center"/>
          </w:tcPr>
          <w:p w:rsidR="00971E2A" w:rsidRDefault="00D7201A">
            <w:pPr>
              <w:spacing w:line="240" w:lineRule="auto"/>
            </w:pPr>
            <m:oMathPara>
              <m:oMath>
                <m:r>
                  <w:rPr>
                    <w:rFonts w:ascii="Cambria Math" w:hAnsi="Cambria Math"/>
                  </w:rPr>
                  <m:t>25</m:t>
                </m:r>
              </m:oMath>
            </m:oMathPara>
          </w:p>
        </w:tc>
        <w:tc>
          <w:tcPr>
            <w:tcW w:w="2638" w:type="auto"/>
            <w:vAlign w:val="center"/>
          </w:tcPr>
          <w:p w:rsidR="00971E2A" w:rsidRDefault="00D7201A">
            <w:pPr>
              <w:spacing w:line="240" w:lineRule="auto"/>
            </w:pPr>
            <m:oMathPara>
              <m:oMath>
                <m:r>
                  <w:rPr>
                    <w:rFonts w:ascii="Cambria Math" w:hAnsi="Cambria Math"/>
                  </w:rPr>
                  <m:t>65</m:t>
                </m:r>
              </m:oMath>
            </m:oMathPara>
          </w:p>
        </w:tc>
      </w:tr>
      <w:tr w:rsidR="00971E2A">
        <w:tc>
          <w:tcPr>
            <w:tcW w:w="2638" w:type="auto"/>
            <w:vAlign w:val="center"/>
          </w:tcPr>
          <w:p w:rsidR="00971E2A" w:rsidRDefault="00D7201A">
            <w:pPr>
              <w:spacing w:line="240" w:lineRule="auto"/>
            </w:pPr>
            <w:r>
              <w:t>纸片</w:t>
            </w:r>
          </w:p>
        </w:tc>
        <w:tc>
          <w:tcPr>
            <w:tcW w:w="2638" w:type="auto"/>
            <w:vAlign w:val="center"/>
          </w:tcPr>
          <w:p w:rsidR="00971E2A" w:rsidRDefault="00D7201A">
            <w:pPr>
              <w:spacing w:line="240" w:lineRule="auto"/>
            </w:pPr>
            <m:oMathPara>
              <m:oMath>
                <m:r>
                  <w:rPr>
                    <w:rFonts w:ascii="Cambria Math" w:hAnsi="Cambria Math"/>
                  </w:rPr>
                  <m:t>25</m:t>
                </m:r>
              </m:oMath>
            </m:oMathPara>
          </w:p>
        </w:tc>
        <w:tc>
          <w:tcPr>
            <w:tcW w:w="2638" w:type="auto"/>
            <w:vAlign w:val="center"/>
          </w:tcPr>
          <w:p w:rsidR="00971E2A" w:rsidRDefault="00D7201A">
            <w:pPr>
              <w:spacing w:line="240" w:lineRule="auto"/>
            </w:pPr>
            <m:oMathPara>
              <m:oMath>
                <m:r>
                  <w:rPr>
                    <w:rFonts w:ascii="Cambria Math" w:hAnsi="Cambria Math"/>
                  </w:rPr>
                  <m:t>44</m:t>
                </m:r>
              </m:oMath>
            </m:oMathPara>
          </w:p>
        </w:tc>
      </w:tr>
    </w:tbl>
    <w:p w:rsidR="00971E2A" w:rsidRDefault="00D7201A">
      <w:pPr>
        <w:ind w:left="420"/>
      </w:pPr>
      <m:oMath>
        <m:r>
          <w:rPr>
            <w:rFonts w:ascii="Cambria Math" w:hAnsi="Cambria Math"/>
          </w:rPr>
          <m:t>(2)</m:t>
        </m:r>
      </m:oMath>
      <w:r>
        <w:t>实验时，可以通过比较</w:t>
      </w:r>
      <w:r>
        <w:t>______</w:t>
      </w:r>
      <m:oMath>
        <m:r>
          <w:rPr>
            <w:rFonts w:ascii="Cambria Math" w:hAnsi="Cambria Math"/>
          </w:rPr>
          <m:t>(</m:t>
        </m:r>
      </m:oMath>
      <w:r>
        <w:t>加热时间</w:t>
      </w:r>
      <m:oMath>
        <m:r>
          <w:rPr>
            <w:rFonts w:ascii="Cambria Math" w:hAnsi="Cambria Math"/>
          </w:rPr>
          <m:t>/</m:t>
        </m:r>
      </m:oMath>
      <w:r>
        <w:t>水升高的温度</w:t>
      </w:r>
      <m:oMath>
        <m:r>
          <w:rPr>
            <w:rFonts w:ascii="Cambria Math" w:hAnsi="Cambria Math"/>
          </w:rPr>
          <m:t>)</m:t>
        </m:r>
      </m:oMath>
      <w:r>
        <w:t>来比较酒精和碎纸片放出的热量多少；</w:t>
      </w:r>
      <w:r>
        <w:t> </w:t>
      </w:r>
      <w:r>
        <w:br/>
      </w:r>
      <m:oMath>
        <m:r>
          <w:rPr>
            <w:rFonts w:ascii="Cambria Math" w:hAnsi="Cambria Math"/>
          </w:rPr>
          <m:t>(3)</m:t>
        </m:r>
      </m:oMath>
      <w:r>
        <w:t>从表格中数据可以发现，质量相同的酒精和碎纸片都充分燃烧后，</w:t>
      </w:r>
      <w:r>
        <w:t>______</w:t>
      </w:r>
      <w:r>
        <w:t>放出的热量多；</w:t>
      </w:r>
      <w:r>
        <w:t> </w:t>
      </w:r>
      <w:r>
        <w:br/>
      </w:r>
      <m:oMath>
        <m:r>
          <w:rPr>
            <w:rFonts w:ascii="Cambria Math" w:hAnsi="Cambria Math"/>
          </w:rPr>
          <w:lastRenderedPageBreak/>
          <m:t>(4)</m:t>
        </m:r>
      </m:oMath>
      <w:r>
        <w:t>通过实验表明，质量相等的不同燃料，充分燃烧所放出的热量一般是</w:t>
      </w:r>
      <w:r>
        <w:t>______</w:t>
      </w:r>
      <m:oMath>
        <m:r>
          <w:rPr>
            <w:rFonts w:ascii="Cambria Math" w:hAnsi="Cambria Math"/>
          </w:rPr>
          <m:t>(</m:t>
        </m:r>
      </m:oMath>
      <w:r>
        <w:t>相同</w:t>
      </w:r>
      <m:oMath>
        <m:r>
          <w:rPr>
            <w:rFonts w:ascii="Cambria Math" w:hAnsi="Cambria Math"/>
          </w:rPr>
          <m:t>/</m:t>
        </m:r>
      </m:oMath>
      <w:r>
        <w:t>不同</w:t>
      </w:r>
      <m:oMath>
        <m:r>
          <w:rPr>
            <w:rFonts w:ascii="Cambria Math" w:hAnsi="Cambria Math"/>
          </w:rPr>
          <m:t>)</m:t>
        </m:r>
      </m:oMath>
      <w:r>
        <w:t>的；</w:t>
      </w:r>
      <w:r>
        <w:t> </w:t>
      </w:r>
      <w:r>
        <w:br/>
      </w:r>
      <m:oMath>
        <m:r>
          <w:rPr>
            <w:rFonts w:ascii="Cambria Math" w:hAnsi="Cambria Math"/>
          </w:rPr>
          <m:t>(5)</m:t>
        </m:r>
      </m:oMath>
      <w:r>
        <w:t>在学习时，我们把燃料完全燃烧放出的热量与燃料的质量之比</w:t>
      </w:r>
      <m:oMath>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放</m:t>
                </m:r>
              </m:sub>
            </m:sSub>
          </m:num>
          <m:den>
            <m:r>
              <w:rPr>
                <w:rFonts w:ascii="Cambria Math" w:hAnsi="Cambria Math"/>
              </w:rPr>
              <m:t>m</m:t>
            </m:r>
          </m:den>
        </m:f>
      </m:oMath>
      <w:r>
        <w:t>称之为热值，用</w:t>
      </w:r>
      <m:oMath>
        <m:r>
          <w:rPr>
            <w:rFonts w:ascii="Cambria Math" w:hAnsi="Cambria Math"/>
          </w:rPr>
          <m:t>q</m:t>
        </m:r>
      </m:oMath>
      <w:r>
        <w:t>表示，这里定义热值的方法，我们称之为比值法，热值是能够燃烧的物质的属性。下列几个用比值法定义，并反映物质属性的物理量有：</w:t>
      </w:r>
      <w:r>
        <w:t>______</w:t>
      </w:r>
      <m:oMath>
        <m:r>
          <w:rPr>
            <w:rFonts w:ascii="Cambria Math" w:hAnsi="Cambria Math"/>
          </w:rPr>
          <m:t>(</m:t>
        </m:r>
      </m:oMath>
      <w:r>
        <w:t>填写序号</w:t>
      </w:r>
      <m:oMath>
        <m:r>
          <w:rPr>
            <w:rFonts w:ascii="Cambria Math" w:hAnsi="Cambria Math"/>
          </w:rPr>
          <m:t>)</m:t>
        </m:r>
      </m:oMath>
      <w:r>
        <w:t> </w:t>
      </w:r>
      <w:r>
        <w:br/>
        <w:t>①</w:t>
      </w:r>
      <w:r>
        <w:t>速度</w:t>
      </w:r>
      <w:r>
        <w:t xml:space="preserve"> ②</w:t>
      </w:r>
      <w:r>
        <w:t>功率</w:t>
      </w:r>
      <w:r>
        <w:t xml:space="preserve"> ③</w:t>
      </w:r>
      <w:r>
        <w:t>密度</w:t>
      </w:r>
      <w:r>
        <w:t xml:space="preserve"> ④</w:t>
      </w:r>
      <w:r>
        <w:t>压强。</w:t>
      </w:r>
      <w:r>
        <w:br/>
      </w:r>
      <w:r>
        <w:rPr>
          <w:noProof/>
        </w:rPr>
        <w:drawing>
          <wp:inline distT="0" distB="0" distL="0" distR="0">
            <wp:extent cx="1807199" cy="16164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807199" cy="1616400"/>
                    </a:xfrm>
                    <a:prstGeom prst="rect">
                      <a:avLst/>
                    </a:prstGeom>
                  </pic:spPr>
                </pic:pic>
              </a:graphicData>
            </a:graphic>
          </wp:inline>
        </w:drawing>
      </w:r>
    </w:p>
    <w:p w:rsidR="00971E2A" w:rsidRDefault="00D7201A">
      <w:r>
        <w:br w:type="page"/>
      </w:r>
    </w:p>
    <w:p w:rsidR="00971E2A" w:rsidRDefault="00D7201A">
      <w:pPr>
        <w:jc w:val="center"/>
      </w:pPr>
      <w:r>
        <w:rPr>
          <w:b/>
          <w:sz w:val="32"/>
        </w:rPr>
        <w:lastRenderedPageBreak/>
        <w:t>答案和解析</w:t>
      </w:r>
    </w:p>
    <w:p w:rsidR="00971E2A" w:rsidRDefault="00D7201A">
      <w:r>
        <w:rPr>
          <w:color w:val="3333FF"/>
        </w:rPr>
        <w:t>1.</w:t>
      </w:r>
      <w:r>
        <w:rPr>
          <w:color w:val="3333FF"/>
        </w:rPr>
        <w:t>【答案】</w:t>
      </w:r>
      <w:r>
        <w:t>D;</w:t>
      </w:r>
    </w:p>
    <w:p w:rsidR="00971E2A" w:rsidRDefault="00D7201A">
      <w:r>
        <w:rPr>
          <w:color w:val="3333FF"/>
        </w:rPr>
        <w:t>【解析】</w:t>
      </w:r>
      <w:r>
        <w:t>解：</w:t>
      </w:r>
      <w:r>
        <w:t> </w:t>
      </w:r>
      <w:r>
        <w:br/>
      </w:r>
      <m:oMath>
        <m:r>
          <w:rPr>
            <w:rFonts w:ascii="Cambria Math" w:hAnsi="Cambria Math"/>
          </w:rPr>
          <m:t>A</m:t>
        </m:r>
      </m:oMath>
      <w:r>
        <w:t>、某个物体温度不变，内能可能改变，晶体熔化时，吸收热量，温度不变，内能变大，故</w:t>
      </w:r>
      <m:oMath>
        <m:r>
          <w:rPr>
            <w:rFonts w:ascii="Cambria Math" w:hAnsi="Cambria Math"/>
          </w:rPr>
          <m:t>A</m:t>
        </m:r>
      </m:oMath>
      <w:r>
        <w:t>错误；</w:t>
      </w:r>
      <w:r>
        <w:t> </w:t>
      </w:r>
      <w:r>
        <w:br/>
      </w:r>
      <m:oMath>
        <m:r>
          <w:rPr>
            <w:rFonts w:ascii="Cambria Math" w:hAnsi="Cambria Math"/>
          </w:rPr>
          <m:t>B</m:t>
        </m:r>
      </m:oMath>
      <w:r>
        <w:t>、物体温度升高，可能是从外界吸收了热量，也可能是有物体对它做了功，故</w:t>
      </w:r>
      <m:oMath>
        <m:r>
          <w:rPr>
            <w:rFonts w:ascii="Cambria Math" w:hAnsi="Cambria Math"/>
          </w:rPr>
          <m:t>B</m:t>
        </m:r>
      </m:oMath>
      <w:r>
        <w:t>错误；</w:t>
      </w:r>
      <w:r>
        <w:t> </w:t>
      </w:r>
      <w:r>
        <w:br/>
      </w:r>
      <m:oMath>
        <m:r>
          <w:rPr>
            <w:rFonts w:ascii="Cambria Math" w:hAnsi="Cambria Math"/>
          </w:rPr>
          <m:t>C</m:t>
        </m:r>
      </m:oMath>
      <w:r>
        <w:t>、热量是一个过程量，不能说</w:t>
      </w:r>
      <w:r>
        <w:t>“</w:t>
      </w:r>
      <w:r>
        <w:t>含有</w:t>
      </w:r>
      <w:r>
        <w:t>”</w:t>
      </w:r>
      <w:r>
        <w:t>，故</w:t>
      </w:r>
      <m:oMath>
        <m:r>
          <w:rPr>
            <w:rFonts w:ascii="Cambria Math" w:hAnsi="Cambria Math"/>
          </w:rPr>
          <m:t>C</m:t>
        </m:r>
      </m:oMath>
      <w:r>
        <w:t>错误；</w:t>
      </w:r>
      <w:r>
        <w:t> </w:t>
      </w:r>
      <w:r>
        <w:br/>
      </w:r>
      <m:oMath>
        <m:r>
          <w:rPr>
            <w:rFonts w:ascii="Cambria Math" w:hAnsi="Cambria Math"/>
          </w:rPr>
          <m:t>D</m:t>
        </m:r>
      </m:oMath>
      <w:r>
        <w:t>、某个物体吸收热量，内能一定会增大，故</w:t>
      </w:r>
      <m:oMath>
        <m:r>
          <w:rPr>
            <w:rFonts w:ascii="Cambria Math" w:hAnsi="Cambria Math"/>
          </w:rPr>
          <m:t>D</m:t>
        </m:r>
      </m:oMath>
      <w:r>
        <w:t>正确。</w:t>
      </w:r>
      <w:r>
        <w:t> </w:t>
      </w:r>
      <w:r>
        <w:br/>
      </w:r>
      <w:r>
        <w:t>故选：</w:t>
      </w:r>
      <m:oMath>
        <m:r>
          <w:rPr>
            <w:rFonts w:ascii="Cambria Math" w:hAnsi="Cambria Math"/>
          </w:rPr>
          <m:t>D</m:t>
        </m:r>
      </m:oMath>
      <w:r>
        <w:t>。</w:t>
      </w:r>
      <w:r>
        <w:t> </w:t>
      </w:r>
      <w:r>
        <w:br/>
      </w:r>
      <w:r>
        <w:t>内能的大小与质量、温度、状态等因素有关；物体吸收热量，内能一定增加，但是温度可能不变，例如晶体熔化和液体沸腾的过程，吸热，但是温度不变；热量是一状态量，描述它的术语是</w:t>
      </w:r>
      <w:r>
        <w:t>“</w:t>
      </w:r>
      <w:r>
        <w:t>吸收</w:t>
      </w:r>
      <w:r>
        <w:t>”</w:t>
      </w:r>
      <w:r>
        <w:t>和</w:t>
      </w:r>
      <w:r>
        <w:t>“</w:t>
      </w:r>
      <w:r>
        <w:t>放出</w:t>
      </w:r>
      <w:r>
        <w:t>”</w:t>
      </w:r>
      <w:r>
        <w:t>，不能用含有。</w:t>
      </w:r>
      <w:r>
        <w:t> </w:t>
      </w:r>
      <w:r>
        <w:br/>
      </w:r>
      <w:r>
        <w:t>本题是一道热学综合题，主要考查学生对内能、热量及改变物体内能方法的理解，是中考的热点，热学的难</w:t>
      </w:r>
      <w:r>
        <w:t>点。</w:t>
      </w:r>
      <w:r>
        <w:br/>
      </w:r>
    </w:p>
    <w:p w:rsidR="00971E2A" w:rsidRDefault="00D7201A">
      <w:r>
        <w:rPr>
          <w:color w:val="3333FF"/>
        </w:rPr>
        <w:t>2.</w:t>
      </w:r>
      <w:r>
        <w:rPr>
          <w:color w:val="3333FF"/>
        </w:rPr>
        <w:t>【答案】</w:t>
      </w:r>
      <w:r>
        <w:t>A;</w:t>
      </w:r>
    </w:p>
    <w:p w:rsidR="00971E2A" w:rsidRDefault="00D7201A">
      <w:r>
        <w:rPr>
          <w:color w:val="3333FF"/>
        </w:rPr>
        <w:t>【解析】</w:t>
      </w:r>
      <w:r>
        <w:t>解：</w:t>
      </w:r>
      <w:r>
        <w:t> </w:t>
      </w:r>
      <w:r>
        <w:br/>
      </w:r>
      <w:r>
        <w:t>由题知，质量之比</w:t>
      </w:r>
      <m:oMath>
        <m:sSub>
          <m:sSubPr>
            <m:ctrlPr>
              <w:rPr>
                <w:rFonts w:ascii="Cambria Math" w:hAnsi="Cambria Math"/>
              </w:rPr>
            </m:ctrlPr>
          </m:sSubPr>
          <m:e>
            <m:r>
              <w:rPr>
                <w:rFonts w:ascii="Cambria Math" w:hAnsi="Cambria Math"/>
              </w:rPr>
              <m:t>m</m:t>
            </m:r>
          </m:e>
          <m:sub>
            <m:r>
              <w:rPr>
                <w:rFonts w:ascii="Cambria Math" w:hAnsi="Cambria Math"/>
              </w:rPr>
              <m:t>1</m:t>
            </m:r>
          </m:sub>
        </m:sSub>
      </m:oMath>
      <w:r>
        <w:t>：</w:t>
      </w:r>
      <m:oMath>
        <m:sSub>
          <m:sSubPr>
            <m:ctrlPr>
              <w:rPr>
                <w:rFonts w:ascii="Cambria Math" w:hAnsi="Cambria Math"/>
              </w:rPr>
            </m:ctrlPr>
          </m:sSubPr>
          <m:e>
            <m:r>
              <w:rPr>
                <w:rFonts w:ascii="Cambria Math" w:hAnsi="Cambria Math"/>
              </w:rPr>
              <m:t>m</m:t>
            </m:r>
          </m:e>
          <m:sub>
            <m:r>
              <w:rPr>
                <w:rFonts w:ascii="Cambria Math" w:hAnsi="Cambria Math"/>
              </w:rPr>
              <m:t>2</m:t>
            </m:r>
          </m:sub>
        </m:sSub>
        <m:r>
          <w:rPr>
            <w:rFonts w:ascii="Cambria Math" w:hAnsi="Cambria Math"/>
          </w:rPr>
          <m:t>=1</m:t>
        </m:r>
      </m:oMath>
      <w:r>
        <w:t>：</w:t>
      </w:r>
      <m:oMath>
        <m:r>
          <w:rPr>
            <w:rFonts w:ascii="Cambria Math" w:hAnsi="Cambria Math"/>
          </w:rPr>
          <m:t>1</m:t>
        </m:r>
      </m:oMath>
      <w:r>
        <w:t>，这两种燃料完全燃烧放出的热量之比</w:t>
      </w:r>
      <m:oMath>
        <m:sSub>
          <m:sSubPr>
            <m:ctrlPr>
              <w:rPr>
                <w:rFonts w:ascii="Cambria Math" w:hAnsi="Cambria Math"/>
              </w:rPr>
            </m:ctrlPr>
          </m:sSubPr>
          <m:e>
            <m:r>
              <w:rPr>
                <w:rFonts w:ascii="Cambria Math" w:hAnsi="Cambria Math"/>
              </w:rPr>
              <m:t>Q</m:t>
            </m:r>
          </m:e>
          <m:sub>
            <m:r>
              <w:rPr>
                <w:rFonts w:ascii="Cambria Math" w:hAnsi="Cambria Math"/>
              </w:rPr>
              <m:t>1</m:t>
            </m:r>
          </m:sub>
        </m:sSub>
      </m:oMath>
      <w:r>
        <w:t>：</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=2</m:t>
        </m:r>
      </m:oMath>
      <w:r>
        <w:t>：</w:t>
      </w:r>
      <m:oMath>
        <m:r>
          <w:rPr>
            <w:rFonts w:ascii="Cambria Math" w:hAnsi="Cambria Math"/>
          </w:rPr>
          <m:t>1</m:t>
        </m:r>
      </m:oMath>
      <w:r>
        <w:t>，</w:t>
      </w:r>
      <w:r>
        <w:t> </w:t>
      </w:r>
      <w:r>
        <w:br/>
      </w:r>
      <w:r>
        <w:t>由</w:t>
      </w:r>
      <m:oMath>
        <m:sSub>
          <m:sSubPr>
            <m:ctrlPr>
              <w:rPr>
                <w:rFonts w:ascii="Cambria Math" w:hAnsi="Cambria Math"/>
              </w:rPr>
            </m:ctrlPr>
          </m:sSubPr>
          <m:e>
            <m:r>
              <w:rPr>
                <w:rFonts w:ascii="Cambria Math" w:hAnsi="Cambria Math"/>
              </w:rPr>
              <m:t>Q</m:t>
            </m:r>
          </m:e>
          <m:sub>
            <m:r>
              <w:rPr>
                <w:rFonts w:ascii="Cambria Math" w:hAnsi="Cambria Math"/>
              </w:rPr>
              <m:t>放</m:t>
            </m:r>
          </m:sub>
        </m:sSub>
        <m:r>
          <w:rPr>
            <w:rFonts w:ascii="Cambria Math" w:hAnsi="Cambria Math"/>
          </w:rPr>
          <m:t>=</m:t>
        </m:r>
        <m:r>
          <m:rPr>
            <m:nor/>
          </m:rPr>
          <m:t>mq</m:t>
        </m:r>
      </m:oMath>
      <w:r>
        <w:t>得两种燃料的热值之比：</w:t>
      </w:r>
      <w:r>
        <w:t> </w:t>
      </w:r>
      <w:r>
        <w:br/>
      </w:r>
      <m:oMath>
        <m:sSub>
          <m:sSubPr>
            <m:ctrlPr>
              <w:rPr>
                <w:rFonts w:ascii="Cambria Math" w:hAnsi="Cambria Math"/>
              </w:rPr>
            </m:ctrlPr>
          </m:sSubPr>
          <m:e>
            <m:r>
              <w:rPr>
                <w:rFonts w:ascii="Cambria Math" w:hAnsi="Cambria Math"/>
              </w:rPr>
              <m:t>q</m:t>
            </m:r>
          </m:e>
          <m:sub>
            <m:r>
              <w:rPr>
                <w:rFonts w:ascii="Cambria Math" w:hAnsi="Cambria Math"/>
              </w:rPr>
              <m:t>1</m:t>
            </m:r>
          </m:sub>
        </m:sSub>
      </m:oMath>
      <w:r>
        <w:t>：</w:t>
      </w:r>
      <m:oMath>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1</m:t>
                </m:r>
              </m:sub>
            </m:sSub>
          </m:num>
          <m:den>
            <m:sSub>
              <m:sSubPr>
                <m:ctrlPr>
                  <w:rPr>
                    <w:rFonts w:ascii="Cambria Math" w:hAnsi="Cambria Math"/>
                  </w:rPr>
                </m:ctrlPr>
              </m:sSubPr>
              <m:e>
                <m:r>
                  <w:rPr>
                    <w:rFonts w:ascii="Cambria Math" w:hAnsi="Cambria Math"/>
                  </w:rPr>
                  <m:t>m</m:t>
                </m:r>
              </m:e>
              <m:sub>
                <m:r>
                  <w:rPr>
                    <w:rFonts w:ascii="Cambria Math" w:hAnsi="Cambria Math"/>
                  </w:rPr>
                  <m:t>1</m:t>
                </m:r>
              </m:sub>
            </m:sSub>
          </m:den>
        </m:f>
      </m:oMath>
      <w:r>
        <w:t>：</w:t>
      </w:r>
      <m:oMath>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2</m:t>
                </m:r>
              </m:sub>
            </m:sSub>
          </m:num>
          <m:den>
            <m:sSub>
              <m:sSubPr>
                <m:ctrlPr>
                  <w:rPr>
                    <w:rFonts w:ascii="Cambria Math" w:hAnsi="Cambria Math"/>
                  </w:rPr>
                </m:ctrlPr>
              </m:sSubPr>
              <m:e>
                <m:r>
                  <w:rPr>
                    <w:rFonts w:ascii="Cambria Math" w:hAnsi="Cambria Math"/>
                  </w:rPr>
                  <m:t>m</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1</m:t>
            </m:r>
          </m:den>
        </m:f>
      </m:oMath>
      <w:r>
        <w:t>：</w:t>
      </w:r>
      <m:oMath>
        <m:f>
          <m:fPr>
            <m:ctrlPr>
              <w:rPr>
                <w:rFonts w:ascii="Cambria Math" w:hAnsi="Cambria Math"/>
              </w:rPr>
            </m:ctrlPr>
          </m:fPr>
          <m:num>
            <m:r>
              <w:rPr>
                <w:rFonts w:ascii="Cambria Math" w:hAnsi="Cambria Math"/>
              </w:rPr>
              <m:t>1</m:t>
            </m:r>
          </m:num>
          <m:den>
            <m:r>
              <w:rPr>
                <w:rFonts w:ascii="Cambria Math" w:hAnsi="Cambria Math"/>
              </w:rPr>
              <m:t>1</m:t>
            </m:r>
          </m:den>
        </m:f>
        <m:r>
          <w:rPr>
            <w:rFonts w:ascii="Cambria Math" w:hAnsi="Cambria Math"/>
          </w:rPr>
          <m:t>=2</m:t>
        </m:r>
      </m:oMath>
      <w:r>
        <w:t>：</w:t>
      </w:r>
      <m:oMath>
        <m:r>
          <w:rPr>
            <w:rFonts w:ascii="Cambria Math" w:hAnsi="Cambria Math"/>
          </w:rPr>
          <m:t>1</m:t>
        </m:r>
      </m:oMath>
      <w:r>
        <w:t>。</w:t>
      </w:r>
      <w:r>
        <w:t> </w:t>
      </w:r>
      <w:r>
        <w:br/>
      </w:r>
      <w:r>
        <w:t>故选：</w:t>
      </w:r>
      <m:oMath>
        <m:r>
          <w:rPr>
            <w:rFonts w:ascii="Cambria Math" w:hAnsi="Cambria Math"/>
          </w:rPr>
          <m:t>A</m:t>
        </m:r>
      </m:oMath>
      <w:r>
        <w:t>。</w:t>
      </w:r>
      <w:r>
        <w:t> </w:t>
      </w:r>
      <w:r>
        <w:br/>
      </w:r>
      <w:r>
        <w:t>知道两种燃料放出热量和质量之比，利用燃料完全燃烧放热公式</w:t>
      </w:r>
      <m:oMath>
        <m:sSub>
          <m:sSubPr>
            <m:ctrlPr>
              <w:rPr>
                <w:rFonts w:ascii="Cambria Math" w:hAnsi="Cambria Math"/>
              </w:rPr>
            </m:ctrlPr>
          </m:sSubPr>
          <m:e>
            <m:r>
              <w:rPr>
                <w:rFonts w:ascii="Cambria Math" w:hAnsi="Cambria Math"/>
              </w:rPr>
              <m:t>Q</m:t>
            </m:r>
          </m:e>
          <m:sub>
            <m:r>
              <w:rPr>
                <w:rFonts w:ascii="Cambria Math" w:hAnsi="Cambria Math"/>
              </w:rPr>
              <m:t>放</m:t>
            </m:r>
          </m:sub>
        </m:sSub>
        <m:r>
          <w:rPr>
            <w:rFonts w:ascii="Cambria Math" w:hAnsi="Cambria Math"/>
          </w:rPr>
          <m:t>=</m:t>
        </m:r>
        <m:r>
          <m:rPr>
            <m:nor/>
          </m:rPr>
          <m:t>mq</m:t>
        </m:r>
      </m:oMath>
      <w:r>
        <w:t>求这两种燃料热值之比。</w:t>
      </w:r>
      <w:r>
        <w:t> </w:t>
      </w:r>
      <w:r>
        <w:br/>
      </w:r>
      <w:r>
        <w:t>该题考查了学生对燃料完全放热公式</w:t>
      </w:r>
      <m:oMath>
        <m:sSub>
          <m:sSubPr>
            <m:ctrlPr>
              <w:rPr>
                <w:rFonts w:ascii="Cambria Math" w:hAnsi="Cambria Math"/>
              </w:rPr>
            </m:ctrlPr>
          </m:sSubPr>
          <m:e>
            <m:r>
              <w:rPr>
                <w:rFonts w:ascii="Cambria Math" w:hAnsi="Cambria Math"/>
              </w:rPr>
              <m:t>Q</m:t>
            </m:r>
          </m:e>
          <m:sub>
            <m:r>
              <w:rPr>
                <w:rFonts w:ascii="Cambria Math" w:hAnsi="Cambria Math"/>
              </w:rPr>
              <m:t>放</m:t>
            </m:r>
          </m:sub>
        </m:sSub>
        <m:r>
          <w:rPr>
            <w:rFonts w:ascii="Cambria Math" w:hAnsi="Cambria Math"/>
          </w:rPr>
          <m:t>=</m:t>
        </m:r>
        <m:r>
          <m:rPr>
            <m:nor/>
          </m:rPr>
          <m:t>mq</m:t>
        </m:r>
      </m:oMath>
      <w:r>
        <w:t>的掌握和运用，因为是求比值，要细心，防止因颠倒而出错</w:t>
      </w:r>
      <m:oMath>
        <m:r>
          <w:rPr>
            <w:rFonts w:ascii="Cambria Math" w:hAnsi="Cambria Math"/>
          </w:rPr>
          <m:t>！</m:t>
        </m:r>
      </m:oMath>
      <w:r>
        <w:br/>
      </w:r>
    </w:p>
    <w:p w:rsidR="00971E2A" w:rsidRDefault="00D7201A">
      <w:r>
        <w:rPr>
          <w:color w:val="3333FF"/>
        </w:rPr>
        <w:t>3.</w:t>
      </w:r>
      <w:r>
        <w:rPr>
          <w:color w:val="3333FF"/>
        </w:rPr>
        <w:t>【答案】</w:t>
      </w:r>
      <w:r>
        <w:t>A;</w:t>
      </w:r>
    </w:p>
    <w:p w:rsidR="00971E2A" w:rsidRDefault="00D7201A">
      <w:r>
        <w:rPr>
          <w:color w:val="3333FF"/>
        </w:rPr>
        <w:t>【解析】</w:t>
      </w:r>
      <w:r>
        <w:t>解：根据题意可知，智轨列车的动力系统在输出动力的过程中，消耗了电能，得到了机械能，是依靠电动机实现能量转化的。</w:t>
      </w:r>
      <w:r>
        <w:t> </w:t>
      </w:r>
      <w:r>
        <w:br/>
      </w:r>
      <w:r>
        <w:t>故选：</w:t>
      </w:r>
      <m:oMath>
        <m:r>
          <w:rPr>
            <w:rFonts w:ascii="Cambria Math" w:hAnsi="Cambria Math"/>
          </w:rPr>
          <m:t>A</m:t>
        </m:r>
      </m:oMath>
      <w:r>
        <w:t>。</w:t>
      </w:r>
      <w:r>
        <w:t> </w:t>
      </w:r>
      <w:r>
        <w:br/>
      </w:r>
      <w:r>
        <w:t>智轨列车的动力系统在输出动力的过程中是消耗了电能得到机械能。</w:t>
      </w:r>
      <w:r>
        <w:t> </w:t>
      </w:r>
      <w:r>
        <w:br/>
      </w:r>
      <w:r>
        <w:t>该题考查电动机能量的转化，属于基础题。</w:t>
      </w:r>
      <w:r>
        <w:br/>
      </w:r>
    </w:p>
    <w:p w:rsidR="00971E2A" w:rsidRDefault="00D7201A">
      <w:r>
        <w:rPr>
          <w:color w:val="3333FF"/>
        </w:rPr>
        <w:t>4.</w:t>
      </w:r>
      <w:r>
        <w:rPr>
          <w:color w:val="3333FF"/>
        </w:rPr>
        <w:t>【答案】</w:t>
      </w:r>
      <w:r>
        <w:t>D;</w:t>
      </w:r>
    </w:p>
    <w:p w:rsidR="00971E2A" w:rsidRDefault="00D7201A">
      <w:r>
        <w:rPr>
          <w:color w:val="3333FF"/>
        </w:rPr>
        <w:lastRenderedPageBreak/>
        <w:t>【解析】</w:t>
      </w:r>
      <w:r>
        <w:t>判断能量的转化，我们主要看它要消耗什么能量，得到什么能量，总是消耗的能量转化为得到的能量。</w:t>
      </w:r>
      <w:r>
        <w:t>  </w:t>
      </w:r>
      <w:r>
        <w:br/>
      </w:r>
      <w:r>
        <w:t>此题要求学生熟练掌握各种能量的变化．能量转化的过程都是有规律可循的，在平常的学习中要注意总结归纳。</w:t>
      </w:r>
      <w:r>
        <w:t xml:space="preserve">   A.</w:t>
      </w:r>
      <w:r>
        <w:t>图甲所示，过山车向下运动时高度减小，速度增大，</w:t>
      </w:r>
      <w:r>
        <w:t>是重力势能转化为动能，故</w:t>
      </w:r>
      <m:oMath>
        <m:r>
          <w:rPr>
            <w:rFonts w:ascii="Cambria Math" w:hAnsi="Cambria Math"/>
          </w:rPr>
          <m:t>A</m:t>
        </m:r>
      </m:oMath>
      <w:r>
        <w:t>正确；</w:t>
      </w:r>
      <w:r>
        <w:t> </w:t>
      </w:r>
      <w:r>
        <w:br/>
        <w:t>B.</w:t>
      </w:r>
      <w:r>
        <w:t>图乙所示，水力发电，将机械能转化为电能，故</w:t>
      </w:r>
      <m:oMath>
        <m:r>
          <w:rPr>
            <w:rFonts w:ascii="Cambria Math" w:hAnsi="Cambria Math"/>
          </w:rPr>
          <m:t>B</m:t>
        </m:r>
      </m:oMath>
      <w:r>
        <w:t>正确；</w:t>
      </w:r>
      <w:r>
        <w:t> </w:t>
      </w:r>
      <w:r>
        <w:br/>
        <w:t>C.</w:t>
      </w:r>
      <w:r>
        <w:t>图丙所示，自行车运动员奋力蹬车时，人体内的一部分化学能转化为动能，故</w:t>
      </w:r>
      <m:oMath>
        <m:r>
          <w:rPr>
            <w:rFonts w:ascii="Cambria Math" w:hAnsi="Cambria Math"/>
          </w:rPr>
          <m:t>C</m:t>
        </m:r>
      </m:oMath>
      <w:r>
        <w:t>正确；</w:t>
      </w:r>
      <w:r>
        <w:t> </w:t>
      </w:r>
      <w:r>
        <w:br/>
        <w:t>D.</w:t>
      </w:r>
      <w:r>
        <w:t>图丁所示，汽车在刹车过程中，刹车片会发热，将动能转化为内能，故</w:t>
      </w:r>
      <m:oMath>
        <m:r>
          <w:rPr>
            <w:rFonts w:ascii="Cambria Math" w:hAnsi="Cambria Math"/>
          </w:rPr>
          <m:t>D</m:t>
        </m:r>
      </m:oMath>
      <w:r>
        <w:t>错误。</w:t>
      </w:r>
      <w:r>
        <w:t> </w:t>
      </w:r>
      <w:r>
        <w:br/>
      </w:r>
      <w:r>
        <w:t>故选</w:t>
      </w:r>
      <m:oMath>
        <m:r>
          <w:rPr>
            <w:rFonts w:ascii="Cambria Math" w:hAnsi="Cambria Math"/>
          </w:rPr>
          <m:t>D</m:t>
        </m:r>
      </m:oMath>
      <w:r>
        <w:t>。</w:t>
      </w:r>
      <w:r>
        <w:t>    </w:t>
      </w:r>
      <w:r>
        <w:br/>
        <w:t> </w:t>
      </w:r>
      <w:r>
        <w:br/>
      </w:r>
      <w:r>
        <w:br/>
      </w:r>
    </w:p>
    <w:p w:rsidR="00971E2A" w:rsidRDefault="00D7201A">
      <w:r>
        <w:rPr>
          <w:color w:val="3333FF"/>
        </w:rPr>
        <w:t>5.</w:t>
      </w:r>
      <w:r>
        <w:rPr>
          <w:color w:val="3333FF"/>
        </w:rPr>
        <w:t>【答案】</w:t>
      </w:r>
      <w:r>
        <w:t>D;</w:t>
      </w:r>
    </w:p>
    <w:p w:rsidR="00971E2A" w:rsidRDefault="00D7201A">
      <w:r>
        <w:rPr>
          <w:color w:val="3333FF"/>
        </w:rPr>
        <w:t>【解析】</w:t>
      </w:r>
      <w:r>
        <w:t>解：</w:t>
      </w:r>
      <m:oMath>
        <m:r>
          <w:rPr>
            <w:rFonts w:ascii="Cambria Math" w:hAnsi="Cambria Math"/>
          </w:rPr>
          <m:t>A</m:t>
        </m:r>
      </m:oMath>
      <w:r>
        <w:t>、热量是一个过程量，不能说</w:t>
      </w:r>
      <w:r>
        <w:t>“</w:t>
      </w:r>
      <w:r>
        <w:t>某物体含有或具有多少热量</w:t>
      </w:r>
      <w:r>
        <w:t>”</w:t>
      </w:r>
      <w:r>
        <w:t>；故</w:t>
      </w:r>
      <m:oMath>
        <m:r>
          <w:rPr>
            <w:rFonts w:ascii="Cambria Math" w:hAnsi="Cambria Math"/>
          </w:rPr>
          <m:t>A</m:t>
        </m:r>
      </m:oMath>
      <w:r>
        <w:t>错误；</w:t>
      </w:r>
      <w:r>
        <w:t> </w:t>
      </w:r>
      <w:r>
        <w:br/>
      </w:r>
      <m:oMath>
        <m:r>
          <w:rPr>
            <w:rFonts w:ascii="Cambria Math" w:hAnsi="Cambria Math"/>
          </w:rPr>
          <m:t>B</m:t>
        </m:r>
      </m:oMath>
      <w:r>
        <w:t>、热传递中传递的是热量</w:t>
      </w:r>
      <m:oMath>
        <m:r>
          <w:rPr>
            <w:rFonts w:ascii="Cambria Math" w:hAnsi="Cambria Math"/>
          </w:rPr>
          <m:t>(</m:t>
        </m:r>
      </m:oMath>
      <w:r>
        <w:t>能量</w:t>
      </w:r>
      <m:oMath>
        <m:r>
          <w:rPr>
            <w:rFonts w:ascii="Cambria Math" w:hAnsi="Cambria Math"/>
          </w:rPr>
          <m:t>)</m:t>
        </m:r>
      </m:oMath>
      <w:r>
        <w:t>，不能说传递温度；故</w:t>
      </w:r>
      <m:oMath>
        <m:r>
          <w:rPr>
            <w:rFonts w:ascii="Cambria Math" w:hAnsi="Cambria Math"/>
          </w:rPr>
          <m:t>B</m:t>
        </m:r>
      </m:oMath>
      <w:r>
        <w:t>错误；</w:t>
      </w:r>
      <w:r>
        <w:t> </w:t>
      </w:r>
      <w:r>
        <w:br/>
      </w:r>
      <m:oMath>
        <m:r>
          <m:rPr>
            <m:nor/>
          </m:rPr>
          <m:t>CD</m:t>
        </m:r>
      </m:oMath>
      <w:r>
        <w:t>、内能大的物体温度不一定高，热传递中热量从</w:t>
      </w:r>
      <w:r>
        <w:t>温度高的物体传递给温度低的物体；故</w:t>
      </w:r>
      <m:oMath>
        <m:r>
          <w:rPr>
            <w:rFonts w:ascii="Cambria Math" w:hAnsi="Cambria Math"/>
          </w:rPr>
          <m:t>C</m:t>
        </m:r>
      </m:oMath>
      <w:r>
        <w:t>错误，</w:t>
      </w:r>
      <m:oMath>
        <m:r>
          <w:rPr>
            <w:rFonts w:ascii="Cambria Math" w:hAnsi="Cambria Math"/>
          </w:rPr>
          <m:t>D</m:t>
        </m:r>
      </m:oMath>
      <w:r>
        <w:t>正确．</w:t>
      </w:r>
      <w:r>
        <w:t> </w:t>
      </w:r>
      <w:r>
        <w:br/>
      </w:r>
      <w:r>
        <w:t>故选</w:t>
      </w:r>
      <m:oMath>
        <m:r>
          <w:rPr>
            <w:rFonts w:ascii="Cambria Math" w:hAnsi="Cambria Math"/>
          </w:rPr>
          <m:t>D</m:t>
        </m:r>
        <m:r>
          <w:rPr>
            <w:rFonts w:ascii="Cambria Math" w:hAnsi="Cambria Math"/>
          </w:rPr>
          <m:t>.</m:t>
        </m:r>
      </m:oMath>
      <w:r>
        <w:t> </w:t>
      </w:r>
      <w:r>
        <w:br/>
      </w:r>
      <m:oMath>
        <m:r>
          <w:rPr>
            <w:rFonts w:ascii="Cambria Math" w:hAnsi="Cambria Math"/>
          </w:rPr>
          <m:t>(1)</m:t>
        </m:r>
      </m:oMath>
      <w:r>
        <w:t>一切物体都具有内能，内能的大小跟质量、温度、状态有关；</w:t>
      </w:r>
      <w:r>
        <w:t> </w:t>
      </w:r>
      <w:r>
        <w:br/>
      </w:r>
      <m:oMath>
        <m:r>
          <w:rPr>
            <w:rFonts w:ascii="Cambria Math" w:hAnsi="Cambria Math"/>
          </w:rPr>
          <m:t>(2)</m:t>
        </m:r>
      </m:oMath>
      <w:r>
        <w:t>热量是物体通过热传递方式改变的内能，是一个过程量；</w:t>
      </w:r>
      <w:r>
        <w:t> </w:t>
      </w:r>
      <w:r>
        <w:br/>
      </w:r>
      <m:oMath>
        <m:r>
          <w:rPr>
            <w:rFonts w:ascii="Cambria Math" w:hAnsi="Cambria Math"/>
          </w:rPr>
          <m:t>(3)</m:t>
        </m:r>
      </m:oMath>
      <w:r>
        <w:t>温度是指物体的冷热程度；</w:t>
      </w:r>
      <w:r>
        <w:t> </w:t>
      </w:r>
      <w:r>
        <w:br/>
      </w:r>
      <m:oMath>
        <m:r>
          <w:rPr>
            <w:rFonts w:ascii="Cambria Math" w:hAnsi="Cambria Math"/>
          </w:rPr>
          <m:t>(4)</m:t>
        </m:r>
      </m:oMath>
      <w:r>
        <w:t>热传递的条件是存在温度差；热量从高温物体传递给低温物体或由物体的高温部分传递给低温部分．</w:t>
      </w:r>
      <w:r>
        <w:t> </w:t>
      </w:r>
      <w:r>
        <w:br/>
      </w:r>
      <w:r>
        <w:t>热量是物体通过热传递方式改变的内能，是一个过程量，要用</w:t>
      </w:r>
      <w:r>
        <w:t>“</w:t>
      </w:r>
      <w:r>
        <w:t>吸收</w:t>
      </w:r>
      <w:r>
        <w:t>”</w:t>
      </w:r>
      <w:r>
        <w:t>或</w:t>
      </w:r>
      <w:r>
        <w:t>“</w:t>
      </w:r>
      <w:r>
        <w:t>放出</w:t>
      </w:r>
      <w:r>
        <w:t>”</w:t>
      </w:r>
      <w:r>
        <w:t>来表达，而不能用</w:t>
      </w:r>
      <w:r>
        <w:t>“</w:t>
      </w:r>
      <w:r>
        <w:t>具有</w:t>
      </w:r>
      <w:r>
        <w:t>”</w:t>
      </w:r>
      <w:r>
        <w:t>或</w:t>
      </w:r>
      <w:r>
        <w:t>“</w:t>
      </w:r>
      <w:r>
        <w:t>含有</w:t>
      </w:r>
      <w:r>
        <w:t>”</w:t>
      </w:r>
      <w:r>
        <w:t>来修饰．</w:t>
      </w:r>
      <w:r>
        <w:br/>
      </w:r>
    </w:p>
    <w:p w:rsidR="00971E2A" w:rsidRDefault="00D7201A">
      <w:r>
        <w:rPr>
          <w:color w:val="3333FF"/>
        </w:rPr>
        <w:t>6.</w:t>
      </w:r>
      <w:r>
        <w:rPr>
          <w:color w:val="3333FF"/>
        </w:rPr>
        <w:t>【答案】</w:t>
      </w:r>
      <w:r>
        <w:t>C;</w:t>
      </w:r>
    </w:p>
    <w:p w:rsidR="00971E2A" w:rsidRDefault="00D7201A">
      <w:r>
        <w:rPr>
          <w:color w:val="3333FF"/>
        </w:rPr>
        <w:t>【解析】</w:t>
      </w:r>
      <w:r>
        <w:t>略</w:t>
      </w:r>
      <w:r>
        <w:br/>
      </w:r>
    </w:p>
    <w:p w:rsidR="00971E2A" w:rsidRDefault="00D7201A">
      <w:r>
        <w:rPr>
          <w:color w:val="3333FF"/>
        </w:rPr>
        <w:t>7.</w:t>
      </w:r>
      <w:r>
        <w:rPr>
          <w:color w:val="3333FF"/>
        </w:rPr>
        <w:t>【答案】</w:t>
      </w:r>
      <w:r>
        <w:t>A;</w:t>
      </w:r>
    </w:p>
    <w:p w:rsidR="00971E2A" w:rsidRDefault="00D7201A">
      <w:r>
        <w:rPr>
          <w:color w:val="3333FF"/>
        </w:rPr>
        <w:t>【解析】</w:t>
      </w:r>
      <w:r>
        <w:t>试题分析：利用内能做功的机器叫做热机；</w:t>
      </w:r>
      <w:r>
        <w:t xml:space="preserve">  </w:t>
      </w:r>
      <w:r>
        <w:br/>
      </w:r>
      <w:r>
        <w:t>在内能做功的过程中，首先由燃料的化学能通过燃烧转化为内能，再通过做功，将内能转化为机械能．热机的种类有很多，像老式火车的蒸汽机</w:t>
      </w:r>
      <m:oMath>
        <m:r>
          <w:rPr>
            <w:rFonts w:ascii="Cambria Math" w:hAnsi="Cambria Math"/>
          </w:rPr>
          <m:t>(</m:t>
        </m:r>
      </m:oMath>
      <w:r>
        <w:t>燃烧煤</w:t>
      </w:r>
      <m:oMath>
        <m:r>
          <w:rPr>
            <w:rFonts w:ascii="Cambria Math" w:hAnsi="Cambria Math"/>
          </w:rPr>
          <m:t>)</m:t>
        </m:r>
      </m:oMath>
      <w:r>
        <w:t>、汽车的内燃机</w:t>
      </w:r>
      <m:oMath>
        <m:r>
          <w:rPr>
            <w:rFonts w:ascii="Cambria Math" w:hAnsi="Cambria Math"/>
          </w:rPr>
          <m:t>(</m:t>
        </m:r>
      </m:oMath>
      <w:r>
        <w:t>燃烧汽油</w:t>
      </w:r>
      <m:oMath>
        <m:r>
          <w:rPr>
            <w:rFonts w:ascii="Cambria Math" w:hAnsi="Cambria Math"/>
          </w:rPr>
          <m:t>)</m:t>
        </m:r>
      </m:oMath>
      <w:r>
        <w:t>、发电厂的汽轮机</w:t>
      </w:r>
      <m:oMath>
        <m:r>
          <w:rPr>
            <w:rFonts w:ascii="Cambria Math" w:hAnsi="Cambria Math"/>
          </w:rPr>
          <m:t>(</m:t>
        </m:r>
      </m:oMath>
      <w:r>
        <w:t>燃烧煤</w:t>
      </w:r>
      <m:oMath>
        <m:r>
          <w:rPr>
            <w:rFonts w:ascii="Cambria Math" w:hAnsi="Cambria Math"/>
          </w:rPr>
          <m:t>)</m:t>
        </m:r>
      </m:oMath>
      <w:r>
        <w:t>、火箭的喷气发动机</w:t>
      </w:r>
      <m:oMath>
        <m:r>
          <w:rPr>
            <w:rFonts w:ascii="Cambria Math" w:hAnsi="Cambria Math"/>
          </w:rPr>
          <m:t>(</m:t>
        </m:r>
      </m:oMath>
      <w:r>
        <w:t>燃烧氢</w:t>
      </w:r>
      <m:oMath>
        <m:r>
          <w:rPr>
            <w:rFonts w:ascii="Cambria Math" w:hAnsi="Cambria Math"/>
          </w:rPr>
          <m:t>)</m:t>
        </m:r>
      </m:oMath>
      <w:r>
        <w:t>都是利用内能做功的机器；</w:t>
      </w:r>
      <w:r>
        <w:t xml:space="preserve">  </w:t>
      </w:r>
      <w:r>
        <w:br/>
      </w:r>
      <w:r>
        <w:t>汽车排放的尾气中有水蒸气、二氧化碳等无害气体，也有二氧化氮等氮氢化合物有害气体；</w:t>
      </w:r>
      <w:r>
        <w:t xml:space="preserve">  </w:t>
      </w:r>
      <w:r>
        <w:br/>
      </w:r>
      <w:r>
        <w:lastRenderedPageBreak/>
        <w:t>消声器只能够减弱噪声，不能消除噪声．</w:t>
      </w:r>
      <w:r>
        <w:t xml:space="preserve">  </w:t>
      </w:r>
      <w:r>
        <w:br/>
        <w:t>A</w:t>
      </w:r>
      <w:r>
        <w:t>、热机都是靠燃烧燃料获得能量的，汽油、柴油等燃料燃烧时都会放出有害气体，污染环境，所以</w:t>
      </w:r>
      <m:oMath>
        <m:r>
          <w:rPr>
            <w:rFonts w:ascii="Cambria Math" w:hAnsi="Cambria Math"/>
          </w:rPr>
          <m:t>A</m:t>
        </m:r>
      </m:oMath>
      <w:r>
        <w:t>是</w:t>
      </w:r>
      <w:r>
        <w:t>正确的；</w:t>
      </w:r>
      <w:r>
        <w:t xml:space="preserve">  </w:t>
      </w:r>
      <w:r>
        <w:br/>
        <w:t>B</w:t>
      </w:r>
      <w:r>
        <w:t>、热机中有燃烧汽油的</w:t>
      </w:r>
      <m:oMath>
        <m:r>
          <w:rPr>
            <w:rFonts w:ascii="Cambria Math" w:hAnsi="Cambria Math"/>
          </w:rPr>
          <m:t>(</m:t>
        </m:r>
      </m:oMath>
      <w:r>
        <w:t>汽油机</w:t>
      </w:r>
      <m:oMath>
        <m:r>
          <w:rPr>
            <w:rFonts w:ascii="Cambria Math" w:hAnsi="Cambria Math"/>
          </w:rPr>
          <m:t>)</m:t>
        </m:r>
      </m:oMath>
      <w:r>
        <w:t>，有燃烧柴油的</w:t>
      </w:r>
      <m:oMath>
        <m:r>
          <w:rPr>
            <w:rFonts w:ascii="Cambria Math" w:hAnsi="Cambria Math"/>
          </w:rPr>
          <m:t>(</m:t>
        </m:r>
      </m:oMath>
      <w:r>
        <w:t>柴油机</w:t>
      </w:r>
      <m:oMath>
        <m:r>
          <w:rPr>
            <w:rFonts w:ascii="Cambria Math" w:hAnsi="Cambria Math"/>
          </w:rPr>
          <m:t>)</m:t>
        </m:r>
      </m:oMath>
      <w:r>
        <w:t>，有燃烧液态氢的</w:t>
      </w:r>
      <m:oMath>
        <m:r>
          <w:rPr>
            <w:rFonts w:ascii="Cambria Math" w:hAnsi="Cambria Math"/>
          </w:rPr>
          <m:t>(</m:t>
        </m:r>
      </m:oMath>
      <w:r>
        <w:t>火箭喷气发动机</w:t>
      </w:r>
      <m:oMath>
        <m:r>
          <w:rPr>
            <w:rFonts w:ascii="Cambria Math" w:hAnsi="Cambria Math"/>
          </w:rPr>
          <m:t>)</m:t>
        </m:r>
      </m:oMath>
      <w:r>
        <w:t>，所以</w:t>
      </w:r>
      <m:oMath>
        <m:r>
          <w:rPr>
            <w:rFonts w:ascii="Cambria Math" w:hAnsi="Cambria Math"/>
          </w:rPr>
          <m:t>B</m:t>
        </m:r>
      </m:oMath>
      <w:r>
        <w:t>是错误的；</w:t>
      </w:r>
      <w:r>
        <w:t xml:space="preserve">  </w:t>
      </w:r>
      <w:r>
        <w:br/>
        <w:t>C</w:t>
      </w:r>
      <w:r>
        <w:t>、汽车排出的气体中有二氧化碳、水蒸气、一氧化碳、氮氢化合物等，其中二氧化碳和水蒸气是无害的，所以</w:t>
      </w:r>
      <m:oMath>
        <m:r>
          <w:rPr>
            <w:rFonts w:ascii="Cambria Math" w:hAnsi="Cambria Math"/>
          </w:rPr>
          <m:t>C</m:t>
        </m:r>
      </m:oMath>
      <w:r>
        <w:t>是错误的；</w:t>
      </w:r>
      <w:r>
        <w:t xml:space="preserve">  </w:t>
      </w:r>
      <w:r>
        <w:br/>
        <w:t>D</w:t>
      </w:r>
      <w:r>
        <w:t>、消声器只是减弱噪声，而不是消除噪声，所以</w:t>
      </w:r>
      <m:oMath>
        <m:r>
          <w:rPr>
            <w:rFonts w:ascii="Cambria Math" w:hAnsi="Cambria Math"/>
          </w:rPr>
          <m:t>D</m:t>
        </m:r>
      </m:oMath>
      <w:r>
        <w:t>是错误的．</w:t>
      </w:r>
      <w:r>
        <w:t xml:space="preserve">  </w:t>
      </w:r>
      <w:r>
        <w:br/>
      </w:r>
      <w:r>
        <w:t>故选</w:t>
      </w:r>
      <w:r>
        <w:t>A</w:t>
      </w:r>
      <w:r>
        <w:t>．</w:t>
      </w:r>
      <w:r>
        <w:br/>
      </w:r>
    </w:p>
    <w:p w:rsidR="00971E2A" w:rsidRDefault="00D7201A">
      <w:r>
        <w:rPr>
          <w:color w:val="3333FF"/>
        </w:rPr>
        <w:t>8.</w:t>
      </w:r>
      <w:r>
        <w:rPr>
          <w:color w:val="3333FF"/>
        </w:rPr>
        <w:t>【答案】</w:t>
      </w:r>
      <w:r>
        <w:t>B;</w:t>
      </w:r>
    </w:p>
    <w:p w:rsidR="00971E2A" w:rsidRDefault="00D7201A">
      <w:r>
        <w:rPr>
          <w:color w:val="3333FF"/>
        </w:rPr>
        <w:t>【解析】</w:t>
      </w:r>
      <w:r>
        <w:t>解：钻木取火时，克服摩擦做功，属于通过做功改变物体的内能；</w:t>
      </w:r>
      <w:r>
        <w:t> </w:t>
      </w:r>
      <w:r>
        <w:br/>
      </w:r>
      <m:oMath>
        <m:r>
          <w:rPr>
            <w:rFonts w:ascii="Cambria Math" w:hAnsi="Cambria Math"/>
          </w:rPr>
          <m:t>A</m:t>
        </m:r>
      </m:oMath>
      <w:r>
        <w:t xml:space="preserve"> </w:t>
      </w:r>
      <w:r>
        <w:t>、吃饭时，金属勺放在热汤中会吸收热量，是通过热传递改变内能的，故</w:t>
      </w:r>
      <m:oMath>
        <m:r>
          <w:rPr>
            <w:rFonts w:ascii="Cambria Math" w:hAnsi="Cambria Math"/>
          </w:rPr>
          <m:t>A</m:t>
        </m:r>
      </m:oMath>
      <w:r>
        <w:t xml:space="preserve"> </w:t>
      </w:r>
      <w:r>
        <w:t>错误；</w:t>
      </w:r>
      <w:r>
        <w:t> </w:t>
      </w:r>
      <w:r>
        <w:br/>
      </w:r>
      <m:oMath>
        <m:r>
          <w:rPr>
            <w:rFonts w:ascii="Cambria Math" w:hAnsi="Cambria Math"/>
          </w:rPr>
          <m:t>B</m:t>
        </m:r>
      </m:oMath>
      <w:r>
        <w:t xml:space="preserve"> </w:t>
      </w:r>
      <w:r>
        <w:t>、冬天搓</w:t>
      </w:r>
      <w:r>
        <w:t>手时，克服摩擦做功，属于通过做功改变物体的内能，故</w:t>
      </w:r>
      <m:oMath>
        <m:r>
          <w:rPr>
            <w:rFonts w:ascii="Cambria Math" w:hAnsi="Cambria Math"/>
          </w:rPr>
          <m:t>B</m:t>
        </m:r>
      </m:oMath>
      <w:r>
        <w:t xml:space="preserve"> </w:t>
      </w:r>
      <w:r>
        <w:t>正确；</w:t>
      </w:r>
      <w:r>
        <w:t> </w:t>
      </w:r>
      <w:r>
        <w:br/>
      </w:r>
      <m:oMath>
        <m:r>
          <w:rPr>
            <w:rFonts w:ascii="Cambria Math" w:hAnsi="Cambria Math"/>
          </w:rPr>
          <m:t>C</m:t>
        </m:r>
      </m:oMath>
      <w:r>
        <w:t xml:space="preserve"> </w:t>
      </w:r>
      <w:r>
        <w:t>、发烧时，冷毛巾敷额头可以降温，是因为冷毛巾可以吸收热量，是通过热传递改变内能的，故</w:t>
      </w:r>
      <m:oMath>
        <m:r>
          <w:rPr>
            <w:rFonts w:ascii="Cambria Math" w:hAnsi="Cambria Math"/>
          </w:rPr>
          <m:t>C</m:t>
        </m:r>
      </m:oMath>
      <w:r>
        <w:t xml:space="preserve"> </w:t>
      </w:r>
      <w:r>
        <w:t>错误；</w:t>
      </w:r>
      <w:r>
        <w:t> </w:t>
      </w:r>
      <w:r>
        <w:br/>
      </w:r>
      <m:oMath>
        <m:r>
          <w:rPr>
            <w:rFonts w:ascii="Cambria Math" w:hAnsi="Cambria Math"/>
          </w:rPr>
          <m:t>D</m:t>
        </m:r>
      </m:oMath>
      <w:r>
        <w:t xml:space="preserve"> </w:t>
      </w:r>
      <w:r>
        <w:t>、喝冷饮使人感到凉爽，冷饮会从人体吸收热量，是通过热传递改变内能的，故</w:t>
      </w:r>
      <m:oMath>
        <m:r>
          <w:rPr>
            <w:rFonts w:ascii="Cambria Math" w:hAnsi="Cambria Math"/>
          </w:rPr>
          <m:t>D</m:t>
        </m:r>
      </m:oMath>
      <w:r>
        <w:t xml:space="preserve"> </w:t>
      </w:r>
      <w:r>
        <w:t>错误。</w:t>
      </w:r>
      <w:r>
        <w:t> </w:t>
      </w:r>
      <w:r>
        <w:br/>
      </w:r>
      <w:r>
        <w:t>故选：</w:t>
      </w:r>
      <m:oMath>
        <m:r>
          <w:rPr>
            <w:rFonts w:ascii="Cambria Math" w:hAnsi="Cambria Math"/>
          </w:rPr>
          <m:t>B</m:t>
        </m:r>
      </m:oMath>
      <w:r>
        <w:t xml:space="preserve"> </w:t>
      </w:r>
      <w:r>
        <w:t>。</w:t>
      </w:r>
      <w:r>
        <w:t> </w:t>
      </w:r>
      <w:r>
        <w:br/>
      </w:r>
      <w:r>
        <w:t>改变物体内能有两种方式：做功和热传递；做功主要有摩擦生热和压缩气体做功，做功实质是能量的转化；热传递是内能从一个物体转移到另一个物体，或者是从一个物体的高温部分传到低温部分，其实质是能的转移。</w:t>
      </w:r>
      <w:r>
        <w:t> </w:t>
      </w:r>
      <w:r>
        <w:br/>
      </w:r>
      <w:r>
        <w:t>做功和热传递是改变物体内能的两种方</w:t>
      </w:r>
      <w:r>
        <w:t>法，是等效的，但有着本质的区别：做功是能量转化的过程，是其他形式能和内能的转化；热传递是能量的转移过程，是内能从一个物体转移到另一个物体上。</w:t>
      </w:r>
      <w:r>
        <w:br/>
      </w:r>
    </w:p>
    <w:p w:rsidR="00971E2A" w:rsidRDefault="00D7201A">
      <w:r>
        <w:rPr>
          <w:color w:val="3333FF"/>
        </w:rPr>
        <w:t>9.</w:t>
      </w:r>
      <w:r>
        <w:rPr>
          <w:color w:val="3333FF"/>
        </w:rPr>
        <w:t>【答案】</w:t>
      </w:r>
      <w:r>
        <w:t>可燃冰；</w:t>
      </w:r>
      <w:r>
        <w:t xml:space="preserve">  </w:t>
      </w:r>
      <w:r>
        <w:t>不变</w:t>
      </w:r>
      <w:r>
        <w:t>;</w:t>
      </w:r>
    </w:p>
    <w:p w:rsidR="00971E2A" w:rsidRDefault="00D7201A">
      <w:r>
        <w:rPr>
          <w:color w:val="3333FF"/>
        </w:rPr>
        <w:t>【解析】</w:t>
      </w:r>
      <w:r>
        <w:t> </w:t>
      </w:r>
      <w:r>
        <w:br/>
      </w:r>
      <m:oMath>
        <m:r>
          <m:rPr>
            <m:nor/>
          </m:rPr>
          <m:t>1kg</m:t>
        </m:r>
      </m:oMath>
      <w:r>
        <w:t>某种燃料完全燃烧放出的热量，叫这种燃料的热值，热值是燃料的一种特性，只与燃料的种类和状态有关。</w:t>
      </w:r>
      <w:r>
        <w:t> </w:t>
      </w:r>
      <w:r>
        <w:br/>
      </w:r>
      <w:r>
        <w:t>本题是一道基础题，知道热值的物理意义和性质即可正确解题。</w:t>
      </w:r>
      <w:r>
        <w:t> </w:t>
      </w:r>
      <w:r>
        <w:br/>
        <w:t> </w:t>
      </w:r>
      <w:r>
        <w:br/>
      </w:r>
      <w:r>
        <w:t>已知可燃冰的热值比煤气的热值大得多，则完全燃烧相同质量的可燃冰和煤气，燃烧可燃冰放出的热量多；</w:t>
      </w:r>
      <w:r>
        <w:t> </w:t>
      </w:r>
      <w:r>
        <w:br/>
      </w:r>
      <w:r>
        <w:t>因为热值是燃料的一种性质，</w:t>
      </w:r>
      <m:oMath>
        <m:r>
          <m:rPr>
            <m:nor/>
          </m:rPr>
          <m:t>1kg</m:t>
        </m:r>
      </m:oMath>
      <w:r>
        <w:t>的可燃冰，燃烧一半后，剩余</w:t>
      </w:r>
      <w:r>
        <w:t>可燃冰的种类没变，状态没变，故其热值不变。</w:t>
      </w:r>
      <w:r>
        <w:t> </w:t>
      </w:r>
      <w:r>
        <w:br/>
      </w:r>
      <w:r>
        <w:t>故答案为：可燃冰；不变。</w:t>
      </w:r>
      <w:r>
        <w:t> </w:t>
      </w:r>
      <w:r>
        <w:br/>
      </w:r>
      <w:r>
        <w:lastRenderedPageBreak/>
        <w:br/>
      </w:r>
    </w:p>
    <w:p w:rsidR="00971E2A" w:rsidRDefault="00D7201A">
      <w:r>
        <w:rPr>
          <w:color w:val="3333FF"/>
        </w:rPr>
        <w:t>10.</w:t>
      </w:r>
      <w:r>
        <w:rPr>
          <w:color w:val="3333FF"/>
        </w:rPr>
        <w:t>【答案】</w:t>
      </w:r>
      <w:r>
        <w:t>热传递；做功</w:t>
      </w:r>
      <w:r>
        <w:t>;</w:t>
      </w:r>
    </w:p>
    <w:p w:rsidR="00971E2A" w:rsidRDefault="00D7201A">
      <w:r>
        <w:rPr>
          <w:color w:val="3333FF"/>
        </w:rPr>
        <w:t>【解析】</w:t>
      </w:r>
      <w:r>
        <w:t>解：衣服在太阳下暴晒后温度升高，这是用热传递的方式增加衣服的内能；</w:t>
      </w:r>
      <w:r>
        <w:t> </w:t>
      </w:r>
      <w:r>
        <w:br/>
      </w:r>
      <w:r>
        <w:t>汽油机的压缩冲程中，活塞由下向上压缩气缸内的燃料混合气，即对燃料混合气做功，使得燃料混合气的内能增加，温度升高，这是通过做功的方式增加燃料混合气的内能；</w:t>
      </w:r>
      <w:r>
        <w:t> </w:t>
      </w:r>
      <w:r>
        <w:br/>
      </w:r>
      <w:r>
        <w:t>故答案为：热传递；做功。</w:t>
      </w:r>
      <w:r>
        <w:t> </w:t>
      </w:r>
      <w:r>
        <w:br/>
      </w:r>
      <w:r>
        <w:t>根据改变物体内能的两种方法的特点进行解答。改变内能有两种方式：即做功和热传递；</w:t>
      </w:r>
      <w:r>
        <w:t> </w:t>
      </w:r>
      <w:r>
        <w:br/>
      </w:r>
      <w:r>
        <w:t>此题主要考查的是学生对物体内能改变方式的理解，难度不大，但属</w:t>
      </w:r>
      <w:r>
        <w:t>于中考的热点问题，要求学生熟练掌握。</w:t>
      </w:r>
      <w:r>
        <w:br/>
      </w:r>
    </w:p>
    <w:p w:rsidR="00971E2A" w:rsidRDefault="00D7201A">
      <w:r>
        <w:rPr>
          <w:color w:val="3333FF"/>
        </w:rPr>
        <w:t>11.</w:t>
      </w:r>
      <w:r>
        <w:rPr>
          <w:color w:val="3333FF"/>
        </w:rPr>
        <w:t>【答案】</w:t>
      </w:r>
      <w:r>
        <w:t>热传递</w:t>
      </w:r>
      <w:r>
        <w:t xml:space="preserve">  </w:t>
      </w:r>
      <w:r>
        <w:t>做功</w:t>
      </w:r>
      <w:r>
        <w:t>;</w:t>
      </w:r>
    </w:p>
    <w:p w:rsidR="00971E2A" w:rsidRDefault="00D7201A">
      <w:r>
        <w:rPr>
          <w:color w:val="3333FF"/>
        </w:rPr>
        <w:t>【解析】</w:t>
      </w:r>
      <w:r>
        <w:t>解：冬天坐在电火箱内取暖，是通过热传递的方式增加了身体的内能；</w:t>
      </w:r>
      <w:r>
        <w:t> </w:t>
      </w:r>
      <w:r>
        <w:br/>
      </w:r>
      <w:r>
        <w:t>跳绳使身体发热，是通过做功的方式增加了身体的内能。</w:t>
      </w:r>
      <w:r>
        <w:t> </w:t>
      </w:r>
      <w:r>
        <w:br/>
      </w:r>
      <w:r>
        <w:t>故答案为：热传递；做功。</w:t>
      </w:r>
      <w:r>
        <w:t> </w:t>
      </w:r>
      <w:r>
        <w:br/>
      </w:r>
      <w:r>
        <w:t>改变物体内能的方式有两种：做功和热传递。做功是能量的转化，热传递是能量的转移。</w:t>
      </w:r>
      <w:r>
        <w:t> </w:t>
      </w:r>
      <w:r>
        <w:br/>
      </w:r>
      <w:r>
        <w:t>解决此类问题要结合改变物体内能的方式分析解答，注意它们实质的不同，难度不大。</w:t>
      </w:r>
      <w:r>
        <w:br/>
      </w:r>
    </w:p>
    <w:p w:rsidR="00971E2A" w:rsidRDefault="00D7201A">
      <w:r>
        <w:rPr>
          <w:color w:val="3333FF"/>
        </w:rPr>
        <w:t>12.</w:t>
      </w:r>
      <w:r>
        <w:rPr>
          <w:color w:val="3333FF"/>
        </w:rPr>
        <w:t>【答案】</w:t>
      </w:r>
      <w:r>
        <w:t>机械</w:t>
      </w:r>
      <w:r>
        <w:t xml:space="preserve">  25;</w:t>
      </w:r>
    </w:p>
    <w:p w:rsidR="00971E2A" w:rsidRDefault="00D7201A">
      <w:r>
        <w:rPr>
          <w:color w:val="3333FF"/>
        </w:rPr>
        <w:t>【解析】</w:t>
      </w:r>
      <w:r>
        <w:t>解：</w:t>
      </w:r>
      <w:r>
        <w:t> </w:t>
      </w:r>
      <w:r>
        <w:br/>
      </w:r>
      <w:r>
        <w:t>汽油机在压缩冲程中能量转化是机械能转化为内能；</w:t>
      </w:r>
      <w:r>
        <w:t> </w:t>
      </w:r>
      <w:r>
        <w:br/>
      </w:r>
      <w:r>
        <w:t>由题意可知，单缸四冲程汽油机的飞轮转速是</w:t>
      </w:r>
      <m:oMath>
        <m:r>
          <m:rPr>
            <m:nor/>
          </m:rPr>
          <m:t>3000revs/min</m:t>
        </m:r>
        <m:r>
          <w:rPr>
            <w:rFonts w:ascii="Cambria Math" w:hAnsi="Cambria Math"/>
          </w:rPr>
          <m:t>=</m:t>
        </m:r>
        <m:r>
          <m:rPr>
            <m:nor/>
          </m:rPr>
          <m:t>50revs/s</m:t>
        </m:r>
      </m:oMath>
      <w:r>
        <w:t>，即每秒钟转</w:t>
      </w:r>
      <m:oMath>
        <m:r>
          <w:rPr>
            <w:rFonts w:ascii="Cambria Math" w:hAnsi="Cambria Math"/>
          </w:rPr>
          <m:t>50</m:t>
        </m:r>
      </m:oMath>
      <w:r>
        <w:t>圈，完成</w:t>
      </w:r>
      <m:oMath>
        <m:r>
          <w:rPr>
            <w:rFonts w:ascii="Cambria Math" w:hAnsi="Cambria Math"/>
          </w:rPr>
          <m:t>100</m:t>
        </m:r>
      </m:oMath>
      <w:r>
        <w:t>个冲程，做功</w:t>
      </w:r>
      <m:oMath>
        <m:r>
          <w:rPr>
            <w:rFonts w:ascii="Cambria Math" w:hAnsi="Cambria Math"/>
          </w:rPr>
          <m:t>25</m:t>
        </m:r>
      </m:oMath>
      <w:r>
        <w:t>次。</w:t>
      </w:r>
      <w:r>
        <w:t> </w:t>
      </w:r>
      <w:r>
        <w:br/>
      </w:r>
      <w:r>
        <w:t>故答案为：机械；</w:t>
      </w:r>
      <m:oMath>
        <m:r>
          <w:rPr>
            <w:rFonts w:ascii="Cambria Math" w:hAnsi="Cambria Math"/>
          </w:rPr>
          <m:t>25</m:t>
        </m:r>
      </m:oMath>
      <w:r>
        <w:t>。</w:t>
      </w:r>
      <w:r>
        <w:t> </w:t>
      </w:r>
      <w:r>
        <w:br/>
      </w:r>
      <w:r>
        <w:t>解决此题要知道汽油机压缩冲程，能量转化是机械能转化为内能；在四冲程内燃机曲轴转一圈，完成</w:t>
      </w:r>
      <m:oMath>
        <m:r>
          <w:rPr>
            <w:rFonts w:ascii="Cambria Math" w:hAnsi="Cambria Math"/>
          </w:rPr>
          <m:t>2</m:t>
        </m:r>
      </m:oMath>
      <w:r>
        <w:t>个冲程，</w:t>
      </w:r>
      <m:oMath>
        <m:r>
          <w:rPr>
            <w:rFonts w:ascii="Cambria Math" w:hAnsi="Cambria Math"/>
          </w:rPr>
          <m:t>1</m:t>
        </m:r>
      </m:oMath>
      <w:r>
        <w:t>个工作循环中包括</w:t>
      </w:r>
      <m:oMath>
        <m:r>
          <w:rPr>
            <w:rFonts w:ascii="Cambria Math" w:hAnsi="Cambria Math"/>
          </w:rPr>
          <m:t>4</m:t>
        </m:r>
      </m:oMath>
      <w:r>
        <w:t>个冲程并对外做功</w:t>
      </w:r>
      <m:oMath>
        <m:r>
          <w:rPr>
            <w:rFonts w:ascii="Cambria Math" w:hAnsi="Cambria Math"/>
          </w:rPr>
          <m:t>1</m:t>
        </m:r>
      </m:oMath>
      <w:r>
        <w:t>次。</w:t>
      </w:r>
      <w:r>
        <w:t> </w:t>
      </w:r>
      <w:r>
        <w:br/>
      </w:r>
      <w:r>
        <w:t>解决此题要结合内燃机的四个冲程工作特点进行分析解答，还要知道能量转化的有关问题。</w:t>
      </w:r>
      <w:r>
        <w:br/>
      </w:r>
    </w:p>
    <w:p w:rsidR="00971E2A" w:rsidRDefault="00D7201A">
      <w:r>
        <w:rPr>
          <w:color w:val="3333FF"/>
        </w:rPr>
        <w:t>13.</w:t>
      </w:r>
      <w:r>
        <w:rPr>
          <w:color w:val="3333FF"/>
        </w:rPr>
        <w:t>【答案】</w:t>
      </w:r>
      <w:r>
        <w:t>不变</w:t>
      </w:r>
      <w:r>
        <w:t>;</w:t>
      </w:r>
      <w:r>
        <w:t>不变</w:t>
      </w:r>
      <w:r>
        <w:t>;</w:t>
      </w:r>
    </w:p>
    <w:p w:rsidR="00971E2A" w:rsidRDefault="00D7201A">
      <w:r>
        <w:rPr>
          <w:color w:val="3333FF"/>
        </w:rPr>
        <w:t>【解析】</w:t>
      </w:r>
      <w:r>
        <w:t>热值是燃料的一种特性，它只与燃料的种</w:t>
      </w:r>
      <w:r>
        <w:t>类有关．比热容是物质也的一种特性，它也只与物质的种类有关．</w:t>
      </w:r>
    </w:p>
    <w:p w:rsidR="00971E2A" w:rsidRDefault="00D7201A">
      <w:r>
        <w:t>当一杯酒精烧掉一半以后，剩下的酒精的热值和比热容大小均不变</w:t>
      </w:r>
      <w:r>
        <w:br/>
      </w:r>
    </w:p>
    <w:p w:rsidR="00971E2A" w:rsidRDefault="00D7201A">
      <w:r>
        <w:rPr>
          <w:color w:val="3333FF"/>
        </w:rPr>
        <w:lastRenderedPageBreak/>
        <w:t>14.</w:t>
      </w:r>
      <w:r>
        <w:rPr>
          <w:color w:val="3333FF"/>
        </w:rPr>
        <w:t>【答案】</w:t>
      </w:r>
      <w:r>
        <w:t>天然气放出的热量为</w:t>
      </w:r>
      <m:oMath>
        <m:r>
          <w:rPr>
            <w:rFonts w:ascii="Cambria Math" w:hAnsi="Cambria Math"/>
          </w:rPr>
          <m:t>8.4×</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J</m:t>
        </m:r>
      </m:oMath>
      <w:r>
        <w:t>；</w:t>
      </w:r>
      <w:r>
        <w:t>;</w:t>
      </w:r>
      <w:r>
        <w:t>这些天然气可将初温为</w:t>
      </w:r>
      <m:oMath>
        <m:r>
          <w:rPr>
            <w:rFonts w:ascii="Cambria Math" w:hAnsi="Cambria Math"/>
          </w:rPr>
          <m:t>25</m:t>
        </m:r>
        <m:sSup>
          <m:sSupPr>
            <m:ctrlPr>
              <w:rPr>
                <w:rFonts w:ascii="Cambria Math" w:hAnsi="Cambria Math"/>
              </w:rPr>
            </m:ctrlPr>
          </m:sSupPr>
          <m:e/>
          <m:sup>
            <m:r>
              <w:rPr>
                <w:rFonts w:ascii="Cambria Math" w:hAnsi="Cambria Math"/>
              </w:rPr>
              <m:t>∘</m:t>
            </m:r>
          </m:sup>
        </m:sSup>
        <m:r>
          <w:rPr>
            <w:rFonts w:ascii="Cambria Math" w:hAnsi="Cambria Math"/>
          </w:rPr>
          <m:t>C</m:t>
        </m:r>
      </m:oMath>
      <w:r>
        <w:t>的水加热到</w:t>
      </w:r>
      <m:oMath>
        <m:r>
          <w:rPr>
            <w:rFonts w:ascii="Cambria Math" w:hAnsi="Cambria Math"/>
          </w:rPr>
          <m:t>65</m:t>
        </m:r>
        <m:sSup>
          <m:sSupPr>
            <m:ctrlPr>
              <w:rPr>
                <w:rFonts w:ascii="Cambria Math" w:hAnsi="Cambria Math"/>
              </w:rPr>
            </m:ctrlPr>
          </m:sSupPr>
          <m:e/>
          <m:sup>
            <m:r>
              <w:rPr>
                <w:rFonts w:ascii="Cambria Math" w:hAnsi="Cambria Math"/>
              </w:rPr>
              <m:t>∘</m:t>
            </m:r>
          </m:sup>
        </m:sSup>
        <m:r>
          <w:rPr>
            <w:rFonts w:ascii="Cambria Math" w:hAnsi="Cambria Math"/>
          </w:rPr>
          <m:t>C</m:t>
        </m:r>
      </m:oMath>
      <w:r>
        <w:t>．</w:t>
      </w:r>
      <w:r>
        <w:t>;</w:t>
      </w:r>
    </w:p>
    <w:p w:rsidR="00971E2A" w:rsidRDefault="00D7201A">
      <w:r>
        <w:rPr>
          <w:color w:val="3333FF"/>
        </w:rPr>
        <w:t>【解析】</w:t>
      </w:r>
      <w:r>
        <w:t>已知天然气的热值和体积，利用</w:t>
      </w:r>
      <m:oMath>
        <m:r>
          <w:rPr>
            <w:rFonts w:ascii="Cambria Math" w:hAnsi="Cambria Math"/>
          </w:rPr>
          <m:t>Q</m:t>
        </m:r>
      </m:oMath>
      <w:r>
        <w:t>＝</w:t>
      </w:r>
      <m:oMath>
        <m:r>
          <w:rPr>
            <w:rFonts w:ascii="Cambria Math" w:hAnsi="Cambria Math"/>
          </w:rPr>
          <m:t>vq</m:t>
        </m:r>
      </m:oMath>
      <w:r>
        <w:t>得到这些天然气完全燃烧放出的热量；</w:t>
      </w:r>
    </w:p>
    <w:p w:rsidR="00971E2A" w:rsidRDefault="00D7201A">
      <w:r>
        <w:t>标准大气压下水的沸点是</w:t>
      </w:r>
      <m:oMath>
        <m:r>
          <w:rPr>
            <w:rFonts w:ascii="Cambria Math" w:hAnsi="Cambria Math"/>
          </w:rPr>
          <m:t>100</m:t>
        </m:r>
        <m:sSup>
          <m:sSupPr>
            <m:ctrlPr>
              <w:rPr>
                <w:rFonts w:ascii="Cambria Math" w:hAnsi="Cambria Math"/>
              </w:rPr>
            </m:ctrlPr>
          </m:sSupPr>
          <m:e/>
          <m:sup>
            <m:r>
              <w:rPr>
                <w:rFonts w:ascii="Cambria Math" w:hAnsi="Cambria Math"/>
              </w:rPr>
              <m:t>∘</m:t>
            </m:r>
          </m:sup>
        </m:sSup>
        <m:r>
          <w:rPr>
            <w:rFonts w:ascii="Cambria Math" w:hAnsi="Cambria Math"/>
          </w:rPr>
          <m:t>C</m:t>
        </m:r>
      </m:oMath>
      <w:r>
        <w:t>．已知天然气放出的热量和热效率，可以得到水吸收的热量；已知水的比热容、质量和吸收的热量，可以得到水升高的温度；已知水的初温度和升高的温度，结合水的沸点确定末温度</w:t>
      </w:r>
    </w:p>
    <w:p w:rsidR="00971E2A" w:rsidRDefault="00D7201A">
      <w:r>
        <w:t>（</w:t>
      </w:r>
      <w:r>
        <w:t>1</w:t>
      </w:r>
      <w:r>
        <w:t>）天然气放出的热量为</w:t>
      </w:r>
      <m:oMath>
        <m:sSub>
          <m:sSubPr>
            <m:ctrlPr>
              <w:rPr>
                <w:rFonts w:ascii="Cambria Math" w:hAnsi="Cambria Math"/>
              </w:rPr>
            </m:ctrlPr>
          </m:sSubPr>
          <m:e>
            <m:r>
              <w:rPr>
                <w:rFonts w:ascii="Cambria Math" w:hAnsi="Cambria Math"/>
              </w:rPr>
              <m:t>Q</m:t>
            </m:r>
          </m:e>
          <m:sub>
            <m:r>
              <m:rPr>
                <m:sty m:val="p"/>
              </m:rPr>
              <w:rPr>
                <w:rFonts w:ascii="Cambria Math" w:hAnsi="Cambria Math"/>
              </w:rPr>
              <m:t>放</m:t>
            </m:r>
          </m:sub>
        </m:sSub>
      </m:oMath>
      <w:r>
        <w:t>＝</w:t>
      </w:r>
      <m:oMath>
        <m:r>
          <w:rPr>
            <w:rFonts w:ascii="Cambria Math" w:hAnsi="Cambria Math"/>
          </w:rPr>
          <m:t>Vq</m:t>
        </m:r>
      </m:oMath>
      <w:r>
        <w:t>＝</w:t>
      </w:r>
      <m:oMath>
        <m:r>
          <w:rPr>
            <w:rFonts w:ascii="Cambria Math" w:hAnsi="Cambria Math"/>
          </w:rPr>
          <m:t>2.1×</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2</m:t>
            </m:r>
          </m:sup>
        </m:sSup>
        <m:sSup>
          <m:sSupPr>
            <m:ctrlPr>
              <w:rPr>
                <w:rFonts w:ascii="Cambria Math" w:hAnsi="Cambria Math"/>
              </w:rPr>
            </m:ctrlPr>
          </m:sSupPr>
          <m:e>
            <m:r>
              <w:rPr>
                <w:rFonts w:ascii="Cambria Math" w:hAnsi="Cambria Math"/>
              </w:rPr>
              <m:t>m</m:t>
            </m:r>
          </m:e>
          <m:sup>
            <m:r>
              <w:rPr>
                <w:rFonts w:ascii="Cambria Math" w:hAnsi="Cambria Math"/>
              </w:rPr>
              <m:t>3</m:t>
            </m:r>
          </m:sup>
        </m:sSup>
        <m:r>
          <w:rPr>
            <w:rFonts w:ascii="Cambria Math" w:hAnsi="Cambria Math"/>
          </w:rPr>
          <m:t>×4×</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J</m:t>
        </m:r>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3</m:t>
            </m:r>
          </m:sup>
        </m:sSup>
      </m:oMath>
      <w:r>
        <w:t>＝</w:t>
      </w:r>
      <m:oMath>
        <m:r>
          <w:rPr>
            <w:rFonts w:ascii="Cambria Math" w:hAnsi="Cambria Math"/>
          </w:rPr>
          <m:t>8.4×</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J</m:t>
        </m:r>
      </m:oMath>
      <w:r>
        <w:t>；</w:t>
      </w:r>
      <w:r>
        <w:br/>
      </w:r>
    </w:p>
    <w:p w:rsidR="00971E2A" w:rsidRDefault="00D7201A">
      <w:r>
        <w:rPr>
          <w:color w:val="3333FF"/>
        </w:rPr>
        <w:t>15.</w:t>
      </w:r>
      <w:r>
        <w:rPr>
          <w:color w:val="3333FF"/>
        </w:rPr>
        <w:t>【答案】</w:t>
      </w:r>
      <w:r>
        <w:t>解：</w:t>
      </w:r>
      <w:r>
        <w:t> </w:t>
      </w:r>
      <w:r>
        <w:br/>
      </w:r>
      <w:r>
        <w:t>（</w:t>
      </w:r>
      <w:r>
        <w:t>1</w:t>
      </w:r>
      <w:r>
        <w:t>）</w:t>
      </w:r>
      <w:r>
        <w:t>2kg</w:t>
      </w:r>
      <w:r>
        <w:t>煤完全燃烧产生的热量</w:t>
      </w:r>
      <w:r>
        <w:t>Q</w:t>
      </w:r>
      <w:r>
        <w:rPr>
          <w:vertAlign w:val="subscript"/>
        </w:rPr>
        <w:t>放</w:t>
      </w:r>
      <w:r>
        <w:t>=mq=2kg×3×10</w:t>
      </w:r>
      <w:r>
        <w:rPr>
          <w:vertAlign w:val="superscript"/>
        </w:rPr>
        <w:t>7</w:t>
      </w:r>
      <w:r>
        <w:t>J/kg=6×10</w:t>
      </w:r>
      <w:r>
        <w:rPr>
          <w:vertAlign w:val="superscript"/>
        </w:rPr>
        <w:t>7</w:t>
      </w:r>
      <w:r>
        <w:t>J</w:t>
      </w:r>
      <w:r>
        <w:t>；</w:t>
      </w:r>
      <w:r>
        <w:t> </w:t>
      </w:r>
      <w:r>
        <w:br/>
      </w:r>
      <w:r>
        <w:t>（</w:t>
      </w:r>
      <w:r>
        <w:t>2</w:t>
      </w:r>
      <w:r>
        <w:t>）</w:t>
      </w:r>
      <w:r>
        <w:t>10d</w:t>
      </w:r>
      <m:oMath>
        <m:sSup>
          <m:sSupPr>
            <m:ctrlPr>
              <w:rPr>
                <w:rFonts w:ascii="Cambria Math" w:hAnsi="Cambria Math"/>
              </w:rPr>
            </m:ctrlPr>
          </m:sSupPr>
          <m:e>
            <m:r>
              <w:rPr>
                <w:rFonts w:ascii="Cambria Math" w:hAnsi="Cambria Math"/>
              </w:rPr>
              <m:t>m</m:t>
            </m:r>
          </m:e>
          <m:sup>
            <m:r>
              <w:rPr>
                <w:rFonts w:ascii="Cambria Math" w:hAnsi="Cambria Math"/>
              </w:rPr>
              <m:t>3</m:t>
            </m:r>
          </m:sup>
        </m:sSup>
      </m:oMath>
      <w:r>
        <w:t>水的质量</w:t>
      </w:r>
      <w:r>
        <w:t>m=ρV=1kg/d</w:t>
      </w:r>
      <m:oMath>
        <m:sSup>
          <m:sSupPr>
            <m:ctrlPr>
              <w:rPr>
                <w:rFonts w:ascii="Cambria Math" w:hAnsi="Cambria Math"/>
              </w:rPr>
            </m:ctrlPr>
          </m:sSupPr>
          <m:e>
            <m:r>
              <w:rPr>
                <w:rFonts w:ascii="Cambria Math" w:hAnsi="Cambria Math"/>
              </w:rPr>
              <m:t>m</m:t>
            </m:r>
          </m:e>
          <m:sup>
            <m:r>
              <w:rPr>
                <w:rFonts w:ascii="Cambria Math" w:hAnsi="Cambria Math"/>
              </w:rPr>
              <m:t>3</m:t>
            </m:r>
          </m:sup>
        </m:sSup>
      </m:oMath>
      <w:r>
        <w:t>×10d</w:t>
      </w:r>
      <m:oMath>
        <m:sSup>
          <m:sSupPr>
            <m:ctrlPr>
              <w:rPr>
                <w:rFonts w:ascii="Cambria Math" w:hAnsi="Cambria Math"/>
              </w:rPr>
            </m:ctrlPr>
          </m:sSupPr>
          <m:e>
            <m:r>
              <w:rPr>
                <w:rFonts w:ascii="Cambria Math" w:hAnsi="Cambria Math"/>
              </w:rPr>
              <m:t>m</m:t>
            </m:r>
          </m:e>
          <m:sup>
            <m:r>
              <w:rPr>
                <w:rFonts w:ascii="Cambria Math" w:hAnsi="Cambria Math"/>
              </w:rPr>
              <m:t>3</m:t>
            </m:r>
          </m:sup>
        </m:sSup>
      </m:oMath>
      <w:r>
        <w:t>=10kg</w:t>
      </w:r>
      <w:r>
        <w:t>；</w:t>
      </w:r>
      <w:r>
        <w:t> </w:t>
      </w:r>
      <w:r>
        <w:br/>
      </w:r>
      <w:r>
        <w:t>水所吸收的热量</w:t>
      </w:r>
      <w:r>
        <w:t>Q</w:t>
      </w:r>
      <w:r>
        <w:rPr>
          <w:vertAlign w:val="subscript"/>
        </w:rPr>
        <w:t>吸</w:t>
      </w:r>
      <w:r>
        <w:t>=cm</w:t>
      </w:r>
      <w:r>
        <w:t>（</w:t>
      </w:r>
      <w:r>
        <w:t>t-</w:t>
      </w:r>
      <m:oMath>
        <m:sSub>
          <m:sSubPr>
            <m:ctrlPr>
              <w:rPr>
                <w:rFonts w:ascii="Cambria Math" w:hAnsi="Cambria Math"/>
              </w:rPr>
            </m:ctrlPr>
          </m:sSubPr>
          <m:e>
            <m:r>
              <w:rPr>
                <w:rFonts w:ascii="Cambria Math" w:hAnsi="Cambria Math"/>
              </w:rPr>
              <m:t>t</m:t>
            </m:r>
          </m:e>
          <m:sub>
            <m:r>
              <w:rPr>
                <w:rFonts w:ascii="Cambria Math" w:hAnsi="Cambria Math"/>
              </w:rPr>
              <m:t>0</m:t>
            </m:r>
          </m:sub>
        </m:sSub>
      </m:oMath>
      <w:r>
        <w:t>）</w:t>
      </w:r>
      <w:r>
        <w:t>=4.2×10</w:t>
      </w:r>
      <w:r>
        <w:rPr>
          <w:vertAlign w:val="superscript"/>
        </w:rPr>
        <w:t>3</w:t>
      </w:r>
      <w:r>
        <w:t>J/</w:t>
      </w:r>
      <w:r>
        <w:t>（</w:t>
      </w:r>
      <w:r>
        <w:t>kg•℃</w:t>
      </w:r>
      <w:r>
        <w:t>）</w:t>
      </w:r>
      <w:r>
        <w:t>×10kg×</w:t>
      </w:r>
      <w:r>
        <w:t>（</w:t>
      </w:r>
      <w:r>
        <w:t>80℃-20℃</w:t>
      </w:r>
      <w:r>
        <w:t>）</w:t>
      </w:r>
      <w:r>
        <w:t>=2.52×10</w:t>
      </w:r>
      <w:r>
        <w:rPr>
          <w:vertAlign w:val="superscript"/>
        </w:rPr>
        <w:t>6</w:t>
      </w:r>
      <w:r>
        <w:t>J</w:t>
      </w:r>
      <w:r>
        <w:t>；</w:t>
      </w:r>
      <w:r>
        <w:t> </w:t>
      </w:r>
      <w:r>
        <w:br/>
      </w:r>
      <w:r>
        <w:t>（</w:t>
      </w:r>
      <w:r>
        <w:t>3</w:t>
      </w:r>
      <w:r>
        <w:t>）煤炉烧水时的热效率</w:t>
      </w:r>
      <w:r>
        <w:t>η=</w:t>
      </w:r>
      <m:oMath>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吸</m:t>
                </m:r>
              </m:sub>
            </m:sSub>
          </m:num>
          <m:den>
            <m:sSub>
              <m:sSubPr>
                <m:ctrlPr>
                  <w:rPr>
                    <w:rFonts w:ascii="Cambria Math" w:hAnsi="Cambria Math"/>
                  </w:rPr>
                </m:ctrlPr>
              </m:sSubPr>
              <m:e>
                <m:r>
                  <w:rPr>
                    <w:rFonts w:ascii="Cambria Math" w:hAnsi="Cambria Math"/>
                  </w:rPr>
                  <m:t>Q</m:t>
                </m:r>
              </m:e>
              <m:sub>
                <m:r>
                  <m:rPr>
                    <m:nor/>
                  </m:rPr>
                  <m:t>放</m:t>
                </m:r>
              </m:sub>
            </m:sSub>
          </m:den>
        </m:f>
      </m:oMath>
      <w:r>
        <w:t>=</w:t>
      </w:r>
      <m:oMath>
        <m:f>
          <m:fPr>
            <m:ctrlPr>
              <w:rPr>
                <w:rFonts w:ascii="Cambria Math" w:hAnsi="Cambria Math"/>
              </w:rPr>
            </m:ctrlPr>
          </m:fPr>
          <m:num>
            <m:r>
              <w:rPr>
                <w:rFonts w:ascii="Cambria Math" w:hAnsi="Cambria Math"/>
              </w:rPr>
              <m:t>2.52×1</m:t>
            </m:r>
            <m:sSup>
              <m:sSupPr>
                <m:ctrlPr>
                  <w:rPr>
                    <w:rFonts w:ascii="Cambria Math" w:hAnsi="Cambria Math"/>
                  </w:rPr>
                </m:ctrlPr>
              </m:sSupPr>
              <m:e>
                <m:r>
                  <w:rPr>
                    <w:rFonts w:ascii="Cambria Math" w:hAnsi="Cambria Math"/>
                  </w:rPr>
                  <m:t>0</m:t>
                </m:r>
              </m:e>
              <m:sup>
                <m:r>
                  <w:rPr>
                    <w:rFonts w:ascii="Cambria Math" w:hAnsi="Cambria Math"/>
                  </w:rPr>
                  <m:t>6</m:t>
                </m:r>
              </m:sup>
            </m:sSup>
            <m:r>
              <w:rPr>
                <w:rFonts w:ascii="Cambria Math" w:hAnsi="Cambria Math"/>
              </w:rPr>
              <m:t>J</m:t>
            </m:r>
          </m:num>
          <m:den>
            <m:r>
              <w:rPr>
                <w:rFonts w:ascii="Cambria Math" w:hAnsi="Cambria Math"/>
              </w:rPr>
              <m:t>6×1</m:t>
            </m:r>
            <m:sSup>
              <m:sSupPr>
                <m:ctrlPr>
                  <w:rPr>
                    <w:rFonts w:ascii="Cambria Math" w:hAnsi="Cambria Math"/>
                  </w:rPr>
                </m:ctrlPr>
              </m:sSupPr>
              <m:e>
                <m:r>
                  <w:rPr>
                    <w:rFonts w:ascii="Cambria Math" w:hAnsi="Cambria Math"/>
                  </w:rPr>
                  <m:t>0</m:t>
                </m:r>
              </m:e>
              <m:sup>
                <m:r>
                  <w:rPr>
                    <w:rFonts w:ascii="Cambria Math" w:hAnsi="Cambria Math"/>
                  </w:rPr>
                  <m:t>7</m:t>
                </m:r>
              </m:sup>
            </m:sSup>
            <m:r>
              <w:rPr>
                <w:rFonts w:ascii="Cambria Math" w:hAnsi="Cambria Math"/>
              </w:rPr>
              <m:t>J</m:t>
            </m:r>
          </m:den>
        </m:f>
      </m:oMath>
      <w:r>
        <w:t>×100%=4.2%</w:t>
      </w:r>
      <w:r>
        <w:t>。</w:t>
      </w:r>
      <w:r>
        <w:t> </w:t>
      </w:r>
      <w:r>
        <w:br/>
      </w:r>
      <w:r>
        <w:t>答：</w:t>
      </w:r>
      <w:r>
        <w:t> </w:t>
      </w:r>
      <w:r>
        <w:br/>
      </w:r>
      <w:r>
        <w:t>（</w:t>
      </w:r>
      <w:r>
        <w:t>1</w:t>
      </w:r>
      <w:r>
        <w:t>）煤完全燃烧产生的热量为</w:t>
      </w:r>
      <w:r>
        <w:t>6×10</w:t>
      </w:r>
      <w:r>
        <w:rPr>
          <w:vertAlign w:val="superscript"/>
        </w:rPr>
        <w:t>7</w:t>
      </w:r>
      <w:r>
        <w:t>J</w:t>
      </w:r>
      <w:r>
        <w:t>；</w:t>
      </w:r>
      <w:r>
        <w:t> </w:t>
      </w:r>
      <w:r>
        <w:br/>
      </w:r>
      <w:r>
        <w:t>（</w:t>
      </w:r>
      <w:r>
        <w:t>2</w:t>
      </w:r>
      <w:r>
        <w:t>）经过</w:t>
      </w:r>
      <w:r>
        <w:t>6min</w:t>
      </w:r>
      <w:r>
        <w:t>时间加热，水所吸收的热量为</w:t>
      </w:r>
      <w:r>
        <w:t>2.52×10</w:t>
      </w:r>
      <w:r>
        <w:rPr>
          <w:vertAlign w:val="superscript"/>
        </w:rPr>
        <w:t>6</w:t>
      </w:r>
      <w:r>
        <w:t>J</w:t>
      </w:r>
      <w:r>
        <w:t>；</w:t>
      </w:r>
      <w:r>
        <w:t> </w:t>
      </w:r>
      <w:r>
        <w:br/>
      </w:r>
      <w:r>
        <w:t>（</w:t>
      </w:r>
      <w:r>
        <w:t>3</w:t>
      </w:r>
      <w:r>
        <w:t>）煤炉烧水时的热效率为</w:t>
      </w:r>
      <w:r>
        <w:t>4.2%</w:t>
      </w:r>
      <w:r>
        <w:t>。</w:t>
      </w:r>
      <w:r>
        <w:t>;</w:t>
      </w:r>
    </w:p>
    <w:p w:rsidR="00971E2A" w:rsidRDefault="00D7201A">
      <w:r>
        <w:rPr>
          <w:color w:val="3333FF"/>
        </w:rPr>
        <w:t>【解析】</w:t>
      </w:r>
      <w:r>
        <w:t> </w:t>
      </w:r>
      <w:r>
        <w:br/>
      </w:r>
      <m:oMath>
        <m:r>
          <w:rPr>
            <w:rFonts w:ascii="Cambria Math" w:hAnsi="Cambria Math"/>
          </w:rPr>
          <m:t>(1)</m:t>
        </m:r>
      </m:oMath>
      <w:r>
        <w:t>已知煤的质量和热值，利用</w:t>
      </w:r>
      <m:oMath>
        <m:r>
          <w:rPr>
            <w:rFonts w:ascii="Cambria Math" w:hAnsi="Cambria Math"/>
          </w:rPr>
          <m:t>Q</m:t>
        </m:r>
        <m:r>
          <w:rPr>
            <w:rFonts w:ascii="Cambria Math" w:hAnsi="Cambria Math"/>
          </w:rPr>
          <m:t>=</m:t>
        </m:r>
        <m:r>
          <m:rPr>
            <m:nor/>
          </m:rPr>
          <m:t>mq</m:t>
        </m:r>
      </m:oMath>
      <w:r>
        <w:t>可求得煤完全燃烧产生的热量；</w:t>
      </w:r>
      <w:r>
        <w:t xml:space="preserve">  </w:t>
      </w:r>
      <w:r>
        <w:br/>
      </w:r>
      <m:oMath>
        <m:r>
          <w:rPr>
            <w:rFonts w:ascii="Cambria Math" w:hAnsi="Cambria Math"/>
          </w:rPr>
          <m:t>(2)</m:t>
        </m:r>
      </m:oMath>
      <w:r>
        <w:t>由图知，经过</w:t>
      </w:r>
      <m:oMath>
        <m:r>
          <m:rPr>
            <m:nor/>
          </m:rPr>
          <m:t>6min</m:t>
        </m:r>
      </m:oMath>
      <w:r>
        <w:t>时间加热，水升高的温度值，利用吸热公式求水吸收的热量；</w:t>
      </w:r>
      <w:r>
        <w:t xml:space="preserve">  </w:t>
      </w:r>
      <w:r>
        <w:br/>
      </w:r>
      <m:oMath>
        <m:r>
          <w:rPr>
            <w:rFonts w:ascii="Cambria Math" w:hAnsi="Cambria Math"/>
          </w:rPr>
          <m:t>(3)</m:t>
        </m:r>
      </m:oMath>
      <w:r>
        <w:t>烧水时的热效率</w:t>
      </w:r>
      <m:oMath>
        <m:r>
          <w:rPr>
            <w:rFonts w:ascii="Cambria Math" w:hAnsi="Cambria Math"/>
          </w:rPr>
          <m:t>(</m:t>
        </m:r>
      </m:oMath>
      <w:r>
        <w:t>热效率等于水吸收的热量与燃料完全燃烧放出的热量之比</w:t>
      </w:r>
      <m:oMath>
        <m:r>
          <w:rPr>
            <w:rFonts w:ascii="Cambria Math" w:hAnsi="Cambria Math"/>
          </w:rPr>
          <m:t>)</m:t>
        </m:r>
      </m:oMath>
      <w:r>
        <w:t>。</w:t>
      </w:r>
      <w:r>
        <w:t> </w:t>
      </w:r>
      <w:r>
        <w:br/>
      </w:r>
      <w:r>
        <w:t>该题考查了学生对吸热公式、燃料完全燃烧放热公式的掌握和运用，能从液体</w:t>
      </w:r>
      <w:r>
        <w:t>的温度随时间变化的图象搜集有关信息是本题的关键。</w:t>
      </w:r>
      <w:r>
        <w:br/>
      </w:r>
    </w:p>
    <w:p w:rsidR="00971E2A" w:rsidRDefault="00D7201A">
      <w:r>
        <w:rPr>
          <w:color w:val="3333FF"/>
        </w:rPr>
        <w:t>16.</w:t>
      </w:r>
      <w:r>
        <w:rPr>
          <w:color w:val="3333FF"/>
        </w:rPr>
        <w:t>【答案】</w:t>
      </w:r>
      <w:r>
        <w:t>质量</w:t>
      </w:r>
      <w:r>
        <w:t xml:space="preserve">  </w:t>
      </w:r>
      <w:r>
        <w:t>水升高的温度</w:t>
      </w:r>
      <w:r>
        <w:t xml:space="preserve">  </w:t>
      </w:r>
      <w:r>
        <w:t>酒精</w:t>
      </w:r>
      <w:r>
        <w:t xml:space="preserve">  </w:t>
      </w:r>
      <w:r>
        <w:t>不同</w:t>
      </w:r>
      <w:r>
        <w:t>  ③;</w:t>
      </w:r>
    </w:p>
    <w:p w:rsidR="00971E2A" w:rsidRDefault="00D7201A">
      <w:r>
        <w:rPr>
          <w:color w:val="3333FF"/>
        </w:rPr>
        <w:t>【解析】</w:t>
      </w:r>
      <w:r>
        <w:t>解：</w:t>
      </w:r>
      <w:r>
        <w:t> </w:t>
      </w:r>
      <w:r>
        <w:br/>
      </w:r>
      <m:oMath>
        <m:r>
          <w:rPr>
            <w:rFonts w:ascii="Cambria Math" w:hAnsi="Cambria Math"/>
          </w:rPr>
          <m:t>(1)</m:t>
        </m:r>
      </m:oMath>
      <w:r>
        <w:t>由于探究过程中，燃料燃烧放出的热量与燃料的质量和种类有关，要比较酒精和碎纸片的放热多少，要控制两套装置中燃料的质量和水的质量一定要相等；</w:t>
      </w:r>
      <w:r>
        <w:t> </w:t>
      </w:r>
      <w:r>
        <w:br/>
      </w:r>
      <m:oMath>
        <m:r>
          <w:rPr>
            <w:rFonts w:ascii="Cambria Math" w:hAnsi="Cambria Math"/>
          </w:rPr>
          <m:t>(2)</m:t>
        </m:r>
      </m:oMath>
      <w:r>
        <w:t>实验中，用酒精和碎纸片燃烧给水加热，可通过水升高的温度来比较酒精和碎纸片放出的热量多少；</w:t>
      </w:r>
      <w:r>
        <w:t> </w:t>
      </w:r>
      <w:r>
        <w:br/>
      </w:r>
      <m:oMath>
        <m:r>
          <w:rPr>
            <w:rFonts w:ascii="Cambria Math" w:hAnsi="Cambria Math"/>
          </w:rPr>
          <m:t>(3)</m:t>
        </m:r>
      </m:oMath>
      <w:r>
        <w:t>由表格中数据知，酒精使水升高的温度更高，可知酒精放出的热量多；</w:t>
      </w:r>
      <w:r>
        <w:t> </w:t>
      </w:r>
      <w:r>
        <w:br/>
      </w:r>
      <m:oMath>
        <m:r>
          <w:rPr>
            <w:rFonts w:ascii="Cambria Math" w:hAnsi="Cambria Math"/>
          </w:rPr>
          <m:t>(4)</m:t>
        </m:r>
      </m:oMath>
      <w:r>
        <w:t>由实验可知，质量相等的不同燃料，充分燃烧所放出的热量一般是不同</w:t>
      </w:r>
      <w:r>
        <w:t>的；</w:t>
      </w:r>
      <w:r>
        <w:t> </w:t>
      </w:r>
      <w:r>
        <w:br/>
      </w:r>
      <m:oMath>
        <m:r>
          <w:rPr>
            <w:rFonts w:ascii="Cambria Math" w:hAnsi="Cambria Math"/>
          </w:rPr>
          <m:t>(5)</m:t>
        </m:r>
      </m:oMath>
      <w:r>
        <w:t>①</w:t>
      </w:r>
      <w:r>
        <w:t>速度</w:t>
      </w:r>
      <w:r>
        <w:t>②</w:t>
      </w:r>
      <w:r>
        <w:t>功率</w:t>
      </w:r>
      <w:r>
        <w:t>③</w:t>
      </w:r>
      <w:r>
        <w:t>密度</w:t>
      </w:r>
      <w:r>
        <w:t>④</w:t>
      </w:r>
      <w:r>
        <w:t>压强都是根据比值定义法定义的，其中密度是物质本身的一种属性，可用来鉴别物质。</w:t>
      </w:r>
      <w:r>
        <w:t> </w:t>
      </w:r>
      <w:r>
        <w:br/>
      </w:r>
      <w:r>
        <w:t>故答案为：</w:t>
      </w:r>
      <m:oMath>
        <m:r>
          <w:rPr>
            <w:rFonts w:ascii="Cambria Math" w:hAnsi="Cambria Math"/>
          </w:rPr>
          <m:t>(1)</m:t>
        </m:r>
      </m:oMath>
      <w:r>
        <w:t>质量；</w:t>
      </w:r>
      <m:oMath>
        <m:r>
          <w:rPr>
            <w:rFonts w:ascii="Cambria Math" w:hAnsi="Cambria Math"/>
          </w:rPr>
          <m:t>(2)</m:t>
        </m:r>
      </m:oMath>
      <w:r>
        <w:t>水升高的温度；</w:t>
      </w:r>
      <m:oMath>
        <m:r>
          <w:rPr>
            <w:rFonts w:ascii="Cambria Math" w:hAnsi="Cambria Math"/>
          </w:rPr>
          <m:t>(3)</m:t>
        </m:r>
      </m:oMath>
      <w:r>
        <w:t>酒精；</w:t>
      </w:r>
      <m:oMath>
        <m:r>
          <w:rPr>
            <w:rFonts w:ascii="Cambria Math" w:hAnsi="Cambria Math"/>
          </w:rPr>
          <m:t>(4)</m:t>
        </m:r>
      </m:oMath>
      <w:r>
        <w:t>不同；</w:t>
      </w:r>
      <m:oMath>
        <m:r>
          <w:rPr>
            <w:rFonts w:ascii="Cambria Math" w:hAnsi="Cambria Math"/>
          </w:rPr>
          <m:t>(5)</m:t>
        </m:r>
      </m:oMath>
      <w:r>
        <w:t>③</w:t>
      </w:r>
      <w:r>
        <w:t>。</w:t>
      </w:r>
      <w:r>
        <w:t> </w:t>
      </w:r>
      <w:r>
        <w:br/>
      </w:r>
      <m:oMath>
        <m:r>
          <w:rPr>
            <w:rFonts w:ascii="Cambria Math" w:hAnsi="Cambria Math"/>
          </w:rPr>
          <m:t>(1)</m:t>
        </m:r>
      </m:oMath>
      <w:r>
        <w:t>燃料燃烧放出的热量与燃料的质量和种类有关，根据其判断需控制的量；</w:t>
      </w:r>
      <w:r>
        <w:t> </w:t>
      </w:r>
      <w:r>
        <w:br/>
      </w:r>
      <m:oMath>
        <m:r>
          <w:rPr>
            <w:rFonts w:ascii="Cambria Math" w:hAnsi="Cambria Math"/>
          </w:rPr>
          <w:lastRenderedPageBreak/>
          <m:t>(2)</m:t>
        </m:r>
      </m:oMath>
      <w:r>
        <w:t>实验中通过水升高的温度来比较不同燃料放出热量的多少；</w:t>
      </w:r>
      <w:r>
        <w:t> </w:t>
      </w:r>
      <w:r>
        <w:br/>
      </w:r>
      <m:oMath>
        <m:r>
          <w:rPr>
            <w:rFonts w:ascii="Cambria Math" w:hAnsi="Cambria Math"/>
          </w:rPr>
          <m:t>(3)</m:t>
        </m:r>
      </m:oMath>
      <w:r>
        <w:t>根据表格中水升高的温度来比较燃料放出热量的多少；</w:t>
      </w:r>
      <w:r>
        <w:t> </w:t>
      </w:r>
      <w:r>
        <w:br/>
      </w:r>
      <m:oMath>
        <m:r>
          <w:rPr>
            <w:rFonts w:ascii="Cambria Math" w:hAnsi="Cambria Math"/>
          </w:rPr>
          <m:t>(4)</m:t>
        </m:r>
      </m:oMath>
      <w:r>
        <w:t>燃烧相同质量的不同燃料，放出的热量不同；</w:t>
      </w:r>
      <w:r>
        <w:t> </w:t>
      </w:r>
      <w:r>
        <w:br/>
      </w:r>
      <m:oMath>
        <m:r>
          <w:rPr>
            <w:rFonts w:ascii="Cambria Math" w:hAnsi="Cambria Math"/>
          </w:rPr>
          <m:t>(5)</m:t>
        </m:r>
      </m:oMath>
      <w:r>
        <w:t>根据比值定义法分析，密度是物质本身的一种性质。</w:t>
      </w:r>
      <w:r>
        <w:t> </w:t>
      </w:r>
      <w:r>
        <w:br/>
      </w:r>
      <w:r>
        <w:t>本题是探究不同燃料</w:t>
      </w:r>
      <w:r>
        <w:t>放热情况的实验，主要考查了控制变量法的应用，实验中要掌握比较放热多少的方法。</w:t>
      </w:r>
      <w:bookmarkStart w:id="0" w:name="_GoBack"/>
      <w:bookmarkEnd w:id="0"/>
      <w:r>
        <w:br/>
      </w:r>
    </w:p>
    <w:sectPr w:rsidR="00971E2A" w:rsidSect="00034616">
      <w:pgSz w:w="11906" w:h="16838"/>
      <w:pgMar w:top="901" w:right="1996" w:bottom="901" w:left="1996" w:header="499" w:footer="49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D7201A">
      <w:pPr>
        <w:spacing w:line="240" w:lineRule="auto"/>
      </w:pPr>
      <w:r>
        <w:separator/>
      </w:r>
    </w:p>
  </w:endnote>
  <w:endnote w:type="continuationSeparator" w:id="0">
    <w:p w:rsidR="00000000" w:rsidRDefault="00D720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SimHei"/>
    <w:panose1 w:val="0201060003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D7201A">
      <w:pPr>
        <w:spacing w:line="240" w:lineRule="auto"/>
      </w:pPr>
      <w:r>
        <w:separator/>
      </w:r>
    </w:p>
  </w:footnote>
  <w:footnote w:type="continuationSeparator" w:id="0">
    <w:p w:rsidR="00000000" w:rsidRDefault="00D7201A">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71E2A"/>
    <w:rsid w:val="00AA1D8D"/>
    <w:rsid w:val="00B47730"/>
    <w:rsid w:val="00CB0664"/>
    <w:rsid w:val="00D720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0E29FD"/>
  <w14:defaultImageDpi w14:val="300"/>
  <w15:docId w15:val="{BDD59B74-78B3-4AC0-8441-9EF279DF5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i">
    <w:name w:val="Hei"/>
    <w:rPr>
      <w:rFonts w:ascii="SimHei" w:eastAsia="SimHei" w:hAnsi="SimHe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FA7163-EAEE-4FA3-8C2B-8AEF18F004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3252</Words>
  <Characters>3578</Characters>
  <Application>Microsoft Office Word</Application>
  <DocSecurity>0</DocSecurity>
  <Lines>170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Lenovo</cp:lastModifiedBy>
  <cp:revision>2</cp:revision>
  <dcterms:created xsi:type="dcterms:W3CDTF">2013-12-23T23:15:00Z</dcterms:created>
  <dcterms:modified xsi:type="dcterms:W3CDTF">2023-02-10T06:24:00Z</dcterms:modified>
  <cp:category/>
</cp:coreProperties>
</file>