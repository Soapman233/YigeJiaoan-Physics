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746F" w:rsidRDefault="00A2746F"/>
    <w:p w:rsidR="00A2746F" w:rsidRDefault="00527AF3">
      <w:pPr>
        <w:jc w:val="center"/>
      </w:pPr>
      <w:r>
        <w:rPr>
          <w:b/>
          <w:sz w:val="32"/>
        </w:rPr>
        <w:t>苏科版九年级上册《</w:t>
      </w:r>
      <w:r>
        <w:rPr>
          <w:b/>
          <w:sz w:val="32"/>
        </w:rPr>
        <w:t xml:space="preserve">13.1 </w:t>
      </w:r>
      <w:r>
        <w:rPr>
          <w:b/>
          <w:sz w:val="32"/>
        </w:rPr>
        <w:t>初识家用电器和电路》同步练习卷</w:t>
      </w:r>
    </w:p>
    <w:p w:rsidR="00A2746F" w:rsidRDefault="00A2746F"/>
    <w:p w:rsidR="00A2746F" w:rsidRDefault="00527AF3">
      <w:r>
        <w:rPr>
          <w:rStyle w:val="Hei"/>
        </w:rPr>
        <w:t>一</w:t>
      </w:r>
      <w:r>
        <w:rPr>
          <w:rStyle w:val="Hei"/>
        </w:rPr>
        <w:t xml:space="preserve"> </w:t>
      </w:r>
      <w:r>
        <w:rPr>
          <w:rStyle w:val="Hei"/>
        </w:rPr>
        <w:t>、单选题（本大题共</w:t>
      </w:r>
      <w:r>
        <w:rPr>
          <w:rStyle w:val="Hei"/>
        </w:rPr>
        <w:t>12</w:t>
      </w:r>
      <w:r>
        <w:rPr>
          <w:rStyle w:val="Hei"/>
        </w:rPr>
        <w:t>小题，共</w:t>
      </w:r>
      <w:r>
        <w:rPr>
          <w:rStyle w:val="Hei"/>
        </w:rPr>
        <w:t>36</w:t>
      </w:r>
      <w:r>
        <w:rPr>
          <w:rStyle w:val="Hei"/>
        </w:rPr>
        <w:t>分）</w:t>
      </w:r>
    </w:p>
    <w:p w:rsidR="00A2746F" w:rsidRDefault="00527AF3">
      <w:r>
        <w:t>1.</w:t>
      </w:r>
      <w:r>
        <w:t>（</w:t>
      </w:r>
      <w:r>
        <w:t>3</w:t>
      </w:r>
      <w:r>
        <w:t>分）下列用品中，通常情况下属于导体的是</w:t>
      </w:r>
      <m:oMath>
        <m:r>
          <w:rPr>
            <w:rFonts w:ascii="Cambria Math" w:hAnsi="Cambria Math"/>
          </w:rPr>
          <m:t>(</m:t>
        </m:r>
        <m:r>
          <m:rPr>
            <m:nor/>
          </m:rPr>
          <m:t> </m:t>
        </m:r>
        <m:r>
          <w:rPr>
            <w:rFonts w:ascii="Cambria Math" w:hAnsi="Cambria Math"/>
          </w:rPr>
          <m:t>)</m:t>
        </m:r>
      </m:oMath>
    </w:p>
    <w:p w:rsidR="00A2746F" w:rsidRDefault="00527AF3">
      <w:pPr>
        <w:tabs>
          <w:tab w:val="left" w:pos="2307"/>
          <w:tab w:val="left" w:pos="4195"/>
          <w:tab w:val="left" w:pos="6083"/>
        </w:tabs>
        <w:ind w:left="420"/>
      </w:pPr>
      <w:r>
        <w:t xml:space="preserve">A. </w:t>
      </w:r>
      <w:r>
        <w:t>橡胶手套</w:t>
      </w:r>
      <w:r>
        <w:tab/>
        <w:t xml:space="preserve">B. </w:t>
      </w:r>
      <w:r>
        <w:t>玻璃杯</w:t>
      </w:r>
      <w:r>
        <w:tab/>
        <w:t xml:space="preserve">C. </w:t>
      </w:r>
      <w:r>
        <w:t>塑料盆</w:t>
      </w:r>
      <w:r>
        <w:tab/>
        <w:t xml:space="preserve">D. </w:t>
      </w:r>
      <w:r>
        <w:t>钢尺</w:t>
      </w:r>
    </w:p>
    <w:p w:rsidR="00A2746F" w:rsidRDefault="00527AF3">
      <w:r>
        <w:t>2.</w:t>
      </w:r>
      <w:r>
        <w:t>（</w:t>
      </w:r>
      <w:r>
        <w:t>3</w:t>
      </w:r>
      <w:r>
        <w:t>分）关于电路的知识，下列说法中不正确的是</w:t>
      </w:r>
      <m:oMath>
        <m:r>
          <w:rPr>
            <w:rFonts w:ascii="Cambria Math" w:hAnsi="Cambria Math"/>
          </w:rPr>
          <m:t>(</m:t>
        </m:r>
        <m:r>
          <m:rPr>
            <m:nor/>
          </m:rPr>
          <m:t> </m:t>
        </m:r>
        <m:r>
          <w:rPr>
            <w:rFonts w:ascii="Cambria Math" w:hAnsi="Cambria Math"/>
          </w:rPr>
          <m:t>)</m:t>
        </m:r>
      </m:oMath>
    </w:p>
    <w:p w:rsidR="00A2746F" w:rsidRDefault="00527AF3">
      <w:pPr>
        <w:ind w:left="420"/>
      </w:pPr>
      <w:r>
        <w:t xml:space="preserve">A. </w:t>
      </w:r>
      <w:r>
        <w:t>在电路中，电源是把其他形式的能转化为电能的装置</w:t>
      </w:r>
      <w:r>
        <w:br/>
        <w:t xml:space="preserve">B. </w:t>
      </w:r>
      <w:r>
        <w:t>金属中的电流方向跟自由电子定向移动的方向相反</w:t>
      </w:r>
      <w:r>
        <w:br/>
        <w:t xml:space="preserve">C. </w:t>
      </w:r>
      <w:r>
        <w:t>为使两灯同时亮，同时灭，两灯一定要串联</w:t>
      </w:r>
      <w:r>
        <w:br/>
        <w:t xml:space="preserve">D. </w:t>
      </w:r>
      <w:r>
        <w:t>一般的电路是由电源、用电器、开关和导线组成的</w:t>
      </w:r>
    </w:p>
    <w:p w:rsidR="00A2746F" w:rsidRDefault="00527AF3">
      <w:r>
        <w:t>3.</w:t>
      </w:r>
      <w:r>
        <w:t>（</w:t>
      </w:r>
      <w:r>
        <w:t>3</w:t>
      </w:r>
      <w:r>
        <w:t>分）物理改变世界，科技改变生活。如图所示为某一款扫地机器人，下列说法中正确的是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227600" cy="93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27600" cy="939600"/>
                    </a:xfrm>
                    <a:prstGeom prst="rect">
                      <a:avLst/>
                    </a:prstGeom>
                  </pic:spPr>
                </pic:pic>
              </a:graphicData>
            </a:graphic>
          </wp:inline>
        </w:drawing>
      </w:r>
    </w:p>
    <w:p w:rsidR="00A2746F" w:rsidRDefault="00527AF3">
      <w:pPr>
        <w:ind w:left="420"/>
      </w:pPr>
      <w:r>
        <w:t xml:space="preserve">A. </w:t>
      </w:r>
      <w:r>
        <w:t>扫地机器人使用的集成电路芯片使用了超导材料</w:t>
      </w:r>
      <w:r>
        <w:br/>
        <w:t xml:space="preserve">B. </w:t>
      </w:r>
      <w:r>
        <w:t>扫地机器人在自主充电过程中，化学能转化为电能</w:t>
      </w:r>
      <w:r>
        <w:br/>
        <w:t xml:space="preserve">C. </w:t>
      </w:r>
      <w:r>
        <w:t>扫地机器人在扫地过程中，其无刷电动机工作时将机械能转化为电能</w:t>
      </w:r>
      <w:r>
        <w:br/>
        <w:t xml:space="preserve">D. </w:t>
      </w:r>
      <w:r>
        <w:t>扫地机器人的外壳由</w:t>
      </w:r>
      <m:oMath>
        <m:r>
          <m:rPr>
            <m:nor/>
          </m:rPr>
          <m:t>ABS</m:t>
        </m:r>
      </m:oMath>
      <w:r>
        <w:t>塑料制成，是一种能够不导电的绝缘材料</w:t>
      </w:r>
    </w:p>
    <w:p w:rsidR="00A2746F" w:rsidRDefault="00527AF3">
      <w:r>
        <w:t>4.</w:t>
      </w:r>
      <w:r>
        <w:t>（</w:t>
      </w:r>
      <w:r>
        <w:t>3</w:t>
      </w:r>
      <w:r>
        <w:t>分）如图所示的是北京北汽集团自主研发生产的电动汽车。在电动车前进的过程中，能量转化关系与下列哪种家用电器工作时相同</w:t>
      </w:r>
      <m:oMath>
        <m:r>
          <w:rPr>
            <w:rFonts w:ascii="Cambria Math" w:hAnsi="Cambria Math"/>
          </w:rPr>
          <m:t>()</m:t>
        </m:r>
      </m:oMath>
      <w:r>
        <w:br/>
      </w:r>
      <w:r>
        <w:rPr>
          <w:noProof/>
        </w:rPr>
        <w:drawing>
          <wp:inline distT="0" distB="0" distL="0" distR="0">
            <wp:extent cx="1321200" cy="80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21200" cy="806400"/>
                    </a:xfrm>
                    <a:prstGeom prst="rect">
                      <a:avLst/>
                    </a:prstGeom>
                  </pic:spPr>
                </pic:pic>
              </a:graphicData>
            </a:graphic>
          </wp:inline>
        </w:drawing>
      </w:r>
    </w:p>
    <w:p w:rsidR="00A2746F" w:rsidRDefault="00527AF3">
      <w:pPr>
        <w:tabs>
          <w:tab w:val="left" w:pos="2307"/>
          <w:tab w:val="left" w:pos="4195"/>
          <w:tab w:val="left" w:pos="6083"/>
        </w:tabs>
        <w:ind w:left="420"/>
      </w:pPr>
      <w:r>
        <w:t xml:space="preserve">A. </w:t>
      </w:r>
      <w:r>
        <w:t>电饭锅</w:t>
      </w:r>
      <w:r>
        <w:tab/>
        <w:t xml:space="preserve">B. </w:t>
      </w:r>
      <w:r>
        <w:t>电热水器</w:t>
      </w:r>
      <w:r>
        <w:tab/>
        <w:t xml:space="preserve">C. </w:t>
      </w:r>
      <w:r>
        <w:t>电烙铁</w:t>
      </w:r>
      <w:r>
        <w:tab/>
        <w:t xml:space="preserve">D. </w:t>
      </w:r>
      <w:r>
        <w:t>电风扇</w:t>
      </w:r>
    </w:p>
    <w:p w:rsidR="00A2746F" w:rsidRDefault="00527AF3">
      <w:r>
        <w:t>5.</w:t>
      </w:r>
      <w:r>
        <w:t>（</w:t>
      </w:r>
      <w:r>
        <w:t>3</w:t>
      </w:r>
      <w:r>
        <w:t>分）关于导体和绝缘体，下列说法正确的是</w:t>
      </w:r>
      <m:oMath>
        <m:r>
          <w:rPr>
            <w:rFonts w:ascii="Cambria Math" w:hAnsi="Cambria Math"/>
          </w:rPr>
          <m:t>(</m:t>
        </m:r>
      </m:oMath>
      <w:r>
        <w:t>       </w:t>
      </w:r>
      <m:oMath>
        <m:r>
          <w:rPr>
            <w:rFonts w:ascii="Cambria Math" w:hAnsi="Cambria Math"/>
          </w:rPr>
          <m:t>)</m:t>
        </m:r>
      </m:oMath>
    </w:p>
    <w:p w:rsidR="00A2746F" w:rsidRDefault="00527AF3">
      <w:pPr>
        <w:ind w:left="420"/>
      </w:pPr>
      <w:r>
        <w:t> </w:t>
      </w:r>
      <w:r>
        <w:br/>
      </w:r>
    </w:p>
    <w:p w:rsidR="00A2746F" w:rsidRDefault="00527AF3">
      <w:pPr>
        <w:ind w:left="420"/>
      </w:pPr>
      <w:r>
        <w:t xml:space="preserve">A. </w:t>
      </w:r>
      <w:r>
        <w:t>绝缘体对电流的阻碍作用大，但能够带电</w:t>
      </w:r>
      <w:r>
        <w:br/>
        <w:t xml:space="preserve">B. </w:t>
      </w:r>
      <w:r>
        <w:t>金属能够导电是因为金属里面的电子都能自由移动</w:t>
      </w:r>
      <w:r>
        <w:br/>
        <w:t xml:space="preserve">C. </w:t>
      </w:r>
      <w:r>
        <w:t>能够导电的物体叫导体，不能导电的物体叫绝缘体</w:t>
      </w:r>
      <w:r>
        <w:br/>
        <w:t xml:space="preserve">D. </w:t>
      </w:r>
      <w:r>
        <w:t>绝缘体不能导电的原因是因为绝缘体内没有电子</w:t>
      </w:r>
    </w:p>
    <w:p w:rsidR="00A2746F" w:rsidRDefault="00527AF3">
      <w:r>
        <w:lastRenderedPageBreak/>
        <w:t>6.</w:t>
      </w:r>
      <w:r>
        <w:t>（</w:t>
      </w:r>
      <w:r>
        <w:t>3</w:t>
      </w:r>
      <w:r>
        <w:t>分）小强同学在探究串联电路电压规律的实验中，按如图连接好了电路，闭合开关</w:t>
      </w:r>
      <w:r>
        <w:t>S</w:t>
      </w:r>
      <w:r>
        <w:t>后，观察发现灯泡</w:t>
      </w:r>
      <w:r>
        <w:t xml:space="preserve"> </w:t>
      </w:r>
      <m:oMath>
        <m:sSub>
          <m:sSubPr>
            <m:ctrlPr>
              <w:rPr>
                <w:rFonts w:ascii="Cambria Math" w:hAnsi="Cambria Math"/>
              </w:rPr>
            </m:ctrlPr>
          </m:sSubPr>
          <m:e>
            <m:r>
              <m:rPr>
                <m:sty m:val="p"/>
              </m:rPr>
              <w:rPr>
                <w:rFonts w:ascii="Cambria Math" w:hAnsi="Cambria Math"/>
              </w:rPr>
              <m:t>L</m:t>
            </m:r>
          </m:e>
          <m:sub>
            <m:r>
              <w:rPr>
                <w:rFonts w:ascii="Cambria Math" w:hAnsi="Cambria Math"/>
              </w:rPr>
              <m:t>1</m:t>
            </m:r>
          </m:sub>
        </m:sSub>
      </m:oMath>
      <w:r>
        <w:t xml:space="preserve"> </w:t>
      </w:r>
      <w:r>
        <w:t>亮</w:t>
      </w:r>
      <w:r>
        <w:t xml:space="preserve"> </w:t>
      </w:r>
      <m:oMath>
        <m:sSub>
          <m:sSubPr>
            <m:ctrlPr>
              <w:rPr>
                <w:rFonts w:ascii="Cambria Math" w:hAnsi="Cambria Math"/>
              </w:rPr>
            </m:ctrlPr>
          </m:sSubPr>
          <m:e>
            <m:r>
              <m:rPr>
                <m:sty m:val="p"/>
              </m:rPr>
              <w:rPr>
                <w:rFonts w:ascii="Cambria Math" w:hAnsi="Cambria Math"/>
              </w:rPr>
              <m:t>L</m:t>
            </m:r>
          </m:e>
          <m:sub>
            <m:r>
              <w:rPr>
                <w:rFonts w:ascii="Cambria Math" w:hAnsi="Cambria Math"/>
              </w:rPr>
              <m:t>2</m:t>
            </m:r>
          </m:sub>
        </m:sSub>
      </m:oMath>
      <w:r>
        <w:t xml:space="preserve"> </w:t>
      </w:r>
      <w:r>
        <w:t>不亮，调节变阻器滑片，灯泡</w:t>
      </w:r>
      <w:r>
        <w:t xml:space="preserve"> </w:t>
      </w:r>
      <m:oMath>
        <m:sSub>
          <m:sSubPr>
            <m:ctrlPr>
              <w:rPr>
                <w:rFonts w:ascii="Cambria Math" w:hAnsi="Cambria Math"/>
              </w:rPr>
            </m:ctrlPr>
          </m:sSubPr>
          <m:e>
            <m:r>
              <m:rPr>
                <m:sty m:val="p"/>
              </m:rPr>
              <w:rPr>
                <w:rFonts w:ascii="Cambria Math" w:hAnsi="Cambria Math"/>
              </w:rPr>
              <m:t>L</m:t>
            </m:r>
          </m:e>
          <m:sub>
            <m:r>
              <w:rPr>
                <w:rFonts w:ascii="Cambria Math" w:hAnsi="Cambria Math"/>
              </w:rPr>
              <m:t>1</m:t>
            </m:r>
          </m:sub>
        </m:sSub>
      </m:oMath>
      <w:r>
        <w:t xml:space="preserve"> </w:t>
      </w:r>
      <w:r>
        <w:t>的亮度发生变化，但灯泡</w:t>
      </w:r>
      <w:r>
        <w:t xml:space="preserve"> </w:t>
      </w:r>
      <m:oMath>
        <m:sSub>
          <m:sSubPr>
            <m:ctrlPr>
              <w:rPr>
                <w:rFonts w:ascii="Cambria Math" w:hAnsi="Cambria Math"/>
              </w:rPr>
            </m:ctrlPr>
          </m:sSubPr>
          <m:e>
            <m:r>
              <m:rPr>
                <m:sty m:val="p"/>
              </m:rPr>
              <w:rPr>
                <w:rFonts w:ascii="Cambria Math" w:hAnsi="Cambria Math"/>
              </w:rPr>
              <m:t>L</m:t>
            </m:r>
          </m:e>
          <m:sub>
            <m:r>
              <w:rPr>
                <w:rFonts w:ascii="Cambria Math" w:hAnsi="Cambria Math"/>
              </w:rPr>
              <m:t>2</m:t>
            </m:r>
          </m:sub>
        </m:sSub>
      </m:oMath>
      <w:r>
        <w:t xml:space="preserve"> </w:t>
      </w:r>
      <w:r>
        <w:t>始</w:t>
      </w:r>
      <w:r>
        <w:t>终不亮，出现这一现象的原因可能是（</w:t>
      </w:r>
      <w:r>
        <w:t xml:space="preserve">    </w:t>
      </w:r>
      <w:r>
        <w:t>）</w:t>
      </w:r>
      <w:r>
        <w:t> </w:t>
      </w:r>
      <w:r>
        <w:br/>
      </w:r>
      <w:r>
        <w:rPr>
          <w:noProof/>
        </w:rPr>
        <w:drawing>
          <wp:inline distT="0" distB="0" distL="0" distR="0">
            <wp:extent cx="2566800" cy="154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566800" cy="1540800"/>
                    </a:xfrm>
                    <a:prstGeom prst="rect">
                      <a:avLst/>
                    </a:prstGeom>
                  </pic:spPr>
                </pic:pic>
              </a:graphicData>
            </a:graphic>
          </wp:inline>
        </w:drawing>
      </w:r>
    </w:p>
    <w:p w:rsidR="00A2746F" w:rsidRDefault="00527AF3">
      <w:pPr>
        <w:tabs>
          <w:tab w:val="left" w:pos="2307"/>
          <w:tab w:val="left" w:pos="4195"/>
          <w:tab w:val="left" w:pos="6083"/>
        </w:tabs>
        <w:ind w:left="420"/>
      </w:pPr>
      <w:r>
        <w:t xml:space="preserve">A. </w:t>
      </w:r>
      <m:oMath>
        <m:sSub>
          <m:sSubPr>
            <m:ctrlPr>
              <w:rPr>
                <w:rFonts w:ascii="Cambria Math" w:hAnsi="Cambria Math"/>
              </w:rPr>
            </m:ctrlPr>
          </m:sSubPr>
          <m:e>
            <m:r>
              <m:rPr>
                <m:sty m:val="p"/>
              </m:rPr>
              <w:rPr>
                <w:rFonts w:ascii="Cambria Math" w:hAnsi="Cambria Math"/>
              </w:rPr>
              <m:t>L</m:t>
            </m:r>
          </m:e>
          <m:sub>
            <m:r>
              <w:rPr>
                <w:rFonts w:ascii="Cambria Math" w:hAnsi="Cambria Math"/>
              </w:rPr>
              <m:t>2</m:t>
            </m:r>
          </m:sub>
        </m:sSub>
      </m:oMath>
      <w:r>
        <w:t xml:space="preserve"> </w:t>
      </w:r>
      <w:r>
        <w:t>断路</w:t>
      </w:r>
      <w:r>
        <w:tab/>
        <w:t xml:space="preserve">B. </w:t>
      </w:r>
      <w:r>
        <w:t>滑动变阻器断路</w:t>
      </w:r>
      <w:r>
        <w:tab/>
        <w:t xml:space="preserve">C. </w:t>
      </w:r>
      <m:oMath>
        <m:sSub>
          <m:sSubPr>
            <m:ctrlPr>
              <w:rPr>
                <w:rFonts w:ascii="Cambria Math" w:hAnsi="Cambria Math"/>
              </w:rPr>
            </m:ctrlPr>
          </m:sSubPr>
          <m:e>
            <m:r>
              <m:rPr>
                <m:sty m:val="p"/>
              </m:rPr>
              <w:rPr>
                <w:rFonts w:ascii="Cambria Math" w:hAnsi="Cambria Math"/>
              </w:rPr>
              <m:t>L</m:t>
            </m:r>
          </m:e>
          <m:sub>
            <m:r>
              <w:rPr>
                <w:rFonts w:ascii="Cambria Math" w:hAnsi="Cambria Math"/>
              </w:rPr>
              <m:t>2</m:t>
            </m:r>
          </m:sub>
        </m:sSub>
      </m:oMath>
      <w:r>
        <w:t xml:space="preserve"> </w:t>
      </w:r>
      <w:r>
        <w:t>短路</w:t>
      </w:r>
      <w:r>
        <w:tab/>
        <w:t xml:space="preserve">D. </w:t>
      </w:r>
      <w:r>
        <w:t>滑动变阻器短路</w:t>
      </w:r>
    </w:p>
    <w:p w:rsidR="00A2746F" w:rsidRDefault="00527AF3">
      <w:r>
        <w:t>7.</w:t>
      </w:r>
      <w:r>
        <w:t>（</w:t>
      </w:r>
      <w:r>
        <w:t>3</w:t>
      </w:r>
      <w:r>
        <w:t>分）关于导体和绝缘体，下列说法正确的是</w:t>
      </w:r>
      <m:oMath>
        <m:r>
          <w:rPr>
            <w:rFonts w:ascii="Cambria Math" w:hAnsi="Cambria Math"/>
          </w:rPr>
          <m:t>()</m:t>
        </m:r>
      </m:oMath>
    </w:p>
    <w:p w:rsidR="00A2746F" w:rsidRDefault="00527AF3">
      <w:pPr>
        <w:ind w:left="420"/>
      </w:pPr>
      <w:r>
        <w:t xml:space="preserve">A. </w:t>
      </w:r>
      <w:r>
        <w:t>人体、大地、石墨、食盐水溶液、煤油都是导体</w:t>
      </w:r>
      <w:r>
        <w:br/>
        <w:t xml:space="preserve">B. </w:t>
      </w:r>
      <w:r>
        <w:t>绝缘体虽然不容易导电，但是能带电</w:t>
      </w:r>
      <w:r>
        <w:br/>
        <w:t xml:space="preserve">C. </w:t>
      </w:r>
      <w:r>
        <w:t>绝缘体不容易导电是因为导体内没有电荷</w:t>
      </w:r>
      <w:r>
        <w:br/>
        <w:t xml:space="preserve">D. </w:t>
      </w:r>
      <w:r>
        <w:t>导体容易导电是因为导体内有大量的自由电子</w:t>
      </w:r>
    </w:p>
    <w:p w:rsidR="00A2746F" w:rsidRDefault="00527AF3">
      <w:r>
        <w:t>8.</w:t>
      </w:r>
      <w:r>
        <w:t>（</w:t>
      </w:r>
      <w:r>
        <w:t>3</w:t>
      </w:r>
      <w:r>
        <w:t>分）如图所示是小明所画手电筒的电路图，其中正确的是</w:t>
      </w:r>
      <m:oMath>
        <m:r>
          <w:rPr>
            <w:rFonts w:ascii="Cambria Math" w:hAnsi="Cambria Math"/>
          </w:rPr>
          <m:t>(</m:t>
        </m:r>
        <m:r>
          <m:rPr>
            <m:nor/>
          </m:rPr>
          <m:t>    </m:t>
        </m:r>
        <m:r>
          <w:rPr>
            <w:rFonts w:ascii="Cambria Math" w:hAnsi="Cambria Math"/>
          </w:rPr>
          <m:t>)</m:t>
        </m:r>
      </m:oMath>
    </w:p>
    <w:p w:rsidR="00A2746F" w:rsidRDefault="00527AF3">
      <w:pPr>
        <w:tabs>
          <w:tab w:val="left" w:pos="4195"/>
        </w:tabs>
        <w:ind w:left="420"/>
      </w:pPr>
      <w:r>
        <w:t xml:space="preserve">A. </w:t>
      </w:r>
      <w:r>
        <w:rPr>
          <w:noProof/>
        </w:rPr>
        <w:drawing>
          <wp:inline distT="0" distB="0" distL="0" distR="0">
            <wp:extent cx="1141200" cy="80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141200" cy="806400"/>
                    </a:xfrm>
                    <a:prstGeom prst="rect">
                      <a:avLst/>
                    </a:prstGeom>
                  </pic:spPr>
                </pic:pic>
              </a:graphicData>
            </a:graphic>
          </wp:inline>
        </w:drawing>
      </w:r>
      <w:r>
        <w:tab/>
        <w:t xml:space="preserve">B. </w:t>
      </w:r>
      <w:r>
        <w:rPr>
          <w:noProof/>
        </w:rPr>
        <w:drawing>
          <wp:inline distT="0" distB="0" distL="0" distR="0">
            <wp:extent cx="1130400" cy="77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130400" cy="777600"/>
                    </a:xfrm>
                    <a:prstGeom prst="rect">
                      <a:avLst/>
                    </a:prstGeom>
                  </pic:spPr>
                </pic:pic>
              </a:graphicData>
            </a:graphic>
          </wp:inline>
        </w:drawing>
      </w:r>
      <w:r>
        <w:br/>
        <w:t xml:space="preserve">C. </w:t>
      </w:r>
      <w:r>
        <w:rPr>
          <w:noProof/>
        </w:rPr>
        <w:drawing>
          <wp:inline distT="0" distB="0" distL="0" distR="0">
            <wp:extent cx="1123200" cy="81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123200" cy="817200"/>
                    </a:xfrm>
                    <a:prstGeom prst="rect">
                      <a:avLst/>
                    </a:prstGeom>
                  </pic:spPr>
                </pic:pic>
              </a:graphicData>
            </a:graphic>
          </wp:inline>
        </w:drawing>
      </w:r>
      <w:r>
        <w:tab/>
        <w:t xml:space="preserve">D. </w:t>
      </w:r>
      <w:r>
        <w:rPr>
          <w:noProof/>
        </w:rPr>
        <w:drawing>
          <wp:inline distT="0" distB="0" distL="0" distR="0">
            <wp:extent cx="1141200" cy="7307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141200" cy="730799"/>
                    </a:xfrm>
                    <a:prstGeom prst="rect">
                      <a:avLst/>
                    </a:prstGeom>
                  </pic:spPr>
                </pic:pic>
              </a:graphicData>
            </a:graphic>
          </wp:inline>
        </w:drawing>
      </w:r>
    </w:p>
    <w:p w:rsidR="00A2746F" w:rsidRDefault="00527AF3">
      <w:r>
        <w:t>9.</w:t>
      </w:r>
      <w:r>
        <w:t>（</w:t>
      </w:r>
      <w:r>
        <w:t>3</w:t>
      </w:r>
      <w:r>
        <w:t>分）</w:t>
      </w:r>
      <w:r>
        <w:t>手电筒的结构如图所示，按下按键时，电路接通小灯泡发光。该手电筒的电路图，选项图中正确的是</w:t>
      </w:r>
      <m:oMath>
        <m:r>
          <w:rPr>
            <w:rFonts w:ascii="Cambria Math" w:hAnsi="Cambria Math"/>
          </w:rPr>
          <m:t>()</m:t>
        </m:r>
      </m:oMath>
      <w:r>
        <w:br/>
      </w:r>
      <w:r>
        <w:rPr>
          <w:noProof/>
        </w:rPr>
        <w:drawing>
          <wp:inline distT="0" distB="0" distL="0" distR="0">
            <wp:extent cx="1339200" cy="81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339200" cy="817200"/>
                    </a:xfrm>
                    <a:prstGeom prst="rect">
                      <a:avLst/>
                    </a:prstGeom>
                  </pic:spPr>
                </pic:pic>
              </a:graphicData>
            </a:graphic>
          </wp:inline>
        </w:drawing>
      </w:r>
    </w:p>
    <w:p w:rsidR="00A2746F" w:rsidRDefault="00527AF3">
      <w:pPr>
        <w:tabs>
          <w:tab w:val="left" w:pos="4195"/>
        </w:tabs>
        <w:ind w:left="420"/>
      </w:pPr>
      <w:r>
        <w:t xml:space="preserve">A. </w:t>
      </w:r>
      <w:r>
        <w:rPr>
          <w:noProof/>
        </w:rPr>
        <w:drawing>
          <wp:inline distT="0" distB="0" distL="0" distR="0">
            <wp:extent cx="1245600" cy="69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245600" cy="694800"/>
                    </a:xfrm>
                    <a:prstGeom prst="rect">
                      <a:avLst/>
                    </a:prstGeom>
                  </pic:spPr>
                </pic:pic>
              </a:graphicData>
            </a:graphic>
          </wp:inline>
        </w:drawing>
      </w:r>
      <w:r>
        <w:tab/>
        <w:t xml:space="preserve">B. </w:t>
      </w:r>
      <w:r>
        <w:rPr>
          <w:noProof/>
        </w:rPr>
        <w:drawing>
          <wp:inline distT="0" distB="0" distL="0" distR="0">
            <wp:extent cx="1245600" cy="77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45600" cy="770400"/>
                    </a:xfrm>
                    <a:prstGeom prst="rect">
                      <a:avLst/>
                    </a:prstGeom>
                  </pic:spPr>
                </pic:pic>
              </a:graphicData>
            </a:graphic>
          </wp:inline>
        </w:drawing>
      </w:r>
      <w:r>
        <w:br/>
        <w:t xml:space="preserve">C. </w:t>
      </w:r>
      <w:r>
        <w:rPr>
          <w:noProof/>
        </w:rPr>
        <w:drawing>
          <wp:inline distT="0" distB="0" distL="0" distR="0">
            <wp:extent cx="1170000" cy="77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70000" cy="770400"/>
                    </a:xfrm>
                    <a:prstGeom prst="rect">
                      <a:avLst/>
                    </a:prstGeom>
                  </pic:spPr>
                </pic:pic>
              </a:graphicData>
            </a:graphic>
          </wp:inline>
        </w:drawing>
      </w:r>
      <w:r>
        <w:tab/>
        <w:t xml:space="preserve">D. </w:t>
      </w:r>
      <w:r>
        <w:rPr>
          <w:noProof/>
        </w:rPr>
        <w:drawing>
          <wp:inline distT="0" distB="0" distL="0" distR="0">
            <wp:extent cx="1245600" cy="7235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245600" cy="723599"/>
                    </a:xfrm>
                    <a:prstGeom prst="rect">
                      <a:avLst/>
                    </a:prstGeom>
                  </pic:spPr>
                </pic:pic>
              </a:graphicData>
            </a:graphic>
          </wp:inline>
        </w:drawing>
      </w:r>
    </w:p>
    <w:p w:rsidR="00A2746F" w:rsidRDefault="00527AF3">
      <w:r>
        <w:lastRenderedPageBreak/>
        <w:t>10.</w:t>
      </w:r>
      <w:r>
        <w:t>（</w:t>
      </w:r>
      <w:r>
        <w:t>3</w:t>
      </w:r>
      <w:r>
        <w:t>分）有一种新型充电宝，既可以利用太阳能给自身充电，又能给手机等电子设备充电。下列有关说法正确的是</w:t>
      </w:r>
      <m:oMath>
        <m:r>
          <w:rPr>
            <w:rFonts w:ascii="Cambria Math" w:hAnsi="Cambria Math"/>
          </w:rPr>
          <m:t>(</m:t>
        </m:r>
        <m:r>
          <m:rPr>
            <m:nor/>
          </m:rPr>
          <m:t>    </m:t>
        </m:r>
        <m:r>
          <w:rPr>
            <w:rFonts w:ascii="Cambria Math" w:hAnsi="Cambria Math"/>
          </w:rPr>
          <m:t>)</m:t>
        </m:r>
      </m:oMath>
    </w:p>
    <w:p w:rsidR="00A2746F" w:rsidRDefault="00527AF3">
      <w:pPr>
        <w:tabs>
          <w:tab w:val="left" w:pos="4195"/>
        </w:tabs>
        <w:ind w:left="420"/>
      </w:pPr>
      <w:r>
        <w:t xml:space="preserve">A. </w:t>
      </w:r>
      <w:r>
        <w:t>给充电宝充电时，充电宝相当于电源</w:t>
      </w:r>
      <w:r>
        <w:tab/>
        <w:t xml:space="preserve">B. </w:t>
      </w:r>
      <w:r>
        <w:t>太阳能电池可以把太阳能转化为电能</w:t>
      </w:r>
      <w:r>
        <w:br/>
        <w:t xml:space="preserve">C. </w:t>
      </w:r>
      <w:r>
        <w:t>给手机充电时将化学能转化为电能</w:t>
      </w:r>
      <w:r>
        <w:tab/>
        <w:t xml:space="preserve">D. </w:t>
      </w:r>
      <m:oMath>
        <m:r>
          <m:rPr>
            <m:nor/>
          </m:rPr>
          <m:t>LED</m:t>
        </m:r>
      </m:oMath>
      <w:r>
        <w:t>指示灯是由超导材料制成的</w:t>
      </w:r>
    </w:p>
    <w:p w:rsidR="00A2746F" w:rsidRDefault="00527AF3">
      <w:r>
        <w:t>11.</w:t>
      </w:r>
      <w:r>
        <w:t>（</w:t>
      </w:r>
      <w:r>
        <w:t>3</w:t>
      </w:r>
      <w:r>
        <w:t>分）</w:t>
      </w:r>
      <w:r>
        <w:t>塑料外壳的手电筒的构造如图所示，手电筒内装了两节新干电池，关于手电筒的电路，下列说法正确的是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281600" cy="67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281600" cy="673200"/>
                    </a:xfrm>
                    <a:prstGeom prst="rect">
                      <a:avLst/>
                    </a:prstGeom>
                  </pic:spPr>
                </pic:pic>
              </a:graphicData>
            </a:graphic>
          </wp:inline>
        </w:drawing>
      </w:r>
    </w:p>
    <w:p w:rsidR="00A2746F" w:rsidRDefault="00527AF3">
      <w:pPr>
        <w:tabs>
          <w:tab w:val="left" w:pos="4195"/>
        </w:tabs>
        <w:ind w:left="420"/>
      </w:pPr>
      <w:r>
        <w:t xml:space="preserve">A. </w:t>
      </w:r>
      <w:r>
        <w:t>金属弹簧不属于电路的一部分</w:t>
      </w:r>
      <w:r>
        <w:tab/>
        <w:t xml:space="preserve">B. </w:t>
      </w:r>
      <w:r>
        <w:t>灯泡发光时是通路</w:t>
      </w:r>
      <w:r>
        <w:br/>
        <w:t xml:space="preserve">C. </w:t>
      </w:r>
      <w:r>
        <w:t>灯泡发光时，电能转化为化学能</w:t>
      </w:r>
      <w:r>
        <w:tab/>
        <w:t xml:space="preserve">D. </w:t>
      </w:r>
      <w:r>
        <w:t>电路中电流是由正电荷定向移动形成的</w:t>
      </w:r>
    </w:p>
    <w:p w:rsidR="00A2746F" w:rsidRDefault="00527AF3">
      <w:r>
        <w:t>12.</w:t>
      </w:r>
      <w:r>
        <w:t>（</w:t>
      </w:r>
      <w:r>
        <w:t>3</w:t>
      </w:r>
      <w:r>
        <w:t>分）到商店买手电筒的小灯泡时，用一节干电池来检验小灯泡是否完好，下列检验方法中正确的是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198800" cy="69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198800" cy="694800"/>
                    </a:xfrm>
                    <a:prstGeom prst="rect">
                      <a:avLst/>
                    </a:prstGeom>
                  </pic:spPr>
                </pic:pic>
              </a:graphicData>
            </a:graphic>
          </wp:inline>
        </w:drawing>
      </w:r>
    </w:p>
    <w:p w:rsidR="00A2746F" w:rsidRDefault="00527AF3">
      <w:pPr>
        <w:tabs>
          <w:tab w:val="left" w:pos="2307"/>
          <w:tab w:val="left" w:pos="4195"/>
          <w:tab w:val="left" w:pos="6083"/>
        </w:tabs>
        <w:ind w:left="420"/>
      </w:pPr>
      <w:r>
        <w:t xml:space="preserve">A. </w:t>
      </w:r>
      <w:r>
        <w:rPr>
          <w:noProof/>
        </w:rPr>
        <w:drawing>
          <wp:inline distT="0" distB="0" distL="0" distR="0">
            <wp:extent cx="655200" cy="7307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55200" cy="730799"/>
                    </a:xfrm>
                    <a:prstGeom prst="rect">
                      <a:avLst/>
                    </a:prstGeom>
                  </pic:spPr>
                </pic:pic>
              </a:graphicData>
            </a:graphic>
          </wp:inline>
        </w:drawing>
      </w:r>
      <w:r>
        <w:tab/>
        <w:t xml:space="preserve">B. </w:t>
      </w:r>
      <w:r>
        <w:rPr>
          <w:noProof/>
        </w:rPr>
        <w:drawing>
          <wp:inline distT="0" distB="0" distL="0" distR="0">
            <wp:extent cx="302400" cy="788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02400" cy="788400"/>
                    </a:xfrm>
                    <a:prstGeom prst="rect">
                      <a:avLst/>
                    </a:prstGeom>
                  </pic:spPr>
                </pic:pic>
              </a:graphicData>
            </a:graphic>
          </wp:inline>
        </w:drawing>
      </w:r>
      <w:r>
        <w:tab/>
        <w:t xml:space="preserve">C. </w:t>
      </w:r>
      <w:r>
        <w:rPr>
          <w:noProof/>
        </w:rPr>
        <w:drawing>
          <wp:inline distT="0" distB="0" distL="0" distR="0">
            <wp:extent cx="417600" cy="85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17600" cy="856800"/>
                    </a:xfrm>
                    <a:prstGeom prst="rect">
                      <a:avLst/>
                    </a:prstGeom>
                  </pic:spPr>
                </pic:pic>
              </a:graphicData>
            </a:graphic>
          </wp:inline>
        </w:drawing>
      </w:r>
      <w:r>
        <w:tab/>
        <w:t xml:space="preserve">D. </w:t>
      </w:r>
      <w:r>
        <w:rPr>
          <w:noProof/>
        </w:rPr>
        <w:drawing>
          <wp:inline distT="0" distB="0" distL="0" distR="0">
            <wp:extent cx="428400" cy="85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28400" cy="856800"/>
                    </a:xfrm>
                    <a:prstGeom prst="rect">
                      <a:avLst/>
                    </a:prstGeom>
                  </pic:spPr>
                </pic:pic>
              </a:graphicData>
            </a:graphic>
          </wp:inline>
        </w:drawing>
      </w:r>
    </w:p>
    <w:p w:rsidR="00A2746F" w:rsidRDefault="00527AF3">
      <w:r>
        <w:rPr>
          <w:rStyle w:val="Hei"/>
        </w:rPr>
        <w:t>二</w:t>
      </w:r>
      <w:r>
        <w:rPr>
          <w:rStyle w:val="Hei"/>
        </w:rPr>
        <w:t xml:space="preserve"> </w:t>
      </w:r>
      <w:r>
        <w:rPr>
          <w:rStyle w:val="Hei"/>
        </w:rPr>
        <w:t>、多选题（本大题共</w:t>
      </w:r>
      <w:r>
        <w:rPr>
          <w:rStyle w:val="Hei"/>
        </w:rPr>
        <w:t>5</w:t>
      </w:r>
      <w:r>
        <w:rPr>
          <w:rStyle w:val="Hei"/>
        </w:rPr>
        <w:t>小题，共</w:t>
      </w:r>
      <w:r>
        <w:rPr>
          <w:rStyle w:val="Hei"/>
        </w:rPr>
        <w:t>15</w:t>
      </w:r>
      <w:r>
        <w:rPr>
          <w:rStyle w:val="Hei"/>
        </w:rPr>
        <w:t>分）</w:t>
      </w:r>
    </w:p>
    <w:p w:rsidR="00A2746F" w:rsidRDefault="00527AF3">
      <w:r>
        <w:t>13.</w:t>
      </w:r>
      <w:r>
        <w:t>（</w:t>
      </w:r>
      <w:r>
        <w:t>3</w:t>
      </w:r>
      <w:r>
        <w:t>分）下列说法中正确的是</w:t>
      </w:r>
      <m:oMath>
        <m:r>
          <w:rPr>
            <w:rFonts w:ascii="Cambria Math" w:hAnsi="Cambria Math"/>
          </w:rPr>
          <m:t>(</m:t>
        </m:r>
        <m:r>
          <m:rPr>
            <m:nor/>
          </m:rPr>
          <m:t> </m:t>
        </m:r>
        <m:r>
          <w:rPr>
            <w:rFonts w:ascii="Cambria Math" w:hAnsi="Cambria Math"/>
          </w:rPr>
          <m:t>)</m:t>
        </m:r>
      </m:oMath>
    </w:p>
    <w:p w:rsidR="00A2746F" w:rsidRDefault="00527AF3">
      <w:pPr>
        <w:ind w:left="420"/>
      </w:pPr>
      <w:r>
        <w:t xml:space="preserve">A. </w:t>
      </w:r>
      <w:r>
        <w:t>电路中接有电源，用电器就</w:t>
      </w:r>
      <w:r>
        <w:t>一定会工作</w:t>
      </w:r>
      <w:r>
        <w:br/>
        <w:t xml:space="preserve">B. </w:t>
      </w:r>
      <w:r>
        <w:t>电源是把化学能转化为电能的装置</w:t>
      </w:r>
      <w:r>
        <w:br/>
        <w:t xml:space="preserve">C. </w:t>
      </w:r>
      <w:r>
        <w:t>物理学规定正电荷定向移动的方向为电流方向</w:t>
      </w:r>
      <w:r>
        <w:br/>
        <w:t xml:space="preserve">D. </w:t>
      </w:r>
      <w:r>
        <w:t>干电池、蓄电池等都是电源</w:t>
      </w:r>
    </w:p>
    <w:p w:rsidR="00A2746F" w:rsidRDefault="00527AF3">
      <w:r>
        <w:t>14.</w:t>
      </w:r>
      <w:r>
        <w:t>（</w:t>
      </w:r>
      <w:r>
        <w:t>3</w:t>
      </w:r>
      <w:r>
        <w:t>分）下列关于盐溶液中正负电荷移动方向与电流方向的说法中，正确的是</w:t>
      </w:r>
      <m:oMath>
        <m:r>
          <w:rPr>
            <w:rFonts w:ascii="Cambria Math" w:hAnsi="Cambria Math"/>
          </w:rPr>
          <m:t>(</m:t>
        </m:r>
        <m:r>
          <m:rPr>
            <m:nor/>
          </m:rPr>
          <m:t>    </m:t>
        </m:r>
        <m:r>
          <w:rPr>
            <w:rFonts w:ascii="Cambria Math" w:hAnsi="Cambria Math"/>
          </w:rPr>
          <m:t>)</m:t>
        </m:r>
      </m:oMath>
    </w:p>
    <w:p w:rsidR="00A2746F" w:rsidRDefault="00527AF3">
      <w:pPr>
        <w:tabs>
          <w:tab w:val="left" w:pos="4195"/>
        </w:tabs>
        <w:ind w:left="420"/>
      </w:pPr>
      <w:r>
        <w:t xml:space="preserve">A. </w:t>
      </w:r>
      <w:r>
        <w:t>负电荷定向移动方向和电流方向相反</w:t>
      </w:r>
      <w:r>
        <w:tab/>
        <w:t xml:space="preserve">B. </w:t>
      </w:r>
      <w:r>
        <w:t>负电荷定向移动方向和电流方向相同</w:t>
      </w:r>
      <w:r>
        <w:br/>
        <w:t xml:space="preserve">C. </w:t>
      </w:r>
      <w:r>
        <w:t>正电荷定向移动方向与电流方向相同</w:t>
      </w:r>
      <w:r>
        <w:tab/>
        <w:t xml:space="preserve">D. </w:t>
      </w:r>
      <w:r>
        <w:t>正电荷定向移动方向与电流方向相反</w:t>
      </w:r>
    </w:p>
    <w:p w:rsidR="00A2746F" w:rsidRDefault="00527AF3">
      <w:r>
        <w:t>15.</w:t>
      </w:r>
      <w:r>
        <w:t>（</w:t>
      </w:r>
      <w:r>
        <w:t>3</w:t>
      </w:r>
      <w:r>
        <w:t>分）绝不允许用电线把电源的两极直接连接起来，是因为（</w:t>
      </w:r>
      <w:r>
        <w:t xml:space="preserve">  </w:t>
      </w:r>
      <w:r>
        <w:t>）</w:t>
      </w:r>
    </w:p>
    <w:p w:rsidR="00A2746F" w:rsidRDefault="00527AF3">
      <w:pPr>
        <w:tabs>
          <w:tab w:val="left" w:pos="4195"/>
        </w:tabs>
        <w:ind w:left="420"/>
      </w:pPr>
      <w:r>
        <w:t xml:space="preserve">A. </w:t>
      </w:r>
      <w:r>
        <w:t>有触电的危险</w:t>
      </w:r>
      <w:r>
        <w:tab/>
        <w:t xml:space="preserve">B. </w:t>
      </w:r>
      <w:r>
        <w:t>电路中电流太大</w:t>
      </w:r>
      <w:r>
        <w:br/>
        <w:t xml:space="preserve">C. </w:t>
      </w:r>
      <w:r>
        <w:t>电流太小会损坏电</w:t>
      </w:r>
      <w:r>
        <w:t>源</w:t>
      </w:r>
      <w:r>
        <w:tab/>
        <w:t xml:space="preserve">D. </w:t>
      </w:r>
      <w:r>
        <w:t>会损坏电源</w:t>
      </w:r>
    </w:p>
    <w:p w:rsidR="00A2746F" w:rsidRDefault="00527AF3">
      <w:r>
        <w:t>16.</w:t>
      </w:r>
      <w:r>
        <w:t>（</w:t>
      </w:r>
      <w:r>
        <w:t>3</w:t>
      </w:r>
      <w:r>
        <w:t>分）下列说法正确的是</w:t>
      </w:r>
      <m:oMath>
        <m:r>
          <w:rPr>
            <w:rFonts w:ascii="Cambria Math" w:hAnsi="Cambria Math"/>
          </w:rPr>
          <m:t>(</m:t>
        </m:r>
        <m:r>
          <m:rPr>
            <m:nor/>
          </m:rPr>
          <m:t>    </m:t>
        </m:r>
        <m:r>
          <w:rPr>
            <w:rFonts w:ascii="Cambria Math" w:hAnsi="Cambria Math"/>
          </w:rPr>
          <m:t>)</m:t>
        </m:r>
      </m:oMath>
    </w:p>
    <w:p w:rsidR="00A2746F" w:rsidRDefault="00527AF3">
      <w:pPr>
        <w:ind w:left="420"/>
      </w:pPr>
      <w:r>
        <w:t xml:space="preserve">A. </w:t>
      </w:r>
      <w:r>
        <w:t>金属中的电流方向与自由电子定向移动方向相同</w:t>
      </w:r>
      <w:r>
        <w:br/>
        <w:t xml:space="preserve">B. </w:t>
      </w:r>
      <w:r>
        <w:t>导体容易导电是由于导体内有大量的自由电荷</w:t>
      </w:r>
      <w:r>
        <w:br/>
      </w:r>
      <w:r>
        <w:lastRenderedPageBreak/>
        <w:t xml:space="preserve">C. </w:t>
      </w:r>
      <w:r>
        <w:t>摩擦起电是在物体相互摩擦时创造了电荷</w:t>
      </w:r>
      <w:r>
        <w:br/>
        <w:t xml:space="preserve">D. </w:t>
      </w:r>
      <w:r>
        <w:t>导体中有电流通过时，导体两端就一定有电压</w:t>
      </w:r>
    </w:p>
    <w:p w:rsidR="00A2746F" w:rsidRDefault="00527AF3">
      <w:r>
        <w:t>17.</w:t>
      </w:r>
      <w:r>
        <w:t>（</w:t>
      </w:r>
      <w:r>
        <w:t>3</w:t>
      </w:r>
      <w:r>
        <w:t>分）在如图所示的电路中，当</w:t>
      </w:r>
      <m:oMath>
        <m:r>
          <w:rPr>
            <w:rFonts w:ascii="Cambria Math" w:hAnsi="Cambria Math"/>
          </w:rPr>
          <m:t>S</m:t>
        </m:r>
      </m:oMath>
      <w:r>
        <w:t>闭合后，下列说法正确的是</w:t>
      </w:r>
      <m:oMath>
        <m:r>
          <w:rPr>
            <w:rFonts w:ascii="Cambria Math" w:hAnsi="Cambria Math"/>
          </w:rPr>
          <m:t>(</m:t>
        </m:r>
        <m:r>
          <m:rPr>
            <m:nor/>
          </m:rPr>
          <m:t>    </m:t>
        </m:r>
        <m:r>
          <w:rPr>
            <w:rFonts w:ascii="Cambria Math" w:hAnsi="Cambria Math"/>
          </w:rPr>
          <m:t>)</m:t>
        </m:r>
      </m:oMath>
      <w:r>
        <w:t> </w:t>
      </w:r>
      <w:r>
        <w:br/>
      </w:r>
      <w:r>
        <w:rPr>
          <w:noProof/>
        </w:rPr>
        <w:drawing>
          <wp:inline distT="0" distB="0" distL="0" distR="0">
            <wp:extent cx="1929600" cy="1252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929600" cy="1252800"/>
                    </a:xfrm>
                    <a:prstGeom prst="rect">
                      <a:avLst/>
                    </a:prstGeom>
                  </pic:spPr>
                </pic:pic>
              </a:graphicData>
            </a:graphic>
          </wp:inline>
        </w:drawing>
      </w:r>
    </w:p>
    <w:p w:rsidR="00A2746F" w:rsidRDefault="00527AF3">
      <w:pPr>
        <w:ind w:left="420"/>
      </w:pPr>
      <w:r>
        <w:t xml:space="preserve">A. </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都能发光</w:t>
      </w:r>
      <w:r>
        <w:br/>
        <w:t xml:space="preserve">B. </w:t>
      </w:r>
      <w:r>
        <w:t>电路将发生短路</w:t>
      </w:r>
      <w:r>
        <w:br/>
        <w:t xml:space="preserve">C. </w:t>
      </w:r>
      <w:r>
        <w:t>去掉其中一条导线，能使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发光</w:t>
      </w:r>
      <w:r>
        <w:br/>
        <w:t xml:space="preserve">D. </w:t>
      </w:r>
      <w:r>
        <w:t>只要移动一条导线的一个接线头，就能使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并联</w:t>
      </w:r>
    </w:p>
    <w:p w:rsidR="00A2746F" w:rsidRDefault="00527AF3">
      <w:r>
        <w:rPr>
          <w:rStyle w:val="Hei"/>
        </w:rPr>
        <w:t>三</w:t>
      </w:r>
      <w:r>
        <w:rPr>
          <w:rStyle w:val="Hei"/>
        </w:rPr>
        <w:t xml:space="preserve"> </w:t>
      </w:r>
      <w:r>
        <w:rPr>
          <w:rStyle w:val="Hei"/>
        </w:rPr>
        <w:t>、填空题（本大题共</w:t>
      </w:r>
      <w:r>
        <w:rPr>
          <w:rStyle w:val="Hei"/>
        </w:rPr>
        <w:t>2</w:t>
      </w:r>
      <w:r>
        <w:rPr>
          <w:rStyle w:val="Hei"/>
        </w:rPr>
        <w:t>小题，共</w:t>
      </w:r>
      <w:r>
        <w:rPr>
          <w:rStyle w:val="Hei"/>
        </w:rPr>
        <w:t>8</w:t>
      </w:r>
      <w:r>
        <w:rPr>
          <w:rStyle w:val="Hei"/>
        </w:rPr>
        <w:t>分）</w:t>
      </w:r>
    </w:p>
    <w:p w:rsidR="00A2746F" w:rsidRDefault="00527AF3">
      <w:r>
        <w:t>18.</w:t>
      </w:r>
      <w:r>
        <w:t>（</w:t>
      </w:r>
      <w:r>
        <w:t>4</w:t>
      </w:r>
      <w:r>
        <w:t>分）酸甜多汁的水果不仅可以为我们的身体提供能量，还可以发电呢</w:t>
      </w:r>
      <m:oMath>
        <m:r>
          <w:rPr>
            <w:rFonts w:ascii="Cambria Math" w:hAnsi="Cambria Math"/>
          </w:rPr>
          <m:t>！</m:t>
        </m:r>
      </m:oMath>
      <w:r>
        <w:t>如图所示，几只水果提供的电力足以点亮一排规格相同的发光二极管</w:t>
      </w:r>
      <m:oMath>
        <m:r>
          <w:rPr>
            <w:rFonts w:ascii="Cambria Math" w:hAnsi="Cambria Math"/>
          </w:rPr>
          <m:t>！</m:t>
        </m:r>
      </m:oMath>
      <w:r>
        <w:t> </w:t>
      </w:r>
      <w:r>
        <w:br/>
      </w:r>
      <m:oMath>
        <m:r>
          <w:rPr>
            <w:rFonts w:ascii="Cambria Math" w:hAnsi="Cambria Math"/>
          </w:rPr>
          <m:t>(1)</m:t>
        </m:r>
      </m:oMath>
      <w:r>
        <w:t>在这个简单的电路中，水果相当于</w:t>
      </w:r>
      <w:r>
        <w:t>______</w:t>
      </w:r>
      <w:r>
        <w:t>，水果电池实现的是将</w:t>
      </w:r>
      <w:r>
        <w:t>______</w:t>
      </w:r>
      <w:r>
        <w:t>转化为电能；</w:t>
      </w:r>
      <w:r>
        <w:t> </w:t>
      </w:r>
      <w:r>
        <w:br/>
      </w:r>
      <m:oMath>
        <m:r>
          <w:rPr>
            <w:rFonts w:ascii="Cambria Math" w:hAnsi="Cambria Math"/>
          </w:rPr>
          <m:t>(2)</m:t>
        </m:r>
      </m:oMath>
      <w:r>
        <w:t>发光二极管简称</w:t>
      </w:r>
      <m:oMath>
        <m:r>
          <m:rPr>
            <m:nor/>
          </m:rPr>
          <m:t>LED</m:t>
        </m:r>
      </m:oMath>
      <w:r>
        <w:t>具有</w:t>
      </w:r>
      <w:r>
        <w:t>______</w:t>
      </w:r>
      <w:r>
        <w:t>的性质。</w:t>
      </w:r>
      <w:r>
        <w:t> </w:t>
      </w:r>
      <w:r>
        <w:br/>
      </w:r>
      <m:oMath>
        <m:r>
          <w:rPr>
            <w:rFonts w:ascii="Cambria Math" w:hAnsi="Cambria Math"/>
          </w:rPr>
          <m:t>(3)</m:t>
        </m:r>
      </m:oMath>
      <w:r>
        <w:t>当连接好电路后，只有一个发光二极管不亮，则这些发光二极管</w:t>
      </w:r>
      <w:r>
        <w:t>______</w:t>
      </w:r>
      <w:r>
        <w:t>是并联</w:t>
      </w:r>
      <m:oMath>
        <m:r>
          <w:rPr>
            <w:rFonts w:ascii="Cambria Math" w:hAnsi="Cambria Math"/>
          </w:rPr>
          <m:t>(</m:t>
        </m:r>
      </m:oMath>
      <w:r>
        <w:t>选填</w:t>
      </w:r>
      <w:r>
        <w:t>“</w:t>
      </w:r>
      <w:r>
        <w:t>可能</w:t>
      </w:r>
      <w:r>
        <w:t>”</w:t>
      </w:r>
      <w:r>
        <w:t>或</w:t>
      </w:r>
      <w:r>
        <w:t>“</w:t>
      </w:r>
      <w:r>
        <w:t>一定</w:t>
      </w:r>
      <w:r>
        <w:t>”</w:t>
      </w:r>
      <m:oMath>
        <m:r>
          <w:rPr>
            <w:rFonts w:ascii="Cambria Math" w:hAnsi="Cambria Math"/>
          </w:rPr>
          <m:t>)</m:t>
        </m:r>
      </m:oMath>
      <w:r>
        <w:t>的。</w:t>
      </w:r>
      <w:r>
        <w:br/>
      </w:r>
      <w:r>
        <w:rPr>
          <w:noProof/>
        </w:rPr>
        <w:drawing>
          <wp:inline distT="0" distB="0" distL="0" distR="0">
            <wp:extent cx="1872000" cy="85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1872000" cy="856800"/>
                    </a:xfrm>
                    <a:prstGeom prst="rect">
                      <a:avLst/>
                    </a:prstGeom>
                  </pic:spPr>
                </pic:pic>
              </a:graphicData>
            </a:graphic>
          </wp:inline>
        </w:drawing>
      </w:r>
    </w:p>
    <w:p w:rsidR="00A2746F" w:rsidRDefault="00527AF3">
      <w:r>
        <w:t>19.</w:t>
      </w:r>
      <w:r>
        <w:t>（</w:t>
      </w:r>
      <w:r>
        <w:t>4</w:t>
      </w:r>
      <w:r>
        <w:t>分</w:t>
      </w:r>
      <w:r>
        <w:t>）一个小球固定在弹性细杆的末端，弹性细杆竖直安置在一个平台上，小球静止时在平衡位置</w:t>
      </w:r>
      <m:oMath>
        <m:r>
          <w:rPr>
            <w:rFonts w:ascii="Cambria Math" w:hAnsi="Cambria Math"/>
          </w:rPr>
          <m:t>O</m:t>
        </m:r>
      </m:oMath>
      <w:r>
        <w:t>，当小球被拨离平衡位置到</w:t>
      </w:r>
      <m:oMath>
        <m:r>
          <w:rPr>
            <w:rFonts w:ascii="Cambria Math" w:hAnsi="Cambria Math"/>
          </w:rPr>
          <m:t>A</m:t>
        </m:r>
      </m:oMath>
      <w:r>
        <w:t>处后释放，小球将和杆一起按图所示的方式来回振动。若将小球从</w:t>
      </w:r>
      <m:oMath>
        <m:r>
          <w:rPr>
            <w:rFonts w:ascii="Cambria Math" w:hAnsi="Cambria Math"/>
          </w:rPr>
          <m:t>A</m:t>
        </m:r>
      </m:oMath>
      <w:r>
        <w:t>弹出再次回到</w:t>
      </w:r>
      <m:oMath>
        <m:r>
          <w:rPr>
            <w:rFonts w:ascii="Cambria Math" w:hAnsi="Cambria Math"/>
          </w:rPr>
          <m:t>A</m:t>
        </m:r>
      </m:oMath>
      <w:r>
        <w:t>确定为振动</w:t>
      </w:r>
      <m:oMath>
        <m:r>
          <w:rPr>
            <w:rFonts w:ascii="Cambria Math" w:hAnsi="Cambria Math"/>
          </w:rPr>
          <m:t>1</m:t>
        </m:r>
      </m:oMath>
      <w:r>
        <w:t>次，可以数出一段时间内小球来回振动的次数。</w:t>
      </w:r>
      <w:r>
        <w:t> </w:t>
      </w:r>
      <w:r>
        <w:br/>
      </w:r>
      <w:r>
        <w:t>某小组同学猜想小球在</w:t>
      </w:r>
      <m:oMath>
        <m:r>
          <w:rPr>
            <w:rFonts w:ascii="Cambria Math" w:hAnsi="Cambria Math"/>
          </w:rPr>
          <m:t>1</m:t>
        </m:r>
      </m:oMath>
      <w:r>
        <w:t>分钟内的振动次数可能受下列因素影响：</w:t>
      </w:r>
      <w:r>
        <w:t> </w:t>
      </w:r>
      <w:r>
        <w:br/>
      </w:r>
      <w:r>
        <w:t>甲</w:t>
      </w:r>
      <m:oMath>
        <m:r>
          <w:rPr>
            <w:rFonts w:ascii="Cambria Math" w:hAnsi="Cambria Math"/>
          </w:rPr>
          <m:t>.</m:t>
        </m:r>
      </m:oMath>
      <w:r>
        <w:t>细杆长度；乙</w:t>
      </w:r>
      <m:oMath>
        <m:r>
          <w:rPr>
            <w:rFonts w:ascii="Cambria Math" w:hAnsi="Cambria Math"/>
          </w:rPr>
          <m:t>.</m:t>
        </m:r>
      </m:oMath>
      <w:r>
        <w:t>小球开始释放位置与平衡位置之间的距离</w:t>
      </w:r>
      <m:oMath>
        <m:r>
          <w:rPr>
            <w:rFonts w:ascii="Cambria Math" w:hAnsi="Cambria Math"/>
          </w:rPr>
          <m:t>AO</m:t>
        </m:r>
      </m:oMath>
      <w:r>
        <w:t>；丙</w:t>
      </w:r>
      <m:oMath>
        <m:r>
          <w:rPr>
            <w:rFonts w:ascii="Cambria Math" w:hAnsi="Cambria Math"/>
          </w:rPr>
          <m:t>.</m:t>
        </m:r>
      </m:oMath>
      <w:r>
        <w:t>小球质量。他们通过实验来探究影响小球在</w:t>
      </w:r>
      <m:oMath>
        <m:r>
          <w:rPr>
            <w:rFonts w:ascii="Cambria Math" w:hAnsi="Cambria Math"/>
          </w:rPr>
          <m:t>1</m:t>
        </m:r>
      </m:oMath>
      <w:r>
        <w:t>分钟内振动次数的因素。将实验条件及数据测量结果记录在下表中。</w:t>
      </w:r>
    </w:p>
    <w:tbl>
      <w:tblPr>
        <w:tblStyle w:val="aff1"/>
        <w:tblW w:w="0" w:type="auto"/>
        <w:tblInd w:w="420" w:type="dxa"/>
        <w:tblLook w:val="04A0" w:firstRow="1" w:lastRow="0" w:firstColumn="1" w:lastColumn="0" w:noHBand="0" w:noVBand="1"/>
      </w:tblPr>
      <w:tblGrid>
        <w:gridCol w:w="1056"/>
        <w:gridCol w:w="1056"/>
        <w:gridCol w:w="917"/>
        <w:gridCol w:w="1056"/>
        <w:gridCol w:w="1383"/>
      </w:tblGrid>
      <w:tr w:rsidR="00A2746F">
        <w:tc>
          <w:tcPr>
            <w:tcW w:w="1583" w:type="auto"/>
            <w:vAlign w:val="center"/>
          </w:tcPr>
          <w:p w:rsidR="00A2746F" w:rsidRDefault="00527AF3">
            <w:pPr>
              <w:spacing w:line="240" w:lineRule="auto"/>
            </w:pPr>
            <w:r>
              <w:t>物理量</w:t>
            </w:r>
            <w:r>
              <w:t> </w:t>
            </w:r>
            <w:r>
              <w:br/>
            </w:r>
            <w:r>
              <w:t>实验序号</w:t>
            </w:r>
          </w:p>
        </w:tc>
        <w:tc>
          <w:tcPr>
            <w:tcW w:w="1583" w:type="auto"/>
            <w:vAlign w:val="center"/>
          </w:tcPr>
          <w:p w:rsidR="00A2746F" w:rsidRDefault="00527AF3">
            <w:pPr>
              <w:spacing w:line="240" w:lineRule="auto"/>
            </w:pPr>
            <w:r>
              <w:t>细杆长度</w:t>
            </w:r>
            <w:r>
              <w:t> </w:t>
            </w:r>
            <w:r>
              <w:br/>
            </w:r>
            <m:oMath>
              <m:r>
                <w:rPr>
                  <w:rFonts w:ascii="Cambria Math" w:hAnsi="Cambria Math"/>
                </w:rPr>
                <m:t>(</m:t>
              </m:r>
            </m:oMath>
            <w:r>
              <w:t>厘米</w:t>
            </w:r>
            <m:oMath>
              <m:r>
                <w:rPr>
                  <w:rFonts w:ascii="Cambria Math" w:hAnsi="Cambria Math"/>
                </w:rPr>
                <m:t>)</m:t>
              </m:r>
            </m:oMath>
          </w:p>
        </w:tc>
        <w:tc>
          <w:tcPr>
            <w:tcW w:w="1583" w:type="auto"/>
            <w:vAlign w:val="center"/>
          </w:tcPr>
          <w:p w:rsidR="00A2746F" w:rsidRDefault="00527AF3">
            <w:pPr>
              <w:spacing w:line="240" w:lineRule="auto"/>
            </w:pPr>
            <m:oMath>
              <m:r>
                <w:rPr>
                  <w:rFonts w:ascii="Cambria Math" w:hAnsi="Cambria Math"/>
                </w:rPr>
                <m:t>AO</m:t>
              </m:r>
            </m:oMath>
            <w:r>
              <w:t>间距</w:t>
            </w:r>
            <w:r>
              <w:t> </w:t>
            </w:r>
            <w:r>
              <w:br/>
            </w:r>
            <m:oMath>
              <m:r>
                <w:rPr>
                  <w:rFonts w:ascii="Cambria Math" w:hAnsi="Cambria Math"/>
                </w:rPr>
                <m:t>(</m:t>
              </m:r>
            </m:oMath>
            <w:r>
              <w:t>厘米</w:t>
            </w:r>
            <m:oMath>
              <m:r>
                <w:rPr>
                  <w:rFonts w:ascii="Cambria Math" w:hAnsi="Cambria Math"/>
                </w:rPr>
                <m:t>)</m:t>
              </m:r>
            </m:oMath>
          </w:p>
        </w:tc>
        <w:tc>
          <w:tcPr>
            <w:tcW w:w="1583" w:type="auto"/>
            <w:vAlign w:val="center"/>
          </w:tcPr>
          <w:p w:rsidR="00A2746F" w:rsidRDefault="00527AF3">
            <w:pPr>
              <w:spacing w:line="240" w:lineRule="auto"/>
            </w:pPr>
            <w:r>
              <w:t>小球质量</w:t>
            </w:r>
            <w:r>
              <w:t> </w:t>
            </w:r>
            <w:r>
              <w:br/>
            </w:r>
            <m:oMath>
              <m:r>
                <w:rPr>
                  <w:rFonts w:ascii="Cambria Math" w:hAnsi="Cambria Math"/>
                </w:rPr>
                <m:t>(</m:t>
              </m:r>
            </m:oMath>
            <w:r>
              <w:t>克</w:t>
            </w:r>
            <m:oMath>
              <m:r>
                <w:rPr>
                  <w:rFonts w:ascii="Cambria Math" w:hAnsi="Cambria Math"/>
                </w:rPr>
                <m:t>)</m:t>
              </m:r>
            </m:oMath>
          </w:p>
        </w:tc>
        <w:tc>
          <w:tcPr>
            <w:tcW w:w="1583" w:type="auto"/>
            <w:vAlign w:val="center"/>
          </w:tcPr>
          <w:p w:rsidR="00A2746F" w:rsidRDefault="00527AF3">
            <w:pPr>
              <w:spacing w:line="240" w:lineRule="auto"/>
            </w:pPr>
            <m:oMath>
              <m:r>
                <w:rPr>
                  <w:rFonts w:ascii="Cambria Math" w:hAnsi="Cambria Math"/>
                </w:rPr>
                <m:t>1</m:t>
              </m:r>
            </m:oMath>
            <w:r>
              <w:t>分钟内振动</w:t>
            </w:r>
            <w:r>
              <w:t> </w:t>
            </w:r>
            <w:r>
              <w:br/>
            </w:r>
            <w:r>
              <w:t>的次数</w:t>
            </w:r>
          </w:p>
        </w:tc>
      </w:tr>
      <w:tr w:rsidR="00A2746F">
        <w:tc>
          <w:tcPr>
            <w:tcW w:w="1583" w:type="auto"/>
            <w:vAlign w:val="center"/>
          </w:tcPr>
          <w:p w:rsidR="00A2746F" w:rsidRDefault="00527AF3">
            <w:pPr>
              <w:spacing w:line="240" w:lineRule="auto"/>
            </w:pPr>
            <m:oMathPara>
              <m:oMath>
                <m:r>
                  <w:rPr>
                    <w:rFonts w:ascii="Cambria Math" w:hAnsi="Cambria Math"/>
                  </w:rPr>
                  <m:t>l</m:t>
                </m:r>
              </m:oMath>
            </m:oMathPara>
          </w:p>
        </w:tc>
        <w:tc>
          <w:tcPr>
            <w:tcW w:w="1583" w:type="auto"/>
            <w:vAlign w:val="center"/>
          </w:tcPr>
          <w:p w:rsidR="00A2746F" w:rsidRDefault="00527AF3">
            <w:pPr>
              <w:spacing w:line="240" w:lineRule="auto"/>
            </w:pPr>
            <m:oMathPara>
              <m:oMath>
                <m:r>
                  <w:rPr>
                    <w:rFonts w:ascii="Cambria Math" w:hAnsi="Cambria Math"/>
                  </w:rPr>
                  <m:t>50</m:t>
                </m:r>
              </m:oMath>
            </m:oMathPara>
          </w:p>
        </w:tc>
        <w:tc>
          <w:tcPr>
            <w:tcW w:w="1583" w:type="auto"/>
            <w:vAlign w:val="center"/>
          </w:tcPr>
          <w:p w:rsidR="00A2746F" w:rsidRDefault="00527AF3">
            <w:pPr>
              <w:spacing w:line="240" w:lineRule="auto"/>
            </w:pPr>
            <m:oMathPara>
              <m:oMath>
                <m:r>
                  <w:rPr>
                    <w:rFonts w:ascii="Cambria Math" w:hAnsi="Cambria Math"/>
                  </w:rPr>
                  <m:t>4</m:t>
                </m:r>
              </m:oMath>
            </m:oMathPara>
          </w:p>
        </w:tc>
        <w:tc>
          <w:tcPr>
            <w:tcW w:w="1583" w:type="auto"/>
            <w:vAlign w:val="center"/>
          </w:tcPr>
          <w:p w:rsidR="00A2746F" w:rsidRDefault="00527AF3">
            <w:pPr>
              <w:spacing w:line="240" w:lineRule="auto"/>
            </w:pPr>
            <m:oMathPara>
              <m:oMath>
                <m:r>
                  <w:rPr>
                    <w:rFonts w:ascii="Cambria Math" w:hAnsi="Cambria Math"/>
                  </w:rPr>
                  <m:t>49</m:t>
                </m:r>
              </m:oMath>
            </m:oMathPara>
          </w:p>
        </w:tc>
        <w:tc>
          <w:tcPr>
            <w:tcW w:w="1583" w:type="auto"/>
            <w:vAlign w:val="center"/>
          </w:tcPr>
          <w:p w:rsidR="00A2746F" w:rsidRDefault="00527AF3">
            <w:pPr>
              <w:spacing w:line="240" w:lineRule="auto"/>
            </w:pPr>
            <m:oMathPara>
              <m:oMath>
                <m:r>
                  <w:rPr>
                    <w:rFonts w:ascii="Cambria Math" w:hAnsi="Cambria Math"/>
                  </w:rPr>
                  <m:t>27</m:t>
                </m:r>
              </m:oMath>
            </m:oMathPara>
          </w:p>
        </w:tc>
      </w:tr>
      <w:tr w:rsidR="00A2746F">
        <w:tc>
          <w:tcPr>
            <w:tcW w:w="1583" w:type="auto"/>
            <w:vAlign w:val="center"/>
          </w:tcPr>
          <w:p w:rsidR="00A2746F" w:rsidRDefault="00527AF3">
            <w:pPr>
              <w:spacing w:line="240" w:lineRule="auto"/>
            </w:pPr>
            <m:oMathPara>
              <m:oMath>
                <m:r>
                  <w:rPr>
                    <w:rFonts w:ascii="Cambria Math" w:hAnsi="Cambria Math"/>
                  </w:rPr>
                  <m:t>2</m:t>
                </m:r>
              </m:oMath>
            </m:oMathPara>
          </w:p>
        </w:tc>
        <w:tc>
          <w:tcPr>
            <w:tcW w:w="1583" w:type="auto"/>
            <w:vAlign w:val="center"/>
          </w:tcPr>
          <w:p w:rsidR="00A2746F" w:rsidRDefault="00527AF3">
            <w:pPr>
              <w:spacing w:line="240" w:lineRule="auto"/>
            </w:pPr>
            <m:oMathPara>
              <m:oMath>
                <m:r>
                  <w:rPr>
                    <w:rFonts w:ascii="Cambria Math" w:hAnsi="Cambria Math"/>
                  </w:rPr>
                  <m:t>50</m:t>
                </m:r>
              </m:oMath>
            </m:oMathPara>
          </w:p>
        </w:tc>
        <w:tc>
          <w:tcPr>
            <w:tcW w:w="1583" w:type="auto"/>
            <w:vAlign w:val="center"/>
          </w:tcPr>
          <w:p w:rsidR="00A2746F" w:rsidRDefault="00527AF3">
            <w:pPr>
              <w:spacing w:line="240" w:lineRule="auto"/>
            </w:pPr>
            <m:oMathPara>
              <m:oMath>
                <m:r>
                  <w:rPr>
                    <w:rFonts w:ascii="Cambria Math" w:hAnsi="Cambria Math"/>
                  </w:rPr>
                  <m:t>3</m:t>
                </m:r>
              </m:oMath>
            </m:oMathPara>
          </w:p>
        </w:tc>
        <w:tc>
          <w:tcPr>
            <w:tcW w:w="1583" w:type="auto"/>
            <w:vAlign w:val="center"/>
          </w:tcPr>
          <w:p w:rsidR="00A2746F" w:rsidRDefault="00527AF3">
            <w:pPr>
              <w:spacing w:line="240" w:lineRule="auto"/>
            </w:pPr>
            <m:oMathPara>
              <m:oMath>
                <m:r>
                  <w:rPr>
                    <w:rFonts w:ascii="Cambria Math" w:hAnsi="Cambria Math"/>
                  </w:rPr>
                  <m:t>25</m:t>
                </m:r>
              </m:oMath>
            </m:oMathPara>
          </w:p>
        </w:tc>
        <w:tc>
          <w:tcPr>
            <w:tcW w:w="1583" w:type="auto"/>
            <w:vAlign w:val="center"/>
          </w:tcPr>
          <w:p w:rsidR="00A2746F" w:rsidRDefault="00527AF3">
            <w:pPr>
              <w:spacing w:line="240" w:lineRule="auto"/>
            </w:pPr>
            <m:oMathPara>
              <m:oMath>
                <m:r>
                  <w:rPr>
                    <w:rFonts w:ascii="Cambria Math" w:hAnsi="Cambria Math"/>
                  </w:rPr>
                  <m:t>38</m:t>
                </m:r>
              </m:oMath>
            </m:oMathPara>
          </w:p>
        </w:tc>
      </w:tr>
      <w:tr w:rsidR="00A2746F">
        <w:tc>
          <w:tcPr>
            <w:tcW w:w="1583" w:type="auto"/>
            <w:vAlign w:val="center"/>
          </w:tcPr>
          <w:p w:rsidR="00A2746F" w:rsidRDefault="00527AF3">
            <w:pPr>
              <w:spacing w:line="240" w:lineRule="auto"/>
            </w:pPr>
            <m:oMathPara>
              <m:oMath>
                <m:r>
                  <w:rPr>
                    <w:rFonts w:ascii="Cambria Math" w:hAnsi="Cambria Math"/>
                  </w:rPr>
                  <m:t>3</m:t>
                </m:r>
              </m:oMath>
            </m:oMathPara>
          </w:p>
        </w:tc>
        <w:tc>
          <w:tcPr>
            <w:tcW w:w="1583" w:type="auto"/>
            <w:vAlign w:val="center"/>
          </w:tcPr>
          <w:p w:rsidR="00A2746F" w:rsidRDefault="00527AF3">
            <w:pPr>
              <w:spacing w:line="240" w:lineRule="auto"/>
            </w:pPr>
            <m:oMathPara>
              <m:oMath>
                <m:r>
                  <w:rPr>
                    <w:rFonts w:ascii="Cambria Math" w:hAnsi="Cambria Math"/>
                  </w:rPr>
                  <m:t>50</m:t>
                </m:r>
              </m:oMath>
            </m:oMathPara>
          </w:p>
        </w:tc>
        <w:tc>
          <w:tcPr>
            <w:tcW w:w="1583" w:type="auto"/>
            <w:vAlign w:val="center"/>
          </w:tcPr>
          <w:p w:rsidR="00A2746F" w:rsidRDefault="00527AF3">
            <w:pPr>
              <w:spacing w:line="240" w:lineRule="auto"/>
            </w:pPr>
            <m:oMathPara>
              <m:oMath>
                <m:r>
                  <w:rPr>
                    <w:rFonts w:ascii="Cambria Math" w:hAnsi="Cambria Math"/>
                  </w:rPr>
                  <m:t>6</m:t>
                </m:r>
              </m:oMath>
            </m:oMathPara>
          </w:p>
        </w:tc>
        <w:tc>
          <w:tcPr>
            <w:tcW w:w="1583" w:type="auto"/>
            <w:vAlign w:val="center"/>
          </w:tcPr>
          <w:p w:rsidR="00A2746F" w:rsidRDefault="00527AF3">
            <w:pPr>
              <w:spacing w:line="240" w:lineRule="auto"/>
            </w:pPr>
            <m:oMathPara>
              <m:oMath>
                <m:r>
                  <w:rPr>
                    <w:rFonts w:ascii="Cambria Math" w:hAnsi="Cambria Math"/>
                  </w:rPr>
                  <m:t>25</m:t>
                </m:r>
              </m:oMath>
            </m:oMathPara>
          </w:p>
        </w:tc>
        <w:tc>
          <w:tcPr>
            <w:tcW w:w="1583" w:type="auto"/>
            <w:vAlign w:val="center"/>
          </w:tcPr>
          <w:p w:rsidR="00A2746F" w:rsidRDefault="00527AF3">
            <w:pPr>
              <w:spacing w:line="240" w:lineRule="auto"/>
            </w:pPr>
            <m:oMathPara>
              <m:oMath>
                <m:r>
                  <w:rPr>
                    <w:rFonts w:ascii="Cambria Math" w:hAnsi="Cambria Math"/>
                  </w:rPr>
                  <m:t>38</m:t>
                </m:r>
              </m:oMath>
            </m:oMathPara>
          </w:p>
        </w:tc>
      </w:tr>
    </w:tbl>
    <w:p w:rsidR="00A2746F" w:rsidRDefault="00527AF3">
      <w:pPr>
        <w:ind w:left="420"/>
      </w:pPr>
      <w:r>
        <w:rPr>
          <w:noProof/>
        </w:rPr>
        <w:lastRenderedPageBreak/>
        <w:drawing>
          <wp:inline distT="0" distB="0" distL="0" distR="0">
            <wp:extent cx="730799" cy="1360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730799" cy="1360800"/>
                    </a:xfrm>
                    <a:prstGeom prst="rect">
                      <a:avLst/>
                    </a:prstGeom>
                  </pic:spPr>
                </pic:pic>
              </a:graphicData>
            </a:graphic>
          </wp:inline>
        </w:drawing>
      </w:r>
      <w:r>
        <w:t> </w:t>
      </w:r>
      <w:r>
        <w:br/>
        <w:t>①</w:t>
      </w:r>
      <w:r>
        <w:t>比较实验序号</w:t>
      </w:r>
      <m:oMath>
        <m:r>
          <w:rPr>
            <w:rFonts w:ascii="Cambria Math" w:hAnsi="Cambria Math"/>
          </w:rPr>
          <m:t>2</m:t>
        </m:r>
      </m:oMath>
      <w:r>
        <w:t>与</w:t>
      </w:r>
      <m:oMath>
        <m:r>
          <w:rPr>
            <w:rFonts w:ascii="Cambria Math" w:hAnsi="Cambria Math"/>
          </w:rPr>
          <m:t>3</m:t>
        </m:r>
      </m:oMath>
      <w:r>
        <w:t>中的数据，可知：小球</w:t>
      </w:r>
      <m:oMath>
        <m:r>
          <w:rPr>
            <w:rFonts w:ascii="Cambria Math" w:hAnsi="Cambria Math"/>
          </w:rPr>
          <m:t>1</m:t>
        </m:r>
      </m:oMath>
      <w:r>
        <w:t>分钟内振动次数与小球开始释放位置与平衡位置之间的距离</w:t>
      </w:r>
      <m:oMath>
        <m:r>
          <w:rPr>
            <w:rFonts w:ascii="Cambria Math" w:hAnsi="Cambria Math"/>
          </w:rPr>
          <m:t>AO</m:t>
        </m:r>
      </m:oMath>
      <w:r>
        <w:t>______</w:t>
      </w:r>
      <m:oMath>
        <m:r>
          <w:rPr>
            <w:rFonts w:ascii="Cambria Math" w:hAnsi="Cambria Math"/>
          </w:rPr>
          <m:t>(</m:t>
        </m:r>
      </m:oMath>
      <w:r>
        <w:t>选填</w:t>
      </w:r>
      <w:r>
        <w:t>“</w:t>
      </w:r>
      <w:r>
        <w:t>有关</w:t>
      </w:r>
      <w:r>
        <w:t>”</w:t>
      </w:r>
      <w:r>
        <w:t>或</w:t>
      </w:r>
      <w:r>
        <w:t>“</w:t>
      </w:r>
      <w:r>
        <w:t>无关</w:t>
      </w:r>
      <w:r>
        <w:t>”</w:t>
      </w:r>
      <m:oMath>
        <m:r>
          <w:rPr>
            <w:rFonts w:ascii="Cambria Math" w:hAnsi="Cambria Math"/>
          </w:rPr>
          <m:t>)</m:t>
        </m:r>
      </m:oMath>
      <w:r>
        <w:t>。</w:t>
      </w:r>
      <w:r>
        <w:t> </w:t>
      </w:r>
      <w:r>
        <w:br/>
        <w:t>②</w:t>
      </w:r>
      <w:r>
        <w:t>继续比较实验序号</w:t>
      </w:r>
      <w:r>
        <w:t xml:space="preserve"> ______</w:t>
      </w:r>
      <w:r>
        <w:t>中数据的小球</w:t>
      </w:r>
      <m:oMath>
        <m:r>
          <w:rPr>
            <w:rFonts w:ascii="Cambria Math" w:hAnsi="Cambria Math"/>
          </w:rPr>
          <m:t>1</m:t>
        </m:r>
      </m:oMath>
      <w:r>
        <w:t>分钟内振动次数与小球质量的关系，可得初步结论：</w:t>
      </w:r>
      <w:r>
        <w:t>______</w:t>
      </w:r>
      <w:r>
        <w:t>。</w:t>
      </w:r>
    </w:p>
    <w:p w:rsidR="00A2746F" w:rsidRDefault="00527AF3">
      <w:r>
        <w:rPr>
          <w:rStyle w:val="Hei"/>
        </w:rPr>
        <w:t>四</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A2746F" w:rsidRDefault="00527AF3">
      <w:r>
        <w:t>20.</w:t>
      </w:r>
      <w:r>
        <w:t>（</w:t>
      </w:r>
      <w:r>
        <w:t>6</w:t>
      </w:r>
      <w:r>
        <w:t>分）</w:t>
      </w:r>
      <w:r>
        <w:t>小红和小明分别进行</w:t>
      </w:r>
      <w:r>
        <w:t>“</w:t>
      </w:r>
      <w:r>
        <w:t>怎样使两个小灯泡亮起来</w:t>
      </w:r>
      <w:r>
        <w:t>”</w:t>
      </w:r>
      <w:r>
        <w:t>的探究活动。</w:t>
      </w:r>
      <w:r>
        <w:t xml:space="preserve">  </w:t>
      </w:r>
      <w:r>
        <w:br/>
      </w:r>
      <w:r>
        <w:t>按照如图所示的电路，用导线把电源、一只开关和两个灯泡逐一顺次连接起来。</w:t>
      </w:r>
      <w:r>
        <w:t xml:space="preserve">  </w:t>
      </w:r>
      <w:r>
        <w:br/>
      </w:r>
      <m:oMath>
        <m:r>
          <w:rPr>
            <w:rFonts w:ascii="Cambria Math" w:hAnsi="Cambria Math"/>
          </w:rPr>
          <m:t>(1)</m:t>
        </m:r>
      </m:oMath>
      <w:r>
        <w:t>在连接电路时，开关应该处于</w:t>
      </w:r>
      <w:r>
        <w:t xml:space="preserve">  ______ </w:t>
      </w:r>
      <w:r>
        <w:t>状态</w:t>
      </w:r>
      <w:r>
        <w:t xml:space="preserve">  </w:t>
      </w:r>
      <w:r>
        <w:br/>
      </w:r>
      <m:oMath>
        <m:r>
          <w:rPr>
            <w:rFonts w:ascii="Cambria Math" w:hAnsi="Cambria Math"/>
          </w:rPr>
          <m:t>(2)</m:t>
        </m:r>
      </m:oMath>
      <w:r>
        <w:t>小明连接好电路后，闭合开关，发现</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两个小灯泡都不亮，他用手按一下小灯泡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仍然都不亮，按一下小灯泡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，两灯都亮，松开手两个小灯泡又不亮，则故障可能是</w:t>
      </w:r>
      <w:r>
        <w:t xml:space="preserve">  ______ </w:t>
      </w:r>
      <w:r>
        <w:t>。</w:t>
      </w:r>
      <m:oMath>
        <m:r>
          <w:rPr>
            <w:rFonts w:ascii="Cambria Math" w:hAnsi="Cambria Math"/>
          </w:rPr>
          <m:t>(</m:t>
        </m:r>
      </m:oMath>
      <w:r>
        <w:t>选填</w:t>
      </w:r>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灯丝断了</w:t>
      </w:r>
      <w:r>
        <w:t>”</w:t>
      </w:r>
      <w:r>
        <w:t>、</w:t>
      </w:r>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灯丝断了</w:t>
      </w:r>
      <w:r>
        <w:t>”</w:t>
      </w:r>
      <w:r>
        <w:t>、</w:t>
      </w:r>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短路</w:t>
      </w:r>
      <w:r>
        <w:t>”</w:t>
      </w:r>
      <w:r>
        <w:t>或</w:t>
      </w:r>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与灯座接触不良</w:t>
      </w:r>
      <w:r>
        <w:t>”</w:t>
      </w:r>
      <m:oMath>
        <m:r>
          <w:rPr>
            <w:rFonts w:ascii="Cambria Math" w:hAnsi="Cambria Math"/>
          </w:rPr>
          <m:t>)</m:t>
        </m:r>
      </m:oMath>
      <w:r>
        <w:t xml:space="preserve">  </w:t>
      </w:r>
      <w:r>
        <w:br/>
      </w:r>
      <m:oMath>
        <m:r>
          <w:rPr>
            <w:rFonts w:ascii="Cambria Math" w:hAnsi="Cambria Math"/>
          </w:rPr>
          <m:t>(3)</m:t>
        </m:r>
      </m:oMath>
      <w:r>
        <w:t>小红用</w:t>
      </w:r>
      <w:r>
        <w:t>如图所示的电路图进行实验，将开关分别接在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三点，开关的作用</w:t>
      </w:r>
      <w:r>
        <w:t xml:space="preserve">  ______ </w:t>
      </w:r>
      <m:oMath>
        <m:r>
          <w:rPr>
            <w:rFonts w:ascii="Cambria Math" w:hAnsi="Cambria Math"/>
          </w:rPr>
          <m:t>(</m:t>
        </m:r>
      </m:oMath>
      <w:r>
        <w:t>选填</w:t>
      </w:r>
      <w:r>
        <w:t>“</w:t>
      </w:r>
      <w:r>
        <w:t>相同</w:t>
      </w:r>
      <w:r>
        <w:t>”</w:t>
      </w:r>
      <w:r>
        <w:t>或</w:t>
      </w:r>
      <w:r>
        <w:t>“</w:t>
      </w:r>
      <w:r>
        <w:t>不相同</w:t>
      </w:r>
      <w:r>
        <w:t>”</w:t>
      </w:r>
      <m:oMath>
        <m:r>
          <w:rPr>
            <w:rFonts w:ascii="Cambria Math" w:hAnsi="Cambria Math"/>
          </w:rPr>
          <m:t>)</m:t>
        </m:r>
      </m:oMath>
      <w:r>
        <w:t>。</w:t>
      </w:r>
      <w:r>
        <w:br/>
      </w:r>
      <w:r>
        <w:rPr>
          <w:noProof/>
        </w:rPr>
        <w:drawing>
          <wp:inline distT="0" distB="0" distL="0" distR="0">
            <wp:extent cx="1378800" cy="83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378800" cy="835200"/>
                    </a:xfrm>
                    <a:prstGeom prst="rect">
                      <a:avLst/>
                    </a:prstGeom>
                  </pic:spPr>
                </pic:pic>
              </a:graphicData>
            </a:graphic>
          </wp:inline>
        </w:drawing>
      </w:r>
    </w:p>
    <w:p w:rsidR="00A2746F" w:rsidRDefault="00527AF3">
      <w:r>
        <w:br w:type="page"/>
      </w:r>
    </w:p>
    <w:p w:rsidR="00A2746F" w:rsidRDefault="00527AF3">
      <w:pPr>
        <w:jc w:val="center"/>
      </w:pPr>
      <w:r>
        <w:rPr>
          <w:b/>
          <w:sz w:val="32"/>
        </w:rPr>
        <w:lastRenderedPageBreak/>
        <w:t>答案和解析</w:t>
      </w:r>
    </w:p>
    <w:p w:rsidR="00A2746F" w:rsidRDefault="00527AF3">
      <w:r>
        <w:rPr>
          <w:color w:val="3333FF"/>
        </w:rPr>
        <w:t>1.</w:t>
      </w:r>
      <w:r>
        <w:rPr>
          <w:color w:val="3333FF"/>
        </w:rPr>
        <w:t>【答案】</w:t>
      </w:r>
      <w:r>
        <w:t>D;</w:t>
      </w:r>
    </w:p>
    <w:p w:rsidR="00A2746F" w:rsidRDefault="00527AF3">
      <w:r>
        <w:rPr>
          <w:color w:val="3333FF"/>
        </w:rPr>
        <w:t>【解析】</w:t>
      </w:r>
      <w:r>
        <w:t> </w:t>
      </w:r>
      <w:r>
        <w:br/>
      </w:r>
      <w:r>
        <w:t>常见的导体包括：人体、大地、各种金属、酸碱盐的溶液等．导体和绝缘体没有绝对的界限，导体性能介于二者之间的是半导体．</w:t>
      </w:r>
      <w:r>
        <w:t> </w:t>
      </w:r>
      <w:r>
        <w:br/>
      </w:r>
      <w:r>
        <w:t>此题主要考查哪些物体为导体，属于识记的内容，比较简单．</w:t>
      </w:r>
      <w:r>
        <w:t> </w:t>
      </w:r>
      <w:r>
        <w:br/>
        <w:t> </w:t>
      </w:r>
      <w:r>
        <w:br/>
      </w:r>
      <w:r>
        <w:t>橡胶手套、玻璃杯、塑料盆都是绝缘体；钢尺是导体．</w:t>
      </w:r>
      <w:r>
        <w:t> </w:t>
      </w:r>
      <w:r>
        <w:br/>
      </w:r>
      <w:r>
        <w:t>故选</w:t>
      </w:r>
      <m:oMath>
        <m:r>
          <w:rPr>
            <w:rFonts w:ascii="Cambria Math" w:hAnsi="Cambria Math"/>
          </w:rPr>
          <m:t>D</m:t>
        </m:r>
        <m:r>
          <w:rPr>
            <w:rFonts w:ascii="Cambria Math" w:hAnsi="Cambria Math"/>
          </w:rPr>
          <m:t>.</m:t>
        </m:r>
      </m:oMath>
      <w:r>
        <w:t> </w:t>
      </w:r>
      <w:r>
        <w:br/>
        <w:t> </w:t>
      </w:r>
      <w:r>
        <w:br/>
      </w:r>
      <w:r>
        <w:br/>
      </w:r>
    </w:p>
    <w:p w:rsidR="00A2746F" w:rsidRDefault="00527AF3">
      <w:r>
        <w:rPr>
          <w:color w:val="3333FF"/>
        </w:rPr>
        <w:t>2.</w:t>
      </w:r>
      <w:r>
        <w:rPr>
          <w:color w:val="3333FF"/>
        </w:rPr>
        <w:t>【答案】</w:t>
      </w:r>
      <w:r>
        <w:t>C;</w:t>
      </w:r>
    </w:p>
    <w:p w:rsidR="00A2746F" w:rsidRDefault="00527AF3">
      <w:r>
        <w:rPr>
          <w:color w:val="3333FF"/>
        </w:rPr>
        <w:t>【解析】</w:t>
      </w:r>
      <w:r>
        <w:t>解：</w:t>
      </w:r>
      <m:oMath>
        <m:r>
          <w:rPr>
            <w:rFonts w:ascii="Cambria Math" w:hAnsi="Cambria Math"/>
          </w:rPr>
          <m:t>A</m:t>
        </m:r>
      </m:oMath>
      <w:r>
        <w:t>、电源是把其它形式的能转化成电能的装置，如干电池将化学能转化为电能，发电机将机械能转化成电能，故该选项说法正确，不符合题意；</w:t>
      </w:r>
      <w:r>
        <w:t> </w:t>
      </w:r>
      <w:r>
        <w:br/>
      </w:r>
      <m:oMath>
        <m:r>
          <w:rPr>
            <w:rFonts w:ascii="Cambria Math" w:hAnsi="Cambria Math"/>
          </w:rPr>
          <m:t>B</m:t>
        </m:r>
      </m:oMath>
      <w:r>
        <w:t>、金属导体导电靠的是自由电子，自由电子定向移动的方向与电流方向相反，故该选项说法正确，不符合题意；</w:t>
      </w:r>
      <w:r>
        <w:t> </w:t>
      </w:r>
      <w:r>
        <w:br/>
      </w:r>
      <m:oMath>
        <m:r>
          <w:rPr>
            <w:rFonts w:ascii="Cambria Math" w:hAnsi="Cambria Math"/>
          </w:rPr>
          <m:t>C</m:t>
        </m:r>
      </m:oMath>
      <w:r>
        <w:t>、两灯同时亮、同时灭，可以是串联，也可以是并联，并联时开关必须放在干路上，故该选项说法不正确，符合题意；</w:t>
      </w:r>
      <w:r>
        <w:t> </w:t>
      </w:r>
      <w:r>
        <w:br/>
      </w:r>
      <m:oMath>
        <m:r>
          <w:rPr>
            <w:rFonts w:ascii="Cambria Math" w:hAnsi="Cambria Math"/>
          </w:rPr>
          <m:t>D</m:t>
        </m:r>
      </m:oMath>
      <w:r>
        <w:t>、一个完整的电路由电源、导线、用电器、开关四部分组成的，故该选项说法正确，不符合题意。</w:t>
      </w:r>
      <w:r>
        <w:t> </w:t>
      </w:r>
      <w:r>
        <w:br/>
      </w:r>
      <w:r>
        <w:t>故选：</w:t>
      </w:r>
      <m:oMath>
        <m:r>
          <w:rPr>
            <w:rFonts w:ascii="Cambria Math" w:hAnsi="Cambria Math"/>
          </w:rPr>
          <m:t>C</m:t>
        </m:r>
      </m:oMath>
      <w:r>
        <w:t>。</w:t>
      </w:r>
      <w:r>
        <w:t> </w:t>
      </w:r>
      <w:r>
        <w:br/>
      </w:r>
      <m:oMath>
        <m:r>
          <w:rPr>
            <w:rFonts w:ascii="Cambria Math" w:hAnsi="Cambria Math"/>
          </w:rPr>
          <m:t>(1)</m:t>
        </m:r>
      </m:oMath>
      <w:r>
        <w:t>串联电路中，电流只有一条路径，开关控制所有用电器；</w:t>
      </w:r>
      <w:r>
        <w:t>并联电路中，电流有多条路径，干路开关控制整个电路，支路开关控制各自的支路。</w:t>
      </w:r>
      <w:r>
        <w:t> </w:t>
      </w:r>
      <w:r>
        <w:br/>
      </w:r>
      <m:oMath>
        <m:r>
          <w:rPr>
            <w:rFonts w:ascii="Cambria Math" w:hAnsi="Cambria Math"/>
          </w:rPr>
          <m:t>(2)</m:t>
        </m:r>
      </m:oMath>
      <w:r>
        <w:t>电流方向的规定：正电荷定向移动的方向与电流的方向相同，自由电子</w:t>
      </w:r>
      <m:oMath>
        <m:r>
          <w:rPr>
            <w:rFonts w:ascii="Cambria Math" w:hAnsi="Cambria Math"/>
          </w:rPr>
          <m:t>(</m:t>
        </m:r>
      </m:oMath>
      <w:r>
        <w:t>负电荷</w:t>
      </w:r>
      <m:oMath>
        <m:r>
          <w:rPr>
            <w:rFonts w:ascii="Cambria Math" w:hAnsi="Cambria Math"/>
          </w:rPr>
          <m:t>)</m:t>
        </m:r>
      </m:oMath>
      <w:r>
        <w:t>定向移动的方向与电流的方向相反。</w:t>
      </w:r>
      <w:r>
        <w:t> </w:t>
      </w:r>
      <w:r>
        <w:br/>
      </w:r>
      <m:oMath>
        <m:r>
          <w:rPr>
            <w:rFonts w:ascii="Cambria Math" w:hAnsi="Cambria Math"/>
          </w:rPr>
          <m:t>(3)</m:t>
        </m:r>
      </m:oMath>
      <w:r>
        <w:t>完整的电路有电源、用电器、导线、开关四部分组成，电源提供电能，用电器消耗电能，导线传输电流，开关控制电流。</w:t>
      </w:r>
      <w:r>
        <w:t> </w:t>
      </w:r>
      <w:r>
        <w:br/>
      </w:r>
      <w:r>
        <w:t>此题主要考查了电流和电路的基础知识，尤其是</w:t>
      </w:r>
      <m:oMath>
        <m:r>
          <w:rPr>
            <w:rFonts w:ascii="Cambria Math" w:hAnsi="Cambria Math"/>
          </w:rPr>
          <m:t>A</m:t>
        </m:r>
      </m:oMath>
      <w:r>
        <w:t>选项是学生容易出错的问题，同时也是电路设计题考查的内容，要特别注意。</w:t>
      </w:r>
      <w:r>
        <w:br/>
      </w:r>
    </w:p>
    <w:p w:rsidR="00A2746F" w:rsidRDefault="00527AF3">
      <w:r>
        <w:rPr>
          <w:color w:val="3333FF"/>
        </w:rPr>
        <w:t>3.</w:t>
      </w:r>
      <w:r>
        <w:rPr>
          <w:color w:val="3333FF"/>
        </w:rPr>
        <w:t>【答案】</w:t>
      </w:r>
      <w:r>
        <w:t>D;</w:t>
      </w:r>
    </w:p>
    <w:p w:rsidR="00A2746F" w:rsidRDefault="00527AF3">
      <w:r>
        <w:rPr>
          <w:color w:val="3333FF"/>
        </w:rPr>
        <w:t>【解析】</w:t>
      </w:r>
      <w:r>
        <w:t>解：</w:t>
      </w:r>
      <m:oMath>
        <m:r>
          <w:rPr>
            <w:rFonts w:ascii="Cambria Math" w:hAnsi="Cambria Math"/>
          </w:rPr>
          <m:t>A</m:t>
        </m:r>
      </m:oMath>
      <w:r>
        <w:t>、机器人内部的集成电路部分主要使用了半导体材料，故</w:t>
      </w:r>
      <m:oMath>
        <m:r>
          <w:rPr>
            <w:rFonts w:ascii="Cambria Math" w:hAnsi="Cambria Math"/>
          </w:rPr>
          <m:t>A</m:t>
        </m:r>
      </m:oMath>
      <w:r>
        <w:t>错误；</w:t>
      </w:r>
      <w:r>
        <w:t> </w:t>
      </w:r>
      <w:r>
        <w:br/>
      </w:r>
      <m:oMath>
        <m:r>
          <w:rPr>
            <w:rFonts w:ascii="Cambria Math" w:hAnsi="Cambria Math"/>
          </w:rPr>
          <m:t>B</m:t>
        </m:r>
      </m:oMath>
      <w:r>
        <w:t>、机器人在自动充电过程中主要把电能转化为化学能的过程，故</w:t>
      </w:r>
      <m:oMath>
        <m:r>
          <w:rPr>
            <w:rFonts w:ascii="Cambria Math" w:hAnsi="Cambria Math"/>
          </w:rPr>
          <m:t>B</m:t>
        </m:r>
      </m:oMath>
      <w:r>
        <w:t>错误；</w:t>
      </w:r>
      <w:r>
        <w:t> </w:t>
      </w:r>
      <w:r>
        <w:br/>
      </w:r>
      <m:oMath>
        <m:r>
          <w:rPr>
            <w:rFonts w:ascii="Cambria Math" w:hAnsi="Cambria Math"/>
          </w:rPr>
          <m:t>C</m:t>
        </m:r>
      </m:oMath>
      <w:r>
        <w:t>、扫地机器人在工作时，消耗电能，产生机械能，将电能转化为机械能，故</w:t>
      </w:r>
      <m:oMath>
        <m:r>
          <w:rPr>
            <w:rFonts w:ascii="Cambria Math" w:hAnsi="Cambria Math"/>
          </w:rPr>
          <m:t>C</m:t>
        </m:r>
      </m:oMath>
      <w:r>
        <w:t>错误；</w:t>
      </w:r>
      <w:r>
        <w:t> </w:t>
      </w:r>
      <w:r>
        <w:br/>
      </w:r>
      <m:oMath>
        <m:r>
          <w:rPr>
            <w:rFonts w:ascii="Cambria Math" w:hAnsi="Cambria Math"/>
          </w:rPr>
          <m:t>D</m:t>
        </m:r>
      </m:oMath>
      <w:r>
        <w:t>、</w:t>
      </w:r>
      <m:oMath>
        <m:r>
          <m:rPr>
            <m:nor/>
          </m:rPr>
          <m:t>ABS</m:t>
        </m:r>
      </m:oMath>
      <w:r>
        <w:t>塑料属于有机高分子化合物，是绝缘体，故</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w:lastRenderedPageBreak/>
          <m:t>(1)</m:t>
        </m:r>
      </m:oMath>
      <w:r>
        <w:t>机器人内部的集成电路部分主要使用了半导体材料；</w:t>
      </w:r>
      <w:r>
        <w:t> </w:t>
      </w:r>
      <w:r>
        <w:br/>
      </w:r>
      <m:oMath>
        <m:r>
          <w:rPr>
            <w:rFonts w:ascii="Cambria Math" w:hAnsi="Cambria Math"/>
          </w:rPr>
          <m:t>(2)</m:t>
        </m:r>
      </m:oMath>
      <w:r>
        <w:t>电池充电过程，消耗电能，产生化学能；</w:t>
      </w:r>
      <w:r>
        <w:t> </w:t>
      </w:r>
      <w:r>
        <w:br/>
      </w:r>
      <m:oMath>
        <m:r>
          <w:rPr>
            <w:rFonts w:ascii="Cambria Math" w:hAnsi="Cambria Math"/>
          </w:rPr>
          <m:t>(3)</m:t>
        </m:r>
      </m:oMath>
      <w:r>
        <w:t>扫地机器人在工作时，消耗电能，产生机械能；</w:t>
      </w:r>
      <w:r>
        <w:t> </w:t>
      </w:r>
      <w:r>
        <w:br/>
      </w:r>
      <m:oMath>
        <m:r>
          <w:rPr>
            <w:rFonts w:ascii="Cambria Math" w:hAnsi="Cambria Math"/>
          </w:rPr>
          <m:t>(4)</m:t>
        </m:r>
        <m:r>
          <m:rPr>
            <m:nor/>
          </m:rPr>
          <m:t>ABS</m:t>
        </m:r>
      </m:oMath>
      <w:r>
        <w:t>塑料属于有机高分子化合物，是绝缘体。</w:t>
      </w:r>
      <w:r>
        <w:t> </w:t>
      </w:r>
      <w:r>
        <w:br/>
      </w:r>
      <w:r>
        <w:t>此题主要考查了电动机的原理、能量的转化和半导体的应用，是</w:t>
      </w:r>
      <w:r>
        <w:t>一道综合题。</w:t>
      </w:r>
      <w:r>
        <w:br/>
      </w:r>
    </w:p>
    <w:p w:rsidR="00A2746F" w:rsidRDefault="00527AF3">
      <w:r>
        <w:rPr>
          <w:color w:val="3333FF"/>
        </w:rPr>
        <w:t>4.</w:t>
      </w:r>
      <w:r>
        <w:rPr>
          <w:color w:val="3333FF"/>
        </w:rPr>
        <w:t>【答案】</w:t>
      </w:r>
      <w:r>
        <w:t>D;</w:t>
      </w:r>
    </w:p>
    <w:p w:rsidR="00A2746F" w:rsidRDefault="00527AF3">
      <w:r>
        <w:rPr>
          <w:color w:val="3333FF"/>
        </w:rPr>
        <w:t>【解析】</w:t>
      </w:r>
      <w:r>
        <w:t>解：</w:t>
      </w:r>
      <m:oMath>
        <m:r>
          <w:rPr>
            <w:rFonts w:ascii="Cambria Math" w:hAnsi="Cambria Math"/>
          </w:rPr>
          <m:t>ABC</m:t>
        </m:r>
      </m:oMath>
      <w:r>
        <w:t>、电饭锅、电热水器、电烙铁是把电能转化为内能，不是电能转化为机械能，故</w:t>
      </w:r>
      <m:oMath>
        <m:r>
          <w:rPr>
            <w:rFonts w:ascii="Cambria Math" w:hAnsi="Cambria Math"/>
          </w:rPr>
          <m:t>ABC</m:t>
        </m:r>
      </m:oMath>
      <w:r>
        <w:t>错误；</w:t>
      </w:r>
      <w:r>
        <w:t> </w:t>
      </w:r>
      <w:r>
        <w:br/>
      </w:r>
      <m:oMath>
        <m:r>
          <w:rPr>
            <w:rFonts w:ascii="Cambria Math" w:hAnsi="Cambria Math"/>
          </w:rPr>
          <m:t>D</m:t>
        </m:r>
      </m:oMath>
      <w:r>
        <w:t>、电风扇是把电能转化为机械能的过程，故</w:t>
      </w:r>
      <m:oMath>
        <m:r>
          <w:rPr>
            <w:rFonts w:ascii="Cambria Math" w:hAnsi="Cambria Math"/>
          </w:rPr>
          <m:t>D</m:t>
        </m:r>
      </m:oMath>
      <w:r>
        <w:t>正确；</w:t>
      </w:r>
      <w:r>
        <w:t> </w:t>
      </w:r>
      <w:r>
        <w:br/>
      </w:r>
      <w:r>
        <w:t>故选：</w:t>
      </w:r>
      <m:oMath>
        <m:r>
          <w:rPr>
            <w:rFonts w:ascii="Cambria Math" w:hAnsi="Cambria Math"/>
          </w:rPr>
          <m:t>D</m:t>
        </m:r>
      </m:oMath>
      <w:r>
        <w:t>。</w:t>
      </w:r>
      <w:r>
        <w:t> </w:t>
      </w:r>
      <w:r>
        <w:br/>
      </w:r>
      <w:r>
        <w:t>电动汽车在行使的过程中，是将电池中储存的电能转化为汽车机械能，据此解答。</w:t>
      </w:r>
      <w:r>
        <w:t> </w:t>
      </w:r>
      <w:r>
        <w:br/>
      </w:r>
      <w:r>
        <w:t>此题主要考查能量的转化，了解各种用电器工作时的能量转化是解答本题的关键。</w:t>
      </w:r>
      <w:r>
        <w:br/>
      </w:r>
    </w:p>
    <w:p w:rsidR="00A2746F" w:rsidRDefault="00527AF3">
      <w:r>
        <w:rPr>
          <w:color w:val="3333FF"/>
        </w:rPr>
        <w:t>5.</w:t>
      </w:r>
      <w:r>
        <w:rPr>
          <w:color w:val="3333FF"/>
        </w:rPr>
        <w:t>【答案】</w:t>
      </w:r>
      <w:r>
        <w:t>A;</w:t>
      </w:r>
    </w:p>
    <w:p w:rsidR="00A2746F" w:rsidRDefault="00527AF3">
      <w:r>
        <w:rPr>
          <w:color w:val="3333FF"/>
        </w:rPr>
        <w:t>【解析】</w:t>
      </w:r>
      <w:r>
        <w:t> </w:t>
      </w:r>
      <w:r>
        <w:br/>
      </w:r>
      <w:r>
        <w:t>该题考查了导体和绝缘体的概念及导体导电和绝缘体不导电的原因，注意，绝缘体不容易导电，但能带电。</w:t>
      </w:r>
      <w:r>
        <w:t> </w:t>
      </w:r>
      <w:r>
        <w:br/>
        <w:t> </w:t>
      </w:r>
      <w:r>
        <w:br/>
        <w:t>A</w:t>
      </w:r>
      <w:r>
        <w:t>、绝</w:t>
      </w:r>
      <w:r>
        <w:t>缘体对电流的阻碍作用大，不容易导电，但能带电，故</w:t>
      </w:r>
      <w:r>
        <w:t>A</w:t>
      </w:r>
      <w:r>
        <w:t>正确。</w:t>
      </w:r>
      <w:r>
        <w:t> </w:t>
      </w:r>
      <w:r>
        <w:br/>
        <w:t>B</w:t>
      </w:r>
      <w:r>
        <w:t>、金属是导体，金属能够导电的原因是由于金属里面有大量的自由电子，故</w:t>
      </w:r>
      <w:r>
        <w:t>B</w:t>
      </w:r>
      <w:r>
        <w:t>错误，</w:t>
      </w:r>
      <w:r>
        <w:t> </w:t>
      </w:r>
      <w:r>
        <w:br/>
        <w:t>C</w:t>
      </w:r>
      <w:r>
        <w:t>、根据定义可知，容易导电的物体叫导体，不容易导电的物体叫绝缘体，故</w:t>
      </w:r>
      <w:r>
        <w:t>C</w:t>
      </w:r>
      <w:r>
        <w:t>错误；</w:t>
      </w:r>
      <w:r>
        <w:t> </w:t>
      </w:r>
      <w:r>
        <w:br/>
        <w:t>D</w:t>
      </w:r>
      <w:r>
        <w:t>、绝缘体不能导电的原因是因为绝缘体内部几乎没有自由电荷，但电子很多，故</w:t>
      </w:r>
      <w:r>
        <w:t>D</w:t>
      </w:r>
      <w:r>
        <w:t>错误。</w:t>
      </w:r>
      <w:r>
        <w:t> </w:t>
      </w:r>
      <w:r>
        <w:br/>
      </w:r>
      <w:r>
        <w:t>故选：</w:t>
      </w:r>
      <m:oMath>
        <m:r>
          <w:rPr>
            <w:rFonts w:ascii="Cambria Math" w:hAnsi="Cambria Math"/>
          </w:rPr>
          <m:t>A</m:t>
        </m:r>
      </m:oMath>
      <w:r>
        <w:t>。</w:t>
      </w:r>
      <w:r>
        <w:t> </w:t>
      </w:r>
      <w:r>
        <w:br/>
        <w:t> </w:t>
      </w:r>
      <w:r>
        <w:br/>
      </w:r>
      <w:r>
        <w:br/>
      </w:r>
    </w:p>
    <w:p w:rsidR="00A2746F" w:rsidRDefault="00527AF3">
      <w:r>
        <w:rPr>
          <w:color w:val="3333FF"/>
        </w:rPr>
        <w:t>6.</w:t>
      </w:r>
      <w:r>
        <w:rPr>
          <w:color w:val="3333FF"/>
        </w:rPr>
        <w:t>【答案】</w:t>
      </w:r>
      <w:r>
        <w:t>C;</w:t>
      </w:r>
    </w:p>
    <w:p w:rsidR="00A2746F" w:rsidRDefault="00527AF3">
      <w:r>
        <w:rPr>
          <w:color w:val="3333FF"/>
        </w:rPr>
        <w:t>【解析】</w:t>
      </w:r>
      <w:r>
        <w:t>略</w:t>
      </w:r>
      <w:r>
        <w:br/>
      </w:r>
    </w:p>
    <w:p w:rsidR="00A2746F" w:rsidRDefault="00527AF3">
      <w:r>
        <w:rPr>
          <w:color w:val="3333FF"/>
        </w:rPr>
        <w:t>7.</w:t>
      </w:r>
      <w:r>
        <w:rPr>
          <w:color w:val="3333FF"/>
        </w:rPr>
        <w:t>【答案】</w:t>
      </w:r>
      <w:r>
        <w:t>B;</w:t>
      </w:r>
    </w:p>
    <w:p w:rsidR="00A2746F" w:rsidRDefault="00527AF3">
      <w:r>
        <w:rPr>
          <w:color w:val="3333FF"/>
        </w:rPr>
        <w:t>【解析】</w:t>
      </w:r>
      <w:r>
        <w:t>解：</w:t>
      </w:r>
      <m:oMath>
        <m:r>
          <w:rPr>
            <w:rFonts w:ascii="Cambria Math" w:hAnsi="Cambria Math"/>
          </w:rPr>
          <m:t>A</m:t>
        </m:r>
      </m:oMath>
      <w:r>
        <w:t>、人体、大地、石墨、食盐水溶液、煤油中，人体、大地、石墨、食盐水溶液是导体，煤油属于绝缘体，故</w:t>
      </w:r>
      <m:oMath>
        <m:r>
          <w:rPr>
            <w:rFonts w:ascii="Cambria Math" w:hAnsi="Cambria Math"/>
          </w:rPr>
          <m:t>A</m:t>
        </m:r>
      </m:oMath>
      <w:r>
        <w:t>错误；</w:t>
      </w:r>
      <w:r>
        <w:t> </w:t>
      </w:r>
      <w:r>
        <w:br/>
      </w:r>
      <m:oMath>
        <m:r>
          <w:rPr>
            <w:rFonts w:ascii="Cambria Math" w:hAnsi="Cambria Math"/>
          </w:rPr>
          <m:t>B</m:t>
        </m:r>
      </m:oMath>
      <w:r>
        <w:t>、绝缘体不容易导电，但能带电，故</w:t>
      </w:r>
      <m:oMath>
        <m:r>
          <w:rPr>
            <w:rFonts w:ascii="Cambria Math" w:hAnsi="Cambria Math"/>
          </w:rPr>
          <m:t>B</m:t>
        </m:r>
      </m:oMath>
      <w:r>
        <w:t>正确；</w:t>
      </w:r>
      <w:r>
        <w:t> </w:t>
      </w:r>
      <w:r>
        <w:br/>
      </w:r>
      <m:oMath>
        <m:r>
          <w:rPr>
            <w:rFonts w:ascii="Cambria Math" w:hAnsi="Cambria Math"/>
          </w:rPr>
          <m:t>C</m:t>
        </m:r>
      </m:oMath>
      <w:r>
        <w:t>、绝缘体不易导电是因为它内部几乎没有自由电荷，但构成物质的大量分子或原子包含有原子核和核外电子，它们带有大量电荷，故</w:t>
      </w:r>
      <m:oMath>
        <m:r>
          <w:rPr>
            <w:rFonts w:ascii="Cambria Math" w:hAnsi="Cambria Math"/>
          </w:rPr>
          <m:t>C</m:t>
        </m:r>
      </m:oMath>
      <w:r>
        <w:t>错误；</w:t>
      </w:r>
      <w:r>
        <w:t> </w:t>
      </w:r>
      <w:r>
        <w:br/>
      </w:r>
      <m:oMath>
        <m:r>
          <w:rPr>
            <w:rFonts w:ascii="Cambria Math" w:hAnsi="Cambria Math"/>
          </w:rPr>
          <w:lastRenderedPageBreak/>
          <m:t>D</m:t>
        </m:r>
      </m:oMath>
      <w:r>
        <w:t>、导体容易导电是因为导体内有大量的自由电荷，故</w:t>
      </w:r>
      <m:oMath>
        <m:r>
          <w:rPr>
            <w:rFonts w:ascii="Cambria Math" w:hAnsi="Cambria Math"/>
          </w:rPr>
          <m:t>B</m:t>
        </m:r>
      </m:oMath>
      <w:r>
        <w:t>错误。</w:t>
      </w:r>
      <w:r>
        <w:t> </w:t>
      </w:r>
      <w:r>
        <w:br/>
      </w:r>
      <w:r>
        <w:t>故选：</w:t>
      </w:r>
      <m:oMath>
        <m:r>
          <w:rPr>
            <w:rFonts w:ascii="Cambria Math" w:hAnsi="Cambria Math"/>
          </w:rPr>
          <m:t>B</m:t>
        </m:r>
      </m:oMath>
      <w:r>
        <w:t>。</w:t>
      </w:r>
      <w:r>
        <w:t> </w:t>
      </w:r>
      <w:r>
        <w:br/>
      </w:r>
      <m:oMath>
        <m:r>
          <w:rPr>
            <w:rFonts w:ascii="Cambria Math" w:hAnsi="Cambria Math"/>
          </w:rPr>
          <m:t>(1)</m:t>
        </m:r>
      </m:oMath>
      <w:r>
        <w:t>容易导电的物体叫导体，不容易导电的物体叫绝缘体；常见的导体包括：人体、大地、各种金属、酸碱盐的溶液等。常见的绝缘体有陶瓷、塑料、玻璃、</w:t>
      </w:r>
      <w:r>
        <w:t>橡胶、油等；导体和绝缘体没有绝对的界限。</w:t>
      </w:r>
      <w:r>
        <w:t> </w:t>
      </w:r>
      <w:r>
        <w:br/>
      </w:r>
      <m:oMath>
        <m:r>
          <w:rPr>
            <w:rFonts w:ascii="Cambria Math" w:hAnsi="Cambria Math"/>
          </w:rPr>
          <m:t>(2)</m:t>
        </m:r>
      </m:oMath>
      <w:r>
        <w:t>导体容易导电是因为导体内有大量的自由电荷，金属导电靠自由电子。</w:t>
      </w:r>
      <w:r>
        <w:t> </w:t>
      </w:r>
      <w:r>
        <w:br/>
      </w:r>
      <m:oMath>
        <m:r>
          <w:rPr>
            <w:rFonts w:ascii="Cambria Math" w:hAnsi="Cambria Math"/>
          </w:rPr>
          <m:t>(3)</m:t>
        </m:r>
      </m:oMath>
      <w:r>
        <w:t>构成物质的原子由带正电的原子核和核外带负电的原子构成。</w:t>
      </w:r>
      <w:r>
        <w:t> </w:t>
      </w:r>
      <w:r>
        <w:br/>
      </w:r>
      <m:oMath>
        <m:r>
          <w:rPr>
            <w:rFonts w:ascii="Cambria Math" w:hAnsi="Cambria Math"/>
          </w:rPr>
          <m:t>(4)</m:t>
        </m:r>
      </m:oMath>
      <w:r>
        <w:t>绝缘体不易导电的原因是绝缘体内几乎没有自由电荷，绝缘体能够带电。</w:t>
      </w:r>
      <w:r>
        <w:t> </w:t>
      </w:r>
      <w:r>
        <w:br/>
      </w:r>
      <w:r>
        <w:t>区分常见导体和绝缘体，理解导体导电原因和绝缘体不易导电的原因，可解答此题。</w:t>
      </w:r>
      <w:r>
        <w:br/>
      </w:r>
    </w:p>
    <w:p w:rsidR="00A2746F" w:rsidRDefault="00527AF3">
      <w:r>
        <w:rPr>
          <w:color w:val="3333FF"/>
        </w:rPr>
        <w:t>8.</w:t>
      </w:r>
      <w:r>
        <w:rPr>
          <w:color w:val="3333FF"/>
        </w:rPr>
        <w:t>【答案】</w:t>
      </w:r>
      <w:r>
        <w:t>C;</w:t>
      </w:r>
    </w:p>
    <w:p w:rsidR="00A2746F" w:rsidRDefault="00527AF3">
      <w:r>
        <w:rPr>
          <w:color w:val="3333FF"/>
        </w:rPr>
        <w:t>【解析】</w:t>
      </w:r>
      <w:r>
        <w:t>解：</w:t>
      </w:r>
      <w:r>
        <w:t xml:space="preserve">  </w:t>
      </w:r>
      <w:r>
        <w:br/>
      </w:r>
      <w:r>
        <w:t>在手电筒中，按钮或金属滑键都属于开关，电池、开关、灯泡串联在一起，构成一个简单的电路。</w:t>
      </w:r>
      <w:r>
        <w:t xml:space="preserve">  </w:t>
      </w:r>
      <w:r>
        <w:br/>
      </w:r>
      <m:oMath>
        <m:r>
          <w:rPr>
            <w:rFonts w:ascii="Cambria Math" w:hAnsi="Cambria Math"/>
          </w:rPr>
          <m:t>A</m:t>
        </m:r>
      </m:oMath>
      <w:r>
        <w:t>图中缺少电池，</w:t>
      </w:r>
      <m:oMath>
        <m:r>
          <w:rPr>
            <w:rFonts w:ascii="Cambria Math" w:hAnsi="Cambria Math"/>
          </w:rPr>
          <m:t>B</m:t>
        </m:r>
      </m:oMath>
      <w:r>
        <w:t>图中缺少灯泡，</w:t>
      </w:r>
      <m:oMath>
        <m:r>
          <w:rPr>
            <w:rFonts w:ascii="Cambria Math" w:hAnsi="Cambria Math"/>
          </w:rPr>
          <m:t>D</m:t>
        </m:r>
      </m:oMath>
      <w:r>
        <w:t>图中开关闭合</w:t>
      </w:r>
      <w:r>
        <w:t>后发生电源短路，故只有</w:t>
      </w:r>
      <m:oMath>
        <m:r>
          <w:rPr>
            <w:rFonts w:ascii="Cambria Math" w:hAnsi="Cambria Math"/>
          </w:rPr>
          <m:t>C</m:t>
        </m:r>
      </m:oMath>
      <w:r>
        <w:t>图是正确的。</w:t>
      </w:r>
      <w:r>
        <w:t xml:space="preserve">  </w:t>
      </w:r>
      <w:r>
        <w:br/>
      </w:r>
      <w:r>
        <w:t>故选：</w:t>
      </w:r>
      <m:oMath>
        <m:r>
          <w:rPr>
            <w:rFonts w:ascii="Cambria Math" w:hAnsi="Cambria Math"/>
          </w:rPr>
          <m:t>C</m:t>
        </m:r>
      </m:oMath>
      <w:r>
        <w:t>。</w:t>
      </w:r>
      <w:r>
        <w:t> </w:t>
      </w:r>
      <w:r>
        <w:br/>
      </w:r>
      <w:r>
        <w:t>电路是由电源、开关、导线和用电器四部分组成的。在手电筒中按钮和金属滑键都属于开关，电池、开关、灯泡简单地串联在一起。</w:t>
      </w:r>
      <w:r>
        <w:t> </w:t>
      </w:r>
      <w:r>
        <w:br/>
      </w:r>
      <w:r>
        <w:t>该题考查了电学方面的作图，检查电路图时注意电路是由电源、开关、导线和用电器四部分组成的。缺一不可，基础性题目，比较简单。</w:t>
      </w:r>
      <w:r>
        <w:br/>
      </w:r>
    </w:p>
    <w:p w:rsidR="00A2746F" w:rsidRDefault="00527AF3">
      <w:r>
        <w:rPr>
          <w:color w:val="3333FF"/>
        </w:rPr>
        <w:t>9.</w:t>
      </w:r>
      <w:r>
        <w:rPr>
          <w:color w:val="3333FF"/>
        </w:rPr>
        <w:t>【答案】</w:t>
      </w:r>
      <w:r>
        <w:t>B;</w:t>
      </w:r>
    </w:p>
    <w:p w:rsidR="00A2746F" w:rsidRDefault="00527AF3">
      <w:r>
        <w:rPr>
          <w:color w:val="3333FF"/>
        </w:rPr>
        <w:t>【解析】</w:t>
      </w:r>
      <w:r>
        <w:t>解：按下按键时，电流流过的路径为正极</w:t>
      </w:r>
      <m:oMath>
        <m:r>
          <w:rPr>
            <w:rFonts w:ascii="Cambria Math" w:hAnsi="Cambria Math"/>
          </w:rPr>
          <m:t>→</m:t>
        </m:r>
      </m:oMath>
      <w:r>
        <w:t>灯泡</w:t>
      </w:r>
      <m:oMath>
        <m:r>
          <w:rPr>
            <w:rFonts w:ascii="Cambria Math" w:hAnsi="Cambria Math"/>
          </w:rPr>
          <m:t>→</m:t>
        </m:r>
      </m:oMath>
      <w:r>
        <w:t>开关</w:t>
      </w:r>
      <m:oMath>
        <m:r>
          <w:rPr>
            <w:rFonts w:ascii="Cambria Math" w:hAnsi="Cambria Math"/>
          </w:rPr>
          <m:t>→</m:t>
        </m:r>
      </m:oMath>
      <w:r>
        <w:t>负极，故</w:t>
      </w:r>
      <m:oMath>
        <m:r>
          <w:rPr>
            <w:rFonts w:ascii="Cambria Math" w:hAnsi="Cambria Math"/>
          </w:rPr>
          <m:t>B</m:t>
        </m:r>
      </m:oMath>
      <w:r>
        <w:t>正确。</w:t>
      </w:r>
      <w:r>
        <w:t> </w:t>
      </w:r>
      <w:r>
        <w:br/>
      </w:r>
      <w:r>
        <w:t>故选：</w:t>
      </w:r>
      <m:oMath>
        <m:r>
          <w:rPr>
            <w:rFonts w:ascii="Cambria Math" w:hAnsi="Cambria Math"/>
          </w:rPr>
          <m:t>B</m:t>
        </m:r>
      </m:oMath>
      <w:r>
        <w:t>。</w:t>
      </w:r>
      <w:r>
        <w:t> </w:t>
      </w:r>
      <w:r>
        <w:br/>
      </w:r>
      <w:r>
        <w:t>由题意知，电源、开关、灯泡组成电路，开关控制灯泡，由此分析解答。</w:t>
      </w:r>
      <w:r>
        <w:t> </w:t>
      </w:r>
      <w:r>
        <w:br/>
      </w:r>
      <w:r>
        <w:t>此题主要考查学生对电路图的</w:t>
      </w:r>
      <w:r>
        <w:t>认识和理解，属于一道基础题。</w:t>
      </w:r>
      <w:r>
        <w:br/>
      </w:r>
    </w:p>
    <w:p w:rsidR="00A2746F" w:rsidRDefault="00527AF3">
      <w:r>
        <w:rPr>
          <w:color w:val="3333FF"/>
        </w:rPr>
        <w:t>10.</w:t>
      </w:r>
      <w:r>
        <w:rPr>
          <w:color w:val="3333FF"/>
        </w:rPr>
        <w:t>【答案】</w:t>
      </w:r>
      <w:r>
        <w:t>B;</w:t>
      </w:r>
    </w:p>
    <w:p w:rsidR="00A2746F" w:rsidRDefault="00527AF3">
      <w:r>
        <w:rPr>
          <w:color w:val="3333FF"/>
        </w:rPr>
        <w:t>【解析】</w:t>
      </w:r>
      <w:r>
        <w:t>解：</w:t>
      </w:r>
      <w:r>
        <w:t xml:space="preserve">  </w:t>
      </w:r>
      <w:r>
        <w:br/>
        <w:t>A</w:t>
      </w:r>
      <w:r>
        <w:t>、给充电宝充电时，充电宝会消耗电能，充电宝相当于用电器，故</w:t>
      </w:r>
      <w:r>
        <w:t>A</w:t>
      </w:r>
      <w:r>
        <w:t>错误；</w:t>
      </w:r>
      <w:r>
        <w:t xml:space="preserve">  </w:t>
      </w:r>
      <w:r>
        <w:br/>
        <w:t>B</w:t>
      </w:r>
      <w:r>
        <w:t>、太阳能电池可以把太阳能直接转化为电能，故</w:t>
      </w:r>
      <w:r>
        <w:t>B</w:t>
      </w:r>
      <w:r>
        <w:t>正确；</w:t>
      </w:r>
      <w:r>
        <w:t xml:space="preserve">  </w:t>
      </w:r>
      <w:r>
        <w:br/>
        <w:t>C</w:t>
      </w:r>
      <w:r>
        <w:t>、在给手机电池充电的过程中，电能转化为电池的化学能，故</w:t>
      </w:r>
      <w:r>
        <w:t>C</w:t>
      </w:r>
      <w:r>
        <w:t>错误；</w:t>
      </w:r>
      <w:r>
        <w:t xml:space="preserve">  </w:t>
      </w:r>
      <w:r>
        <w:br/>
        <w:t>D</w:t>
      </w:r>
      <w:r>
        <w:t>、</w:t>
      </w:r>
      <m:oMath>
        <m:r>
          <m:rPr>
            <m:nor/>
          </m:rPr>
          <m:t>LED</m:t>
        </m:r>
      </m:oMath>
      <w:r>
        <w:t>指示灯是利用半导体材料制成的，故</w:t>
      </w:r>
      <w:r>
        <w:t>D</w:t>
      </w:r>
      <w:r>
        <w:t>错误。</w:t>
      </w:r>
      <w:r>
        <w:t xml:space="preserve">  </w:t>
      </w:r>
      <w:r>
        <w:br/>
      </w:r>
      <w:r>
        <w:t>故选：</w:t>
      </w:r>
      <m:oMath>
        <m:r>
          <w:rPr>
            <w:rFonts w:ascii="Cambria Math" w:hAnsi="Cambria Math"/>
          </w:rPr>
          <m:t>B</m:t>
        </m:r>
      </m:oMath>
      <w:r>
        <w:t>。</w:t>
      </w:r>
      <w:r>
        <w:t> </w:t>
      </w:r>
      <w:r>
        <w:br/>
      </w:r>
      <m:oMath>
        <m:r>
          <w:rPr>
            <w:rFonts w:ascii="Cambria Math" w:hAnsi="Cambria Math"/>
          </w:rPr>
          <m:t>(1)</m:t>
        </m:r>
      </m:oMath>
      <w:r>
        <w:t>向充电宝充电时，将电能转化为化学能；</w:t>
      </w:r>
      <w:r>
        <w:t xml:space="preserve">  </w:t>
      </w:r>
      <w:r>
        <w:br/>
      </w:r>
      <m:oMath>
        <m:r>
          <w:rPr>
            <w:rFonts w:ascii="Cambria Math" w:hAnsi="Cambria Math"/>
          </w:rPr>
          <m:t>(2)</m:t>
        </m:r>
      </m:oMath>
      <w:r>
        <w:t>太阳能电池可以把太阳能转化为电能；</w:t>
      </w:r>
      <w:r>
        <w:t xml:space="preserve">  </w:t>
      </w:r>
      <w:r>
        <w:br/>
      </w:r>
      <m:oMath>
        <m:r>
          <w:rPr>
            <w:rFonts w:ascii="Cambria Math" w:hAnsi="Cambria Math"/>
          </w:rPr>
          <w:lastRenderedPageBreak/>
          <m:t>(3)</m:t>
        </m:r>
      </m:oMath>
      <w:r>
        <w:t>用电器是将电能转化为其他形式能的装置；</w:t>
      </w:r>
      <w:r>
        <w:t xml:space="preserve">  </w:t>
      </w:r>
      <w:r>
        <w:br/>
      </w:r>
      <m:oMath>
        <m:r>
          <w:rPr>
            <w:rFonts w:ascii="Cambria Math" w:hAnsi="Cambria Math"/>
          </w:rPr>
          <m:t>(4)</m:t>
        </m:r>
        <m:r>
          <m:rPr>
            <m:nor/>
          </m:rPr>
          <m:t>LED</m:t>
        </m:r>
      </m:oMath>
      <w:r>
        <w:t>指示灯是利用</w:t>
      </w:r>
      <w:r>
        <w:t>半导体材料制成的。</w:t>
      </w:r>
      <w:r>
        <w:t> </w:t>
      </w:r>
      <w:r>
        <w:br/>
      </w:r>
      <w:r>
        <w:t>本题以充电宝为载体，考查了太阳能的转化、电能的转化等知识，属于基础题目。</w:t>
      </w:r>
      <w:r>
        <w:br/>
      </w:r>
    </w:p>
    <w:p w:rsidR="00A2746F" w:rsidRDefault="00527AF3">
      <w:r>
        <w:rPr>
          <w:color w:val="3333FF"/>
        </w:rPr>
        <w:t>11.</w:t>
      </w:r>
      <w:r>
        <w:rPr>
          <w:color w:val="3333FF"/>
        </w:rPr>
        <w:t>【答案】</w:t>
      </w:r>
      <w:r>
        <w:t>B;</w:t>
      </w:r>
    </w:p>
    <w:p w:rsidR="00A2746F" w:rsidRDefault="00527AF3">
      <w:r>
        <w:rPr>
          <w:color w:val="3333FF"/>
        </w:rPr>
        <w:t>【解析】</w:t>
      </w:r>
      <w:r>
        <w:t>解：</w:t>
      </w:r>
      <w:r>
        <w:t xml:space="preserve">  </w:t>
      </w:r>
      <w:r>
        <w:br/>
        <w:t>A</w:t>
      </w:r>
      <w:r>
        <w:t>、金属弹簧在电路中是连接电源负极的，属于电路的一部分，故</w:t>
      </w:r>
      <w:r>
        <w:t>A</w:t>
      </w:r>
      <w:r>
        <w:t>错误；</w:t>
      </w:r>
      <w:r>
        <w:t xml:space="preserve">  </w:t>
      </w:r>
      <w:r>
        <w:br/>
        <w:t>B</w:t>
      </w:r>
      <w:r>
        <w:t>、灯泡发光时电路中有电流通过，是通路，故</w:t>
      </w:r>
      <w:r>
        <w:t>B</w:t>
      </w:r>
      <w:r>
        <w:t>正确；</w:t>
      </w:r>
      <w:r>
        <w:t xml:space="preserve">  </w:t>
      </w:r>
      <w:r>
        <w:br/>
        <w:t>C</w:t>
      </w:r>
      <w:r>
        <w:t>、灯泡发光时，是电池的化学能转化为电能，电能转化为光能，故</w:t>
      </w:r>
      <w:r>
        <w:t>C</w:t>
      </w:r>
      <w:r>
        <w:t>错误；</w:t>
      </w:r>
      <w:r>
        <w:t xml:space="preserve">  </w:t>
      </w:r>
      <w:r>
        <w:br/>
      </w:r>
      <w:r>
        <w:t>D</w:t>
      </w:r>
      <w:r>
        <w:t>、金属导体中的自由电荷是自由电子，自由电子带负电，所以，通过灯丝的电流是自由电子定向移动形成的，故</w:t>
      </w:r>
      <w:r>
        <w:t>D</w:t>
      </w:r>
      <w:r>
        <w:t>错误。</w:t>
      </w:r>
      <w:r>
        <w:t xml:space="preserve">  </w:t>
      </w:r>
      <w:r>
        <w:br/>
      </w:r>
      <w:r>
        <w:t>故选：</w:t>
      </w:r>
      <m:oMath>
        <m:r>
          <w:rPr>
            <w:rFonts w:ascii="Cambria Math" w:hAnsi="Cambria Math"/>
          </w:rPr>
          <m:t>B</m:t>
        </m:r>
      </m:oMath>
      <w:r>
        <w:t>。</w:t>
      </w:r>
      <w:r>
        <w:t> </w:t>
      </w:r>
      <w:r>
        <w:br/>
      </w:r>
      <w:r>
        <w:t>根据电路的组成和作用分析；电源是提供电能的装置，用电器是用电来工作的设备，开关是用来控制电路通、断的装置，导线是将电源、用电器、开关连接起来构成电路，是输送电能的元件；手电筒工作时，将电能转化为光能；金属导体中的自由电荷是自由电子。</w:t>
      </w:r>
      <w:r>
        <w:t> </w:t>
      </w:r>
      <w:r>
        <w:br/>
      </w:r>
      <w:r>
        <w:t>该题考查了手电筒电路的组成和作用、电流的形成、能量的转化，难度不大，属于基础题，提示我们应多观察生活。</w:t>
      </w:r>
      <w:r>
        <w:br/>
      </w:r>
    </w:p>
    <w:p w:rsidR="00A2746F" w:rsidRDefault="00527AF3">
      <w:r>
        <w:rPr>
          <w:color w:val="3333FF"/>
        </w:rPr>
        <w:t>12.</w:t>
      </w:r>
      <w:r>
        <w:rPr>
          <w:color w:val="3333FF"/>
        </w:rPr>
        <w:t>【答案】</w:t>
      </w:r>
      <w:r>
        <w:t>C;</w:t>
      </w:r>
    </w:p>
    <w:p w:rsidR="00A2746F" w:rsidRDefault="00527AF3">
      <w:r>
        <w:rPr>
          <w:color w:val="3333FF"/>
        </w:rPr>
        <w:t>【解析】</w:t>
      </w:r>
      <w:r>
        <w:t>解：</w:t>
      </w:r>
      <m:oMath>
        <m:r>
          <w:rPr>
            <w:rFonts w:ascii="Cambria Math" w:hAnsi="Cambria Math"/>
          </w:rPr>
          <m:t>A</m:t>
        </m:r>
      </m:oMath>
      <w:r>
        <w:t>、两</w:t>
      </w:r>
      <w:r>
        <w:t>根导线都连在了金属触头上，不正确；</w:t>
      </w:r>
      <w:r>
        <w:t xml:space="preserve">  </w:t>
      </w:r>
      <w:r>
        <w:br/>
        <w:t>B</w:t>
      </w:r>
      <w:r>
        <w:t>、金属螺纹壳没有和电源的负极连接起来，不正确；</w:t>
      </w:r>
      <w:r>
        <w:t xml:space="preserve">  </w:t>
      </w:r>
      <w:r>
        <w:br/>
        <w:t>C</w:t>
      </w:r>
      <w:r>
        <w:t>、金属触头接在了正极上，金属螺纹壳连在了负极上，正确；</w:t>
      </w:r>
      <w:r>
        <w:t xml:space="preserve">  </w:t>
      </w:r>
      <w:r>
        <w:br/>
        <w:t>D</w:t>
      </w:r>
      <w:r>
        <w:t>、把电源短路了，不正确。</w:t>
      </w:r>
      <w:r>
        <w:t xml:space="preserve">  </w:t>
      </w:r>
      <w:r>
        <w:br/>
      </w:r>
      <w:r>
        <w:t>故选：</w:t>
      </w:r>
      <m:oMath>
        <m:r>
          <w:rPr>
            <w:rFonts w:ascii="Cambria Math" w:hAnsi="Cambria Math"/>
          </w:rPr>
          <m:t>C</m:t>
        </m:r>
      </m:oMath>
      <w:r>
        <w:t>。</w:t>
      </w:r>
      <w:r>
        <w:t> </w:t>
      </w:r>
      <w:r>
        <w:br/>
      </w:r>
      <w:r>
        <w:t>基本点电路由电源、开关、导线、用电器四部分组成；</w:t>
      </w:r>
      <w:r>
        <w:t> </w:t>
      </w:r>
      <w:r>
        <w:br/>
      </w:r>
      <w:r>
        <w:t>本题结合实际考查了电路的连接，是一道好题。</w:t>
      </w:r>
      <w:r>
        <w:br/>
      </w:r>
    </w:p>
    <w:p w:rsidR="00A2746F" w:rsidRDefault="00527AF3">
      <w:r>
        <w:rPr>
          <w:color w:val="3333FF"/>
        </w:rPr>
        <w:t>13.</w:t>
      </w:r>
      <w:r>
        <w:rPr>
          <w:color w:val="3333FF"/>
        </w:rPr>
        <w:t>【答案】</w:t>
      </w:r>
      <w:r>
        <w:t>CD;</w:t>
      </w:r>
    </w:p>
    <w:p w:rsidR="00A2746F" w:rsidRDefault="00527AF3">
      <w:r>
        <w:rPr>
          <w:color w:val="3333FF"/>
        </w:rPr>
        <w:t>【解析】</w:t>
      </w:r>
      <w:r>
        <w:t>解：</w:t>
      </w:r>
      <m:oMath>
        <m:r>
          <w:rPr>
            <w:rFonts w:ascii="Cambria Math" w:hAnsi="Cambria Math"/>
          </w:rPr>
          <m:t>A</m:t>
        </m:r>
      </m:oMath>
      <w:r>
        <w:t>、电源、开关、导线、用电器构成一个完整的电路，当开关闭合时用电器工作。故</w:t>
      </w:r>
      <m:oMath>
        <m:r>
          <w:rPr>
            <w:rFonts w:ascii="Cambria Math" w:hAnsi="Cambria Math"/>
          </w:rPr>
          <m:t>A</m:t>
        </m:r>
      </m:oMath>
      <w:r>
        <w:t>错误；</w:t>
      </w:r>
      <w:r>
        <w:t> </w:t>
      </w:r>
      <w:r>
        <w:br/>
      </w:r>
      <m:oMath>
        <m:r>
          <w:rPr>
            <w:rFonts w:ascii="Cambria Math" w:hAnsi="Cambria Math"/>
          </w:rPr>
          <m:t>B</m:t>
        </m:r>
      </m:oMath>
      <w:r>
        <w:t>、电源是对外供电的，是把其他形式的能转化为电能的装置。故</w:t>
      </w:r>
      <m:oMath>
        <m:r>
          <w:rPr>
            <w:rFonts w:ascii="Cambria Math" w:hAnsi="Cambria Math"/>
          </w:rPr>
          <m:t>B</m:t>
        </m:r>
      </m:oMath>
      <w:r>
        <w:t>错误；</w:t>
      </w:r>
      <w:r>
        <w:t> </w:t>
      </w:r>
      <w:r>
        <w:br/>
      </w:r>
      <m:oMath>
        <m:r>
          <w:rPr>
            <w:rFonts w:ascii="Cambria Math" w:hAnsi="Cambria Math"/>
          </w:rPr>
          <m:t>C</m:t>
        </m:r>
      </m:oMath>
      <w:r>
        <w:t>、物理学</w:t>
      </w:r>
      <w:r>
        <w:t>规定正电荷定向移动的方向为电流方向。故</w:t>
      </w:r>
      <m:oMath>
        <m:r>
          <w:rPr>
            <w:rFonts w:ascii="Cambria Math" w:hAnsi="Cambria Math"/>
          </w:rPr>
          <m:t>C</m:t>
        </m:r>
      </m:oMath>
      <w:r>
        <w:t>正确；</w:t>
      </w:r>
      <w:r>
        <w:t> </w:t>
      </w:r>
      <w:r>
        <w:br/>
      </w:r>
      <m:oMath>
        <m:r>
          <w:rPr>
            <w:rFonts w:ascii="Cambria Math" w:hAnsi="Cambria Math"/>
          </w:rPr>
          <m:t>D</m:t>
        </m:r>
      </m:oMath>
      <w:r>
        <w:t>、干电池，蓄电池等为电路提供电能，是电源。故</w:t>
      </w:r>
      <m:oMath>
        <m:r>
          <w:rPr>
            <w:rFonts w:ascii="Cambria Math" w:hAnsi="Cambria Math"/>
          </w:rPr>
          <m:t>D</m:t>
        </m:r>
      </m:oMath>
      <w:r>
        <w:t>正确。</w:t>
      </w:r>
      <w:r>
        <w:t> </w:t>
      </w:r>
      <w:r>
        <w:br/>
      </w:r>
      <w:r>
        <w:t>故选：</w:t>
      </w:r>
      <m:oMath>
        <m:r>
          <m:rPr>
            <m:nor/>
          </m:rPr>
          <m:t>CD</m:t>
        </m:r>
      </m:oMath>
      <w:r>
        <w:t>。</w:t>
      </w:r>
      <w:r>
        <w:t> </w:t>
      </w:r>
      <w:r>
        <w:br/>
      </w:r>
      <w:r>
        <w:t>电源：提供电能的装置，将其他形式的能转化为电能；</w:t>
      </w:r>
      <w:r>
        <w:t> </w:t>
      </w:r>
      <w:r>
        <w:br/>
      </w:r>
      <w:r>
        <w:t>电荷在电路中沿一定方向移动，电路中就会形成电流，规定正电荷定向移动的方向规</w:t>
      </w:r>
      <w:r>
        <w:lastRenderedPageBreak/>
        <w:t>定为电流的方向；</w:t>
      </w:r>
      <w:r>
        <w:t> </w:t>
      </w:r>
      <w:r>
        <w:br/>
      </w:r>
      <w:r>
        <w:t>电源是提供电压的装置，电压是形成电流的原因，要产生电流，还要有闭合的电路。</w:t>
      </w:r>
      <w:r>
        <w:t> </w:t>
      </w:r>
      <w:r>
        <w:br/>
      </w:r>
      <w:r>
        <w:t>此题主要考查了电流的方向、电路中有电流的条件、电源及能量的转化，有一定综合性，但难度不大。</w:t>
      </w:r>
      <w:r>
        <w:br/>
      </w:r>
    </w:p>
    <w:p w:rsidR="00A2746F" w:rsidRDefault="00527AF3">
      <w:r>
        <w:rPr>
          <w:color w:val="3333FF"/>
        </w:rPr>
        <w:t>14.</w:t>
      </w:r>
      <w:r>
        <w:rPr>
          <w:color w:val="3333FF"/>
        </w:rPr>
        <w:t>【答案】</w:t>
      </w:r>
      <w:r>
        <w:t>AC;</w:t>
      </w:r>
    </w:p>
    <w:p w:rsidR="00A2746F" w:rsidRDefault="00527AF3">
      <w:r>
        <w:rPr>
          <w:color w:val="3333FF"/>
        </w:rPr>
        <w:t>【解析】</w:t>
      </w:r>
      <w:r>
        <w:t>解：</w:t>
      </w:r>
      <m:oMath>
        <m:r>
          <m:rPr>
            <m:nor/>
          </m:rPr>
          <m:t>AB</m:t>
        </m:r>
      </m:oMath>
      <w:r>
        <w:t>、规定正电荷定向移动的方向是电流的方向，故</w:t>
      </w:r>
      <w:r>
        <w:t>A</w:t>
      </w:r>
      <w:r>
        <w:t>正确，</w:t>
      </w:r>
      <w:r>
        <w:t>B</w:t>
      </w:r>
      <w:r>
        <w:t>错误；</w:t>
      </w:r>
      <w:r>
        <w:t xml:space="preserve">  </w:t>
      </w:r>
      <w:r>
        <w:br/>
      </w:r>
      <m:oMath>
        <m:r>
          <m:rPr>
            <m:nor/>
          </m:rPr>
          <m:t>CD</m:t>
        </m:r>
      </m:oMath>
      <w:r>
        <w:t>、负电荷定向移动的方向和电流方向相反，故</w:t>
      </w:r>
      <w:r>
        <w:t>C</w:t>
      </w:r>
      <w:r>
        <w:t>正确，</w:t>
      </w:r>
      <w:r>
        <w:t>D</w:t>
      </w:r>
      <w:r>
        <w:t>错误；</w:t>
      </w:r>
      <w:r>
        <w:t xml:space="preserve">  </w:t>
      </w:r>
      <w:r>
        <w:br/>
      </w:r>
      <w:r>
        <w:t>故选：</w:t>
      </w:r>
      <m:oMath>
        <m:r>
          <m:rPr>
            <m:nor/>
          </m:rPr>
          <m:t>AC</m:t>
        </m:r>
      </m:oMath>
      <w:r>
        <w:t>。</w:t>
      </w:r>
      <w:r>
        <w:t> </w:t>
      </w:r>
      <w:r>
        <w:br/>
      </w:r>
      <w:r>
        <w:t>正电荷定向移动能形成电流，负电荷定向移动也能形成电流，正负电荷同时向相反的方向定向移动也能形成电流；规定正电荷定向移动的方向是电流的方向，负电荷定向移动的方向和电流方向相反。</w:t>
      </w:r>
      <w:r>
        <w:t> </w:t>
      </w:r>
      <w:r>
        <w:br/>
      </w:r>
      <w:r>
        <w:t>该题考查了电流的形成和电流的方向，要注意规定正电荷的定向移动方向是电流方向。</w:t>
      </w:r>
      <w:r>
        <w:br/>
      </w:r>
    </w:p>
    <w:p w:rsidR="00A2746F" w:rsidRDefault="00527AF3">
      <w:r>
        <w:rPr>
          <w:color w:val="3333FF"/>
        </w:rPr>
        <w:t>15.</w:t>
      </w:r>
      <w:r>
        <w:rPr>
          <w:color w:val="3333FF"/>
        </w:rPr>
        <w:t>【答案】</w:t>
      </w:r>
      <w:r>
        <w:t>BD;</w:t>
      </w:r>
    </w:p>
    <w:p w:rsidR="00A2746F" w:rsidRDefault="00527AF3">
      <w:r>
        <w:rPr>
          <w:color w:val="3333FF"/>
        </w:rPr>
        <w:t>【解析】</w:t>
      </w:r>
      <w:r>
        <w:t>解：不允许用导线把电源的两极直接连接起来是因为这样会造成电源短路，此时电路中电</w:t>
      </w:r>
      <w:r>
        <w:t>阻几乎为零，则电流会太大，从而会损坏电源．</w:t>
      </w:r>
      <w:r>
        <w:t> </w:t>
      </w:r>
      <w:r>
        <w:br/>
      </w:r>
      <w:r>
        <w:t>故选</w:t>
      </w:r>
      <w:r>
        <w:t>BD</w:t>
      </w:r>
      <w:r>
        <w:t>．</w:t>
      </w:r>
      <w:r>
        <w:br/>
      </w:r>
    </w:p>
    <w:p w:rsidR="00A2746F" w:rsidRDefault="00527AF3">
      <w:r>
        <w:rPr>
          <w:color w:val="3333FF"/>
        </w:rPr>
        <w:t>16.</w:t>
      </w:r>
      <w:r>
        <w:rPr>
          <w:color w:val="3333FF"/>
        </w:rPr>
        <w:t>【答案】</w:t>
      </w:r>
      <w:r>
        <w:t>BD;</w:t>
      </w:r>
    </w:p>
    <w:p w:rsidR="00A2746F" w:rsidRDefault="00527AF3">
      <w:r>
        <w:rPr>
          <w:color w:val="3333FF"/>
        </w:rPr>
        <w:t>【解析】</w:t>
      </w:r>
      <w:r>
        <w:t>解：</w:t>
      </w:r>
      <m:oMath>
        <m:r>
          <w:rPr>
            <w:rFonts w:ascii="Cambria Math" w:hAnsi="Cambria Math"/>
          </w:rPr>
          <m:t>A</m:t>
        </m:r>
      </m:oMath>
      <w:r>
        <w:t>、电流的方向与正电荷的定向移动方向相同，电子带负电，金属导体中的电流方向与自由电子的定向移动方向相反。故</w:t>
      </w:r>
      <w:r>
        <w:t>A</w:t>
      </w:r>
      <w:r>
        <w:t>错误；</w:t>
      </w:r>
      <w:r>
        <w:t xml:space="preserve">  </w:t>
      </w:r>
      <w:r>
        <w:br/>
        <w:t>B</w:t>
      </w:r>
      <w:r>
        <w:t>、导体容易导电，是因为导体内有能够自由移动的电荷。故</w:t>
      </w:r>
      <w:r>
        <w:t>B</w:t>
      </w:r>
      <w:r>
        <w:t>正确；</w:t>
      </w:r>
      <w:r>
        <w:t xml:space="preserve">  </w:t>
      </w:r>
      <w:r>
        <w:br/>
        <w:t>C</w:t>
      </w:r>
      <w:r>
        <w:t>、摩擦起电的实质是电子从一个物体转移到了另一个物体上，并没有创造电荷。故</w:t>
      </w:r>
      <w:r>
        <w:t>C</w:t>
      </w:r>
      <w:r>
        <w:t>错误；</w:t>
      </w:r>
      <w:r>
        <w:t xml:space="preserve">  </w:t>
      </w:r>
      <w:r>
        <w:br/>
        <w:t>D</w:t>
      </w:r>
      <w:r>
        <w:t>、电压是形成电流的原因，所以导体中有电流时，导体两端一定有电压。故</w:t>
      </w:r>
      <w:r>
        <w:t>D</w:t>
      </w:r>
      <w:r>
        <w:t>正确。</w:t>
      </w:r>
      <w:r>
        <w:t xml:space="preserve">  </w:t>
      </w:r>
      <w:r>
        <w:br/>
      </w:r>
      <w:r>
        <w:t>故选：</w:t>
      </w:r>
      <m:oMath>
        <m:r>
          <m:rPr>
            <m:nor/>
          </m:rPr>
          <m:t>BD</m:t>
        </m:r>
      </m:oMath>
      <w:r>
        <w:t>。</w:t>
      </w:r>
      <w:r>
        <w:t> </w:t>
      </w:r>
      <w:r>
        <w:br/>
      </w:r>
      <m:oMath>
        <m:r>
          <w:rPr>
            <w:rFonts w:ascii="Cambria Math" w:hAnsi="Cambria Math"/>
          </w:rPr>
          <m:t>①</m:t>
        </m:r>
      </m:oMath>
      <w:r>
        <w:t>正电荷的定向移动方向是电流的方向，电子带</w:t>
      </w:r>
      <w:r>
        <w:t>负电，电流方向与电子的定向移动方向相反；</w:t>
      </w:r>
      <w:r>
        <w:t xml:space="preserve">  </w:t>
      </w:r>
      <w:r>
        <w:br/>
      </w:r>
      <m:oMath>
        <m:r>
          <w:rPr>
            <w:rFonts w:ascii="Cambria Math" w:hAnsi="Cambria Math"/>
          </w:rPr>
          <m:t>②</m:t>
        </m:r>
      </m:oMath>
      <w:r>
        <w:t>导体容易导电，是因为导体内有能够自由移动的电荷；而绝缘体不容易导电，是因为绝缘体内几乎没有能够自由移动的电荷；</w:t>
      </w:r>
      <w:r>
        <w:t xml:space="preserve">  </w:t>
      </w:r>
      <w:r>
        <w:br/>
      </w:r>
      <m:oMath>
        <m:r>
          <w:rPr>
            <w:rFonts w:ascii="Cambria Math" w:hAnsi="Cambria Math"/>
          </w:rPr>
          <m:t>③</m:t>
        </m:r>
      </m:oMath>
      <w:r>
        <w:t>摩擦起电的实质是电子从一个物体转移到另一个物体，并没有创造电荷；</w:t>
      </w:r>
      <w:r>
        <w:t xml:space="preserve">  </w:t>
      </w:r>
      <w:r>
        <w:br/>
      </w:r>
      <m:oMath>
        <m:r>
          <w:rPr>
            <w:rFonts w:ascii="Cambria Math" w:hAnsi="Cambria Math"/>
          </w:rPr>
          <m:t>④</m:t>
        </m:r>
      </m:oMath>
      <w:r>
        <w:t>电流产生的条件是：电路闭合，电路中有电源</w:t>
      </w:r>
      <m:oMath>
        <m:r>
          <w:rPr>
            <w:rFonts w:ascii="Cambria Math" w:hAnsi="Cambria Math"/>
          </w:rPr>
          <m:t>(</m:t>
        </m:r>
      </m:oMath>
      <w:r>
        <w:t>导体两端有电压</w:t>
      </w:r>
      <m:oMath>
        <m:r>
          <w:rPr>
            <w:rFonts w:ascii="Cambria Math" w:hAnsi="Cambria Math"/>
          </w:rPr>
          <m:t>)</m:t>
        </m:r>
      </m:oMath>
      <w:r>
        <w:t>。</w:t>
      </w:r>
      <w:r>
        <w:t> </w:t>
      </w:r>
      <w:r>
        <w:br/>
      </w:r>
      <w:r>
        <w:t>该题考查了电流的方向、物体导电性差异的原因、摩擦起电的原因和电压的作用，包含的知识点较多，正确、全面理解概念和规律是解答的关键。</w:t>
      </w:r>
      <w:r>
        <w:br/>
      </w:r>
    </w:p>
    <w:p w:rsidR="00A2746F" w:rsidRDefault="00527AF3">
      <w:r>
        <w:rPr>
          <w:color w:val="3333FF"/>
        </w:rPr>
        <w:t>17.</w:t>
      </w:r>
      <w:r>
        <w:rPr>
          <w:color w:val="3333FF"/>
        </w:rPr>
        <w:t>【答案】</w:t>
      </w:r>
      <w:r>
        <w:t>BCD;</w:t>
      </w:r>
    </w:p>
    <w:p w:rsidR="00A2746F" w:rsidRDefault="00527AF3">
      <w:r>
        <w:rPr>
          <w:color w:val="3333FF"/>
        </w:rPr>
        <w:lastRenderedPageBreak/>
        <w:t>【解析】</w:t>
      </w:r>
      <w:r>
        <w:t> </w:t>
      </w:r>
      <w:r>
        <w:br/>
      </w:r>
      <w:r>
        <w:t>串联电路中电流只有一条路径，各用电器之间相</w:t>
      </w:r>
      <w:r>
        <w:t>互影响；并联电路中电流有多条流通路径，各个用电器之间互不影响，独立工作；电源短路是指用导线将电源两极直接连接起来的电路．</w:t>
      </w:r>
      <w:r>
        <w:t> </w:t>
      </w:r>
      <w:r>
        <w:br/>
      </w:r>
      <w:r>
        <w:t>此题主要考查的是串并联电路、短路的识别，需要同学们熟记有关知识点，属于基础性题目，难度不大．</w:t>
      </w:r>
      <w:r>
        <w:t> </w:t>
      </w:r>
      <w:r>
        <w:br/>
        <w:t> </w:t>
      </w:r>
      <w:r>
        <w:br/>
      </w:r>
      <m:oMath>
        <m:r>
          <m:rPr>
            <m:nor/>
          </m:rPr>
          <m:t>AB</m:t>
        </m:r>
      </m:oMath>
      <w:r>
        <w:t>、根据实物图可知，闭合开关</w:t>
      </w:r>
      <m:oMath>
        <m:r>
          <w:rPr>
            <w:rFonts w:ascii="Cambria Math" w:hAnsi="Cambria Math"/>
          </w:rPr>
          <m:t>S</m:t>
        </m:r>
      </m:oMath>
      <w:r>
        <w:t>后，电流从电源正极通过导线、开关直接回到电源负极，因此电路发生电源短路，即灯泡都不能发光；故</w:t>
      </w:r>
      <w:r>
        <w:t>A</w:t>
      </w:r>
      <w:r>
        <w:t>错误，</w:t>
      </w:r>
      <w:r>
        <w:t>B</w:t>
      </w:r>
      <w:r>
        <w:t>正确；</w:t>
      </w:r>
      <w:r>
        <w:t> </w:t>
      </w:r>
      <w:r>
        <w:br/>
        <w:t>C</w:t>
      </w:r>
      <w:r>
        <w:t>、根据实物图可知，去掉中间导线，电流从电源正极流出依次经过</w:t>
      </w:r>
      <m:oMath>
        <m:sSub>
          <m:sSubPr>
            <m:ctrlPr>
              <w:rPr>
                <w:rFonts w:ascii="Cambria Math" w:hAnsi="Cambria Math"/>
              </w:rPr>
            </m:ctrlPr>
          </m:sSubPr>
          <m:e>
            <m:r>
              <w:rPr>
                <w:rFonts w:ascii="Cambria Math" w:hAnsi="Cambria Math"/>
              </w:rPr>
              <m:t>L</m:t>
            </m:r>
          </m:e>
          <m:sub>
            <m:r>
              <w:rPr>
                <w:rFonts w:ascii="Cambria Math" w:hAnsi="Cambria Math"/>
              </w:rPr>
              <m:t>2</m:t>
            </m:r>
          </m:sub>
        </m:sSub>
      </m:oMath>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、开关</w:t>
      </w:r>
      <m:oMath>
        <m:r>
          <w:rPr>
            <w:rFonts w:ascii="Cambria Math" w:hAnsi="Cambria Math"/>
          </w:rPr>
          <m:t>S</m:t>
        </m:r>
      </m:oMath>
      <w:r>
        <w:t>回到电源负极，即两灯泡串联，故</w:t>
      </w:r>
      <w:r>
        <w:t>L</w:t>
      </w:r>
      <m:oMath>
        <m:sSub>
          <m:sSubPr>
            <m:ctrlPr>
              <w:rPr>
                <w:rFonts w:ascii="Cambria Math" w:hAnsi="Cambria Math"/>
              </w:rPr>
            </m:ctrlPr>
          </m:sSubPr>
          <m:e>
            <m:r>
              <m:rPr>
                <m:nor/>
              </m:rPr>
              <m:t> </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均能发光，故</w:t>
      </w:r>
      <w:r>
        <w:t>C</w:t>
      </w:r>
      <w:r>
        <w:t>正确；</w:t>
      </w:r>
      <w:r>
        <w:t> </w:t>
      </w:r>
      <w:r>
        <w:br/>
        <w:t>D</w:t>
      </w:r>
      <w:r>
        <w:t>、将开关与</w:t>
      </w:r>
      <m:oMath>
        <m:sSub>
          <m:sSubPr>
            <m:ctrlPr>
              <w:rPr>
                <w:rFonts w:ascii="Cambria Math" w:hAnsi="Cambria Math"/>
              </w:rPr>
            </m:ctrlPr>
          </m:sSubPr>
          <m:e>
            <m:r>
              <w:rPr>
                <w:rFonts w:ascii="Cambria Math" w:hAnsi="Cambria Math"/>
              </w:rPr>
              <m:t>L</m:t>
            </m:r>
          </m:e>
          <m:sub>
            <m:r>
              <w:rPr>
                <w:rFonts w:ascii="Cambria Math" w:hAnsi="Cambria Math"/>
              </w:rPr>
              <m:t>1</m:t>
            </m:r>
          </m:sub>
        </m:sSub>
      </m:oMath>
      <w:r>
        <w:t>左接线柱相连的导线改接</w:t>
      </w:r>
      <m:oMath>
        <m:sSub>
          <m:sSubPr>
            <m:ctrlPr>
              <w:rPr>
                <w:rFonts w:ascii="Cambria Math" w:hAnsi="Cambria Math"/>
              </w:rPr>
            </m:ctrlPr>
          </m:sSubPr>
          <m:e>
            <m:r>
              <w:rPr>
                <w:rFonts w:ascii="Cambria Math" w:hAnsi="Cambria Math"/>
              </w:rPr>
              <m:t>L</m:t>
            </m:r>
          </m:e>
          <m:sub>
            <m:r>
              <w:rPr>
                <w:rFonts w:ascii="Cambria Math" w:hAnsi="Cambria Math"/>
              </w:rPr>
              <m:t>1</m:t>
            </m:r>
          </m:sub>
        </m:sSub>
      </m:oMath>
      <w:r>
        <w:t>的右接线柱时，</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并联；或将电源正极与</w:t>
      </w:r>
      <m:oMath>
        <m:sSub>
          <m:sSubPr>
            <m:ctrlPr>
              <w:rPr>
                <w:rFonts w:ascii="Cambria Math" w:hAnsi="Cambria Math"/>
              </w:rPr>
            </m:ctrlPr>
          </m:sSubPr>
          <m:e>
            <m:r>
              <w:rPr>
                <w:rFonts w:ascii="Cambria Math" w:hAnsi="Cambria Math"/>
              </w:rPr>
              <m:t>L</m:t>
            </m:r>
          </m:e>
          <m:sub>
            <m:r>
              <w:rPr>
                <w:rFonts w:ascii="Cambria Math" w:hAnsi="Cambria Math"/>
              </w:rPr>
              <m:t>2</m:t>
            </m:r>
          </m:sub>
        </m:sSub>
      </m:oMath>
      <w:r>
        <w:t>左接线柱相连的导线改接</w:t>
      </w:r>
      <m:oMath>
        <m:sSub>
          <m:sSubPr>
            <m:ctrlPr>
              <w:rPr>
                <w:rFonts w:ascii="Cambria Math" w:hAnsi="Cambria Math"/>
              </w:rPr>
            </m:ctrlPr>
          </m:sSubPr>
          <m:e>
            <m:r>
              <w:rPr>
                <w:rFonts w:ascii="Cambria Math" w:hAnsi="Cambria Math"/>
              </w:rPr>
              <m:t>L</m:t>
            </m:r>
          </m:e>
          <m:sub>
            <m:r>
              <w:rPr>
                <w:rFonts w:ascii="Cambria Math" w:hAnsi="Cambria Math"/>
              </w:rPr>
              <m:t>2</m:t>
            </m:r>
          </m:sub>
        </m:sSub>
      </m:oMath>
      <w:r>
        <w:t>的右接线柱时，</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并联，故</w:t>
      </w:r>
      <w:r>
        <w:t>D</w:t>
      </w:r>
      <w:r>
        <w:t>正确．</w:t>
      </w:r>
      <w:r>
        <w:t> </w:t>
      </w:r>
      <w:r>
        <w:br/>
      </w:r>
      <w:r>
        <w:t>故选</w:t>
      </w:r>
      <w:r>
        <w:t>BCD</w:t>
      </w:r>
      <w:r>
        <w:t>．</w:t>
      </w:r>
      <w:r>
        <w:t> </w:t>
      </w:r>
      <w:r>
        <w:br/>
        <w:t> </w:t>
      </w:r>
      <w:r>
        <w:br/>
      </w:r>
      <w:r>
        <w:br/>
      </w:r>
    </w:p>
    <w:p w:rsidR="00A2746F" w:rsidRDefault="00527AF3">
      <w:r>
        <w:rPr>
          <w:color w:val="3333FF"/>
        </w:rPr>
        <w:t>18.</w:t>
      </w:r>
      <w:r>
        <w:rPr>
          <w:color w:val="3333FF"/>
        </w:rPr>
        <w:t>【答案】</w:t>
      </w:r>
      <w:r>
        <w:t>电源</w:t>
      </w:r>
      <w:r>
        <w:t xml:space="preserve">; </w:t>
      </w:r>
      <w:r>
        <w:t>化学能</w:t>
      </w:r>
      <w:r>
        <w:t xml:space="preserve">; </w:t>
      </w:r>
      <w:r>
        <w:t>单向导电</w:t>
      </w:r>
      <w:r>
        <w:t xml:space="preserve">; </w:t>
      </w:r>
      <w:r>
        <w:t>一定</w:t>
      </w:r>
      <w:r>
        <w:t>;</w:t>
      </w:r>
    </w:p>
    <w:p w:rsidR="00A2746F" w:rsidRDefault="00527AF3">
      <w:r>
        <w:rPr>
          <w:color w:val="3333FF"/>
        </w:rPr>
        <w:t>【解析】</w:t>
      </w:r>
      <w:r>
        <w:t>解：</w:t>
      </w:r>
      <m:oMath>
        <m:r>
          <w:rPr>
            <w:rFonts w:ascii="Cambria Math" w:hAnsi="Cambria Math"/>
          </w:rPr>
          <m:t>(1)</m:t>
        </m:r>
      </m:oMath>
      <w:r>
        <w:t>水果把化学能转化为电能，给发光二极管供电，是电源；</w:t>
      </w:r>
      <w:r>
        <w:t xml:space="preserve">  </w:t>
      </w:r>
      <w:r>
        <w:br/>
      </w:r>
      <m:oMath>
        <m:r>
          <w:rPr>
            <w:rFonts w:ascii="Cambria Math" w:hAnsi="Cambria Math"/>
          </w:rPr>
          <m:t>(2)</m:t>
        </m:r>
      </m:oMath>
      <w:r>
        <w:t>二极管具有单向导电的性质；</w:t>
      </w:r>
      <w:r>
        <w:t xml:space="preserve">  </w:t>
      </w:r>
      <w:r>
        <w:br/>
      </w:r>
      <m:oMath>
        <m:r>
          <w:rPr>
            <w:rFonts w:ascii="Cambria Math" w:hAnsi="Cambria Math"/>
          </w:rPr>
          <m:t>(3)</m:t>
        </m:r>
      </m:oMath>
      <w:r>
        <w:t>当连接好电路后，只有一个发光二极管不亮，根据并联电路中各用电器之间互不影响，可知这些发光二极管是并联的；</w:t>
      </w:r>
      <w:r>
        <w:t xml:space="preserve">  </w:t>
      </w:r>
      <w:r>
        <w:br/>
      </w:r>
      <w:r>
        <w:t>故答案为</w:t>
      </w:r>
      <w:r>
        <w:t>：</w:t>
      </w:r>
      <m:oMath>
        <m:r>
          <w:rPr>
            <w:rFonts w:ascii="Cambria Math" w:hAnsi="Cambria Math"/>
          </w:rPr>
          <m:t>(1)</m:t>
        </m:r>
      </m:oMath>
      <w:r>
        <w:t>电源；化学能；</w:t>
      </w:r>
      <m:oMath>
        <m:r>
          <w:rPr>
            <w:rFonts w:ascii="Cambria Math" w:hAnsi="Cambria Math"/>
          </w:rPr>
          <m:t>(2)</m:t>
        </m:r>
      </m:oMath>
      <w:r>
        <w:t>单向导电；</w:t>
      </w:r>
      <m:oMath>
        <m:r>
          <w:rPr>
            <w:rFonts w:ascii="Cambria Math" w:hAnsi="Cambria Math"/>
          </w:rPr>
          <m:t>(3)</m:t>
        </m:r>
      </m:oMath>
      <w:r>
        <w:t>一定；</w:t>
      </w:r>
      <w:r>
        <w:t> </w:t>
      </w:r>
      <w:r>
        <w:br/>
      </w:r>
      <m:oMath>
        <m:r>
          <w:rPr>
            <w:rFonts w:ascii="Cambria Math" w:hAnsi="Cambria Math"/>
          </w:rPr>
          <m:t>(1)</m:t>
        </m:r>
      </m:oMath>
      <w:r>
        <w:t>一个完整的电路有电源、导线、用电器和开关组成，水果在这里是把化学能转化为电能，是电源；</w:t>
      </w:r>
      <w:r>
        <w:t xml:space="preserve">  </w:t>
      </w:r>
      <w:r>
        <w:br/>
      </w:r>
      <m:oMath>
        <m:r>
          <w:rPr>
            <w:rFonts w:ascii="Cambria Math" w:hAnsi="Cambria Math"/>
          </w:rPr>
          <m:t>(2)</m:t>
        </m:r>
      </m:oMath>
      <w:r>
        <w:t>二极管具有单向导电的性质；</w:t>
      </w:r>
      <w:r>
        <w:t xml:space="preserve">  </w:t>
      </w:r>
      <w:r>
        <w:br/>
      </w:r>
      <m:oMath>
        <m:r>
          <w:rPr>
            <w:rFonts w:ascii="Cambria Math" w:hAnsi="Cambria Math"/>
          </w:rPr>
          <m:t>(3)</m:t>
        </m:r>
      </m:oMath>
      <w:r>
        <w:t>串联电路只有一条电流路径，各用电器之间相互影响；并联电路，各用电器之间互不影响；</w:t>
      </w:r>
      <w:r>
        <w:t> </w:t>
      </w:r>
      <w:r>
        <w:br/>
      </w:r>
      <w:r>
        <w:t>该题考查串、并联电路的判断方法；电路故障分析；发光二极管的单向导电性的理解；难度不大，掌握基本知识即可回答。</w:t>
      </w:r>
      <w:r>
        <w:br/>
      </w:r>
    </w:p>
    <w:p w:rsidR="00A2746F" w:rsidRDefault="00527AF3">
      <w:r>
        <w:rPr>
          <w:color w:val="3333FF"/>
        </w:rPr>
        <w:t>19.</w:t>
      </w:r>
      <w:r>
        <w:rPr>
          <w:color w:val="3333FF"/>
        </w:rPr>
        <w:t>【答案】</w:t>
      </w:r>
      <w:r>
        <w:t>无关</w:t>
      </w:r>
      <w:r>
        <w:t>  1</w:t>
      </w:r>
      <w:r>
        <w:t>、</w:t>
      </w:r>
      <w:r>
        <w:t xml:space="preserve">2  </w:t>
      </w:r>
      <w:r>
        <w:t>细杆长度相同时，小球质量越小，</w:t>
      </w:r>
      <w:r>
        <w:t>1</w:t>
      </w:r>
      <w:r>
        <w:t>分钟内振动的次数越多</w:t>
      </w:r>
      <w:r>
        <w:t>;</w:t>
      </w:r>
    </w:p>
    <w:p w:rsidR="00A2746F" w:rsidRDefault="00527AF3">
      <w:r>
        <w:rPr>
          <w:color w:val="3333FF"/>
        </w:rPr>
        <w:t>【解析】</w:t>
      </w:r>
      <w:r>
        <w:t>解：</w:t>
      </w:r>
      <w:r>
        <w:t>①</w:t>
      </w:r>
      <w:r>
        <w:t>表中记录了</w:t>
      </w:r>
      <m:oMath>
        <m:r>
          <w:rPr>
            <w:rFonts w:ascii="Cambria Math" w:hAnsi="Cambria Math"/>
          </w:rPr>
          <m:t>3</m:t>
        </m:r>
      </m:oMath>
      <w:r>
        <w:t>次实验</w:t>
      </w:r>
      <w:r>
        <w:t>数据，根据控制变量法，只有实验序号</w:t>
      </w:r>
      <m:oMath>
        <m:r>
          <w:rPr>
            <w:rFonts w:ascii="Cambria Math" w:hAnsi="Cambria Math"/>
          </w:rPr>
          <m:t>2</m:t>
        </m:r>
      </m:oMath>
      <w:r>
        <w:t>与</w:t>
      </w:r>
      <m:oMath>
        <m:r>
          <w:rPr>
            <w:rFonts w:ascii="Cambria Math" w:hAnsi="Cambria Math"/>
          </w:rPr>
          <m:t>3</m:t>
        </m:r>
      </m:oMath>
      <w:r>
        <w:t>满足这个条件，即细杆长度与小球质量相同，只有</w:t>
      </w:r>
      <m:oMath>
        <m:r>
          <w:rPr>
            <w:rFonts w:ascii="Cambria Math" w:hAnsi="Cambria Math"/>
          </w:rPr>
          <m:t>AO</m:t>
        </m:r>
      </m:oMath>
      <w:r>
        <w:t>间距不同，故根据表中的信息，可以探究得知：</w:t>
      </w:r>
      <w:r>
        <w:t> </w:t>
      </w:r>
      <w:r>
        <w:br/>
      </w:r>
      <w:r>
        <w:t>细杆长度与小球质量相同时，小球</w:t>
      </w:r>
      <m:oMath>
        <m:r>
          <w:rPr>
            <w:rFonts w:ascii="Cambria Math" w:hAnsi="Cambria Math"/>
          </w:rPr>
          <m:t>1</m:t>
        </m:r>
      </m:oMath>
      <w:r>
        <w:t>分钟内振动次数与</w:t>
      </w:r>
      <m:oMath>
        <m:r>
          <w:rPr>
            <w:rFonts w:ascii="Cambria Math" w:hAnsi="Cambria Math"/>
          </w:rPr>
          <m:t>AO</m:t>
        </m:r>
      </m:oMath>
      <w:r>
        <w:t>间距无关；</w:t>
      </w:r>
      <w:r>
        <w:t> </w:t>
      </w:r>
      <w:r>
        <w:br/>
        <w:t>②</w:t>
      </w:r>
      <w:r>
        <w:t>由实验序号</w:t>
      </w:r>
      <m:oMath>
        <m:r>
          <w:rPr>
            <w:rFonts w:ascii="Cambria Math" w:hAnsi="Cambria Math"/>
          </w:rPr>
          <m:t>2</m:t>
        </m:r>
      </m:oMath>
      <w:r>
        <w:t>与</w:t>
      </w:r>
      <m:oMath>
        <m:r>
          <w:rPr>
            <w:rFonts w:ascii="Cambria Math" w:hAnsi="Cambria Math"/>
          </w:rPr>
          <m:t>3</m:t>
        </m:r>
      </m:oMath>
      <w:r>
        <w:t>得知细杆长度与小球质量相同时，小球</w:t>
      </w:r>
      <m:oMath>
        <m:r>
          <w:rPr>
            <w:rFonts w:ascii="Cambria Math" w:hAnsi="Cambria Math"/>
          </w:rPr>
          <m:t>1</m:t>
        </m:r>
      </m:oMath>
      <w:r>
        <w:t>分钟内振动次数与</w:t>
      </w:r>
      <m:oMath>
        <m:r>
          <w:rPr>
            <w:rFonts w:ascii="Cambria Math" w:hAnsi="Cambria Math"/>
          </w:rPr>
          <m:t>AO</m:t>
        </m:r>
      </m:oMath>
      <w:r>
        <w:t>间距</w:t>
      </w:r>
      <w:r>
        <w:lastRenderedPageBreak/>
        <w:t>无关；再由实验序号</w:t>
      </w:r>
      <m:oMath>
        <m:r>
          <w:rPr>
            <w:rFonts w:ascii="Cambria Math" w:hAnsi="Cambria Math"/>
          </w:rPr>
          <m:t>1</m:t>
        </m:r>
      </m:oMath>
      <w:r>
        <w:t>与</w:t>
      </w:r>
      <m:oMath>
        <m:r>
          <w:rPr>
            <w:rFonts w:ascii="Cambria Math" w:hAnsi="Cambria Math"/>
          </w:rPr>
          <m:t>2</m:t>
        </m:r>
      </m:oMath>
      <w:r>
        <w:t>或</w:t>
      </w:r>
      <m:oMath>
        <m:r>
          <w:rPr>
            <w:rFonts w:ascii="Cambria Math" w:hAnsi="Cambria Math"/>
          </w:rPr>
          <m:t>1</m:t>
        </m:r>
      </m:oMath>
      <w:r>
        <w:t>与</w:t>
      </w:r>
      <m:oMath>
        <m:r>
          <w:rPr>
            <w:rFonts w:ascii="Cambria Math" w:hAnsi="Cambria Math"/>
          </w:rPr>
          <m:t>3</m:t>
        </m:r>
      </m:oMath>
      <w:r>
        <w:t>，可知细杆长度相同时，小球质量越小，</w:t>
      </w:r>
      <m:oMath>
        <m:r>
          <w:rPr>
            <w:rFonts w:ascii="Cambria Math" w:hAnsi="Cambria Math"/>
          </w:rPr>
          <m:t>1</m:t>
        </m:r>
      </m:oMath>
      <w:r>
        <w:t>分钟内振动的次数越多。</w:t>
      </w:r>
      <w:r>
        <w:t> </w:t>
      </w:r>
      <w:r>
        <w:br/>
      </w:r>
      <w:r>
        <w:t>故答案为：</w:t>
      </w:r>
      <w:r>
        <w:t>①</w:t>
      </w:r>
      <w:r>
        <w:t>无关；</w:t>
      </w:r>
      <w:r>
        <w:t>②</w:t>
      </w:r>
      <m:oMath>
        <m:r>
          <w:rPr>
            <w:rFonts w:ascii="Cambria Math" w:hAnsi="Cambria Math"/>
          </w:rPr>
          <m:t>1</m:t>
        </m:r>
      </m:oMath>
      <w:r>
        <w:t>、</w:t>
      </w:r>
      <m:oMath>
        <m:r>
          <w:rPr>
            <w:rFonts w:ascii="Cambria Math" w:hAnsi="Cambria Math"/>
          </w:rPr>
          <m:t>2(</m:t>
        </m:r>
      </m:oMath>
      <w:r>
        <w:t>或</w:t>
      </w:r>
      <m:oMath>
        <m:r>
          <w:rPr>
            <w:rFonts w:ascii="Cambria Math" w:hAnsi="Cambria Math"/>
          </w:rPr>
          <m:t>1</m:t>
        </m:r>
      </m:oMath>
      <w:r>
        <w:t>、</w:t>
      </w:r>
      <m:oMath>
        <m:r>
          <w:rPr>
            <w:rFonts w:ascii="Cambria Math" w:hAnsi="Cambria Math"/>
          </w:rPr>
          <m:t>3)</m:t>
        </m:r>
      </m:oMath>
      <w:r>
        <w:t>；细杆长度相同时，小球质量越小，</w:t>
      </w:r>
      <m:oMath>
        <m:r>
          <w:rPr>
            <w:rFonts w:ascii="Cambria Math" w:hAnsi="Cambria Math"/>
          </w:rPr>
          <m:t>1</m:t>
        </m:r>
      </m:oMath>
      <w:r>
        <w:t>分钟内振动的次数越多。</w:t>
      </w:r>
      <w:r>
        <w:t> </w:t>
      </w:r>
      <w:r>
        <w:br/>
      </w:r>
      <w:r>
        <w:t>当被研究问题受多个因素影响时</w:t>
      </w:r>
      <w:r>
        <w:t>，研究问题和某一个因素的关系时要控制其他因素一定，这种方法叫控制变量法。</w:t>
      </w:r>
      <w:r>
        <w:t> </w:t>
      </w:r>
      <w:r>
        <w:br/>
      </w:r>
      <m:oMath>
        <m:r>
          <w:rPr>
            <w:rFonts w:ascii="Cambria Math" w:hAnsi="Cambria Math"/>
          </w:rPr>
          <m:t>(1)</m:t>
        </m:r>
      </m:oMath>
      <w:r>
        <w:t>小球在</w:t>
      </w:r>
      <m:oMath>
        <m:r>
          <w:rPr>
            <w:rFonts w:ascii="Cambria Math" w:hAnsi="Cambria Math"/>
          </w:rPr>
          <m:t>1</m:t>
        </m:r>
      </m:oMath>
      <w:r>
        <w:t>分钟内的振动次数可能与细杆长度、小球开始释放位置与平衡位置之间的距离</w:t>
      </w:r>
      <m:oMath>
        <m:r>
          <w:rPr>
            <w:rFonts w:ascii="Cambria Math" w:hAnsi="Cambria Math"/>
          </w:rPr>
          <m:t>AO</m:t>
        </m:r>
      </m:oMath>
      <w:r>
        <w:t>和小球质量有关，故研究影响小球在</w:t>
      </w:r>
      <m:oMath>
        <m:r>
          <w:rPr>
            <w:rFonts w:ascii="Cambria Math" w:hAnsi="Cambria Math"/>
          </w:rPr>
          <m:t>1</m:t>
        </m:r>
      </m:oMath>
      <w:r>
        <w:t>分钟内的振动次数与其它因素的关系时，要控制另外的因素不变；</w:t>
      </w:r>
      <w:r>
        <w:t> </w:t>
      </w:r>
      <w:r>
        <w:br/>
      </w:r>
      <m:oMath>
        <m:r>
          <w:rPr>
            <w:rFonts w:ascii="Cambria Math" w:hAnsi="Cambria Math"/>
          </w:rPr>
          <m:t>(2)</m:t>
        </m:r>
      </m:oMath>
      <w:r>
        <w:t>由实验序号</w:t>
      </w:r>
      <m:oMath>
        <m:r>
          <w:rPr>
            <w:rFonts w:ascii="Cambria Math" w:hAnsi="Cambria Math"/>
          </w:rPr>
          <m:t>2</m:t>
        </m:r>
      </m:oMath>
      <w:r>
        <w:t>与</w:t>
      </w:r>
      <m:oMath>
        <m:r>
          <w:rPr>
            <w:rFonts w:ascii="Cambria Math" w:hAnsi="Cambria Math"/>
          </w:rPr>
          <m:t>3</m:t>
        </m:r>
      </m:oMath>
      <w:r>
        <w:t>，找出相同的量和不同的量，分析得出细小球</w:t>
      </w:r>
      <m:oMath>
        <m:r>
          <w:rPr>
            <w:rFonts w:ascii="Cambria Math" w:hAnsi="Cambria Math"/>
          </w:rPr>
          <m:t>1</m:t>
        </m:r>
      </m:oMath>
      <w:r>
        <w:t>分钟内振动次数与</w:t>
      </w:r>
      <m:oMath>
        <m:r>
          <w:rPr>
            <w:rFonts w:ascii="Cambria Math" w:hAnsi="Cambria Math"/>
          </w:rPr>
          <m:t>AO</m:t>
        </m:r>
      </m:oMath>
      <w:r>
        <w:t>间距无关，再由实验序号</w:t>
      </w:r>
      <m:oMath>
        <m:r>
          <w:rPr>
            <w:rFonts w:ascii="Cambria Math" w:hAnsi="Cambria Math"/>
          </w:rPr>
          <m:t>1</m:t>
        </m:r>
      </m:oMath>
      <w:r>
        <w:t>与</w:t>
      </w:r>
      <m:oMath>
        <m:r>
          <w:rPr>
            <w:rFonts w:ascii="Cambria Math" w:hAnsi="Cambria Math"/>
          </w:rPr>
          <m:t>2</m:t>
        </m:r>
      </m:oMath>
      <w:r>
        <w:t>或</w:t>
      </w:r>
      <m:oMath>
        <m:r>
          <w:rPr>
            <w:rFonts w:ascii="Cambria Math" w:hAnsi="Cambria Math"/>
          </w:rPr>
          <m:t>1</m:t>
        </m:r>
      </m:oMath>
      <w:r>
        <w:t>与</w:t>
      </w:r>
      <m:oMath>
        <m:r>
          <w:rPr>
            <w:rFonts w:ascii="Cambria Math" w:hAnsi="Cambria Math"/>
          </w:rPr>
          <m:t>3</m:t>
        </m:r>
      </m:oMath>
      <w:r>
        <w:t>，找出相同的量和不同的量，分析得出小球</w:t>
      </w:r>
      <m:oMath>
        <m:r>
          <w:rPr>
            <w:rFonts w:ascii="Cambria Math" w:hAnsi="Cambria Math"/>
          </w:rPr>
          <m:t>1</m:t>
        </m:r>
      </m:oMath>
      <w:r>
        <w:t>分钟内振动的次数与质量的关系。</w:t>
      </w:r>
      <w:r>
        <w:t> </w:t>
      </w:r>
      <w:r>
        <w:br/>
      </w:r>
      <w:r>
        <w:t>本题研究影响小球在</w:t>
      </w:r>
      <m:oMath>
        <m:r>
          <w:rPr>
            <w:rFonts w:ascii="Cambria Math" w:hAnsi="Cambria Math"/>
          </w:rPr>
          <m:t>1</m:t>
        </m:r>
      </m:oMath>
      <w:r>
        <w:t>分钟内的振动次数的因素，考查控制变量法和数据分析的能力。</w:t>
      </w:r>
      <w:r>
        <w:br/>
      </w:r>
    </w:p>
    <w:p w:rsidR="00A2746F" w:rsidRDefault="00527AF3">
      <w:r>
        <w:rPr>
          <w:color w:val="3333FF"/>
        </w:rPr>
        <w:t>20.</w:t>
      </w:r>
      <w:r>
        <w:rPr>
          <w:color w:val="3333FF"/>
        </w:rPr>
        <w:t>【答案】</w:t>
      </w:r>
      <w:r>
        <w:t>断开</w:t>
      </w:r>
      <w:r>
        <w:t xml:space="preserve">  L</w:t>
      </w:r>
      <w:r>
        <w:rPr>
          <w:vertAlign w:val="subscript"/>
        </w:rPr>
        <w:t>2</w:t>
      </w:r>
      <w:r>
        <w:t>与灯座接触不良</w:t>
      </w:r>
      <w:r>
        <w:t xml:space="preserve">  </w:t>
      </w:r>
      <w:r>
        <w:t>相同</w:t>
      </w:r>
      <w:r>
        <w:t>;</w:t>
      </w:r>
    </w:p>
    <w:p w:rsidR="00A2746F" w:rsidRDefault="00527AF3">
      <w:r>
        <w:rPr>
          <w:color w:val="3333FF"/>
        </w:rPr>
        <w:t>【解析】</w:t>
      </w:r>
      <w:r>
        <w:t>解：</w:t>
      </w:r>
      <m:oMath>
        <m:r>
          <w:rPr>
            <w:rFonts w:ascii="Cambria Math" w:hAnsi="Cambria Math"/>
          </w:rPr>
          <m:t>(1)</m:t>
        </m:r>
      </m:oMath>
      <w:r>
        <w:t>为了保护电路的安全，连接电路时，开关是断开的。</w:t>
      </w:r>
      <w:r>
        <w:t xml:space="preserve">  </w:t>
      </w:r>
      <w:r>
        <w:br/>
      </w:r>
      <m:oMath>
        <m:r>
          <w:rPr>
            <w:rFonts w:ascii="Cambria Math" w:hAnsi="Cambria Math"/>
          </w:rPr>
          <m:t>(2)</m:t>
        </m:r>
      </m:oMath>
      <w:r>
        <w:t>题目中小明用手按一下小灯泡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仍然都不亮，按一下小灯泡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，两灯都亮，松开手两个小灯泡又不亮，如果是灯泡出现短路或者灯丝断了，即使按小灯泡也不会再亮，而题目中按一下小灯泡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，两灯都亮，松开手两个小灯泡又不亮，说明</w:t>
      </w:r>
      <m:oMath>
        <m:sSub>
          <m:sSubPr>
            <m:ctrlPr>
              <w:rPr>
                <w:rFonts w:ascii="Cambria Math" w:hAnsi="Cambria Math"/>
              </w:rPr>
            </m:ctrlPr>
          </m:sSubPr>
          <m:e>
            <m:r>
              <w:rPr>
                <w:rFonts w:ascii="Cambria Math" w:hAnsi="Cambria Math"/>
              </w:rPr>
              <m:t>L</m:t>
            </m:r>
          </m:e>
          <m:sub>
            <m:r>
              <w:rPr>
                <w:rFonts w:ascii="Cambria Math" w:hAnsi="Cambria Math"/>
              </w:rPr>
              <m:t>2</m:t>
            </m:r>
          </m:sub>
        </m:sSub>
      </m:oMath>
      <w:r>
        <w:t>与灯座接触不良。</w:t>
      </w:r>
      <w:r>
        <w:t xml:space="preserve">  </w:t>
      </w:r>
      <w:r>
        <w:br/>
      </w:r>
      <m:oMath>
        <m:r>
          <w:rPr>
            <w:rFonts w:ascii="Cambria Math" w:hAnsi="Cambria Math"/>
          </w:rPr>
          <m:t>(3)</m:t>
        </m:r>
      </m:oMath>
      <w:r>
        <w:t>在串联电路中，电流处处相等，开关的位置不影响其控制电流</w:t>
      </w:r>
      <w:r>
        <w:t>通断的功能，所以开关分别接在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三点，开关的作用相同。</w:t>
      </w:r>
      <w:r>
        <w:t xml:space="preserve">  </w:t>
      </w:r>
      <w:r>
        <w:br/>
      </w:r>
      <w:r>
        <w:t>故答案为：</w:t>
      </w:r>
      <m:oMath>
        <m:r>
          <w:rPr>
            <w:rFonts w:ascii="Cambria Math" w:hAnsi="Cambria Math"/>
          </w:rPr>
          <m:t>(1)</m:t>
        </m:r>
      </m:oMath>
      <w:r>
        <w:t>断开；</w:t>
      </w:r>
      <m:oMath>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2</m:t>
            </m:r>
          </m:sub>
        </m:sSub>
      </m:oMath>
      <w:r>
        <w:t>与灯座接触不良；</w:t>
      </w:r>
      <m:oMath>
        <m:r>
          <w:rPr>
            <w:rFonts w:ascii="Cambria Math" w:hAnsi="Cambria Math"/>
          </w:rPr>
          <m:t>(3)</m:t>
        </m:r>
      </m:oMath>
      <w:r>
        <w:t>相同。</w:t>
      </w:r>
      <w:r>
        <w:t> </w:t>
      </w:r>
      <w:r>
        <w:br/>
      </w:r>
      <m:oMath>
        <m:r>
          <w:rPr>
            <w:rFonts w:ascii="Cambria Math" w:hAnsi="Cambria Math"/>
          </w:rPr>
          <m:t>(1)</m:t>
        </m:r>
      </m:oMath>
      <w:r>
        <w:t>根据拆、接电路的常识，为了防止在拆接电路过程中出现短路现象而损坏电源和电流表，因此在此过程中要将开关处于断开状态。</w:t>
      </w:r>
      <w:r>
        <w:t xml:space="preserve">  </w:t>
      </w:r>
      <w:r>
        <w:br/>
      </w:r>
      <m:oMath>
        <m:r>
          <w:rPr>
            <w:rFonts w:ascii="Cambria Math" w:hAnsi="Cambria Math"/>
          </w:rPr>
          <m:t>(2)</m:t>
        </m:r>
      </m:oMath>
      <w:r>
        <w:t>小明连接好电路后，闭合开关，发现</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两个小灯泡都不亮，然后根据具体条件来判断电路故障原因。</w:t>
      </w:r>
      <w:r>
        <w:t xml:space="preserve">  </w:t>
      </w:r>
      <w:r>
        <w:br/>
      </w:r>
      <m:oMath>
        <m:r>
          <w:rPr>
            <w:rFonts w:ascii="Cambria Math" w:hAnsi="Cambria Math"/>
          </w:rPr>
          <m:t>(3)</m:t>
        </m:r>
      </m:oMath>
      <w:r>
        <w:t>在串联电路中，电流处处相等，开关的位置不影响其控制电流通断的功能。</w:t>
      </w:r>
      <w:r>
        <w:t> </w:t>
      </w:r>
      <w:r>
        <w:br/>
      </w:r>
      <w:r>
        <w:t>该题主要考查了电路故障的判断和串联电路的开关作用。</w:t>
      </w:r>
      <w:bookmarkStart w:id="0" w:name="_GoBack"/>
      <w:bookmarkEnd w:id="0"/>
      <w:r>
        <w:br/>
      </w:r>
    </w:p>
    <w:sectPr w:rsidR="00A2746F"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27AF3">
      <w:pPr>
        <w:spacing w:line="240" w:lineRule="auto"/>
      </w:pPr>
      <w:r>
        <w:separator/>
      </w:r>
    </w:p>
  </w:endnote>
  <w:endnote w:type="continuationSeparator" w:id="0">
    <w:p w:rsidR="00000000" w:rsidRDefault="00527A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27AF3">
      <w:pPr>
        <w:spacing w:line="240" w:lineRule="auto"/>
      </w:pPr>
      <w:r>
        <w:separator/>
      </w:r>
    </w:p>
  </w:footnote>
  <w:footnote w:type="continuationSeparator" w:id="0">
    <w:p w:rsidR="00000000" w:rsidRDefault="00527A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AF3"/>
    <w:rsid w:val="00A274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DFD69"/>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BBBC7-92DC-4EFA-B250-F4D70C418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4387</Words>
  <Characters>4607</Characters>
  <Application>Microsoft Office Word</Application>
  <DocSecurity>0</DocSecurity>
  <Lines>230</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2023-02-10T06:24:00Z</dcterms:modified>
  <cp:category/>
</cp:coreProperties>
</file>