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D3945" w:rsidRDefault="000D3945"/>
    <w:p w:rsidR="000D3945" w:rsidRDefault="001D7E52">
      <w:pPr>
        <w:jc w:val="center"/>
      </w:pPr>
      <w:r>
        <w:rPr>
          <w:b/>
          <w:sz w:val="32"/>
        </w:rPr>
        <w:t>苏科版九年级上册《</w:t>
      </w:r>
      <w:r>
        <w:rPr>
          <w:b/>
          <w:sz w:val="32"/>
        </w:rPr>
        <w:t xml:space="preserve">13.2 </w:t>
      </w:r>
      <w:r>
        <w:rPr>
          <w:b/>
          <w:sz w:val="32"/>
        </w:rPr>
        <w:t>电路连接的基本方式》同步练习卷</w:t>
      </w:r>
    </w:p>
    <w:p w:rsidR="000D3945" w:rsidRDefault="000D3945"/>
    <w:p w:rsidR="000D3945" w:rsidRDefault="001D7E52">
      <w:r>
        <w:rPr>
          <w:rStyle w:val="Hei"/>
        </w:rPr>
        <w:t>一</w:t>
      </w:r>
      <w:r>
        <w:rPr>
          <w:rStyle w:val="Hei"/>
        </w:rPr>
        <w:t xml:space="preserve"> </w:t>
      </w:r>
      <w:r>
        <w:rPr>
          <w:rStyle w:val="Hei"/>
        </w:rPr>
        <w:t>、单选题（本大题共</w:t>
      </w:r>
      <w:r>
        <w:rPr>
          <w:rStyle w:val="Hei"/>
        </w:rPr>
        <w:t>8</w:t>
      </w:r>
      <w:r>
        <w:rPr>
          <w:rStyle w:val="Hei"/>
        </w:rPr>
        <w:t>小题，共</w:t>
      </w:r>
      <w:r>
        <w:rPr>
          <w:rStyle w:val="Hei"/>
        </w:rPr>
        <w:t>24</w:t>
      </w:r>
      <w:r>
        <w:rPr>
          <w:rStyle w:val="Hei"/>
        </w:rPr>
        <w:t>分）</w:t>
      </w:r>
    </w:p>
    <w:p w:rsidR="000D3945" w:rsidRDefault="001D7E52">
      <w:r>
        <w:t>1.</w:t>
      </w:r>
      <w:r>
        <w:t>（</w:t>
      </w:r>
      <w:r>
        <w:t>3</w:t>
      </w:r>
      <w:r>
        <w:t>分）下列四个电路中，一个开关同时控制两只灯泡的是</w:t>
      </w:r>
      <m:oMath>
        <m:r>
          <w:rPr>
            <w:rFonts w:ascii="Cambria Math" w:hAnsi="Cambria Math"/>
          </w:rPr>
          <m:t>()</m:t>
        </m:r>
      </m:oMath>
    </w:p>
    <w:p w:rsidR="000D3945" w:rsidRDefault="001D7E52">
      <w:pPr>
        <w:ind w:left="420"/>
      </w:pPr>
      <w:r>
        <w:t>A</w:t>
      </w:r>
      <w:r>
        <w:t>、</w:t>
      </w:r>
      <w:r>
        <w:rPr>
          <w:noProof/>
        </w:rPr>
        <w:drawing>
          <wp:inline distT="0" distB="0" distL="0" distR="0">
            <wp:extent cx="990000" cy="7307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990000" cy="730799"/>
                    </a:xfrm>
                    <a:prstGeom prst="rect">
                      <a:avLst/>
                    </a:prstGeom>
                  </pic:spPr>
                </pic:pic>
              </a:graphicData>
            </a:graphic>
          </wp:inline>
        </w:drawing>
      </w:r>
    </w:p>
    <w:p w:rsidR="000D3945" w:rsidRDefault="001D7E52">
      <w:pPr>
        <w:ind w:left="420"/>
      </w:pPr>
      <w:r>
        <w:t>B</w:t>
      </w:r>
      <w:r>
        <w:t>、</w:t>
      </w:r>
      <w:r>
        <w:rPr>
          <w:noProof/>
        </w:rPr>
        <w:drawing>
          <wp:inline distT="0" distB="0" distL="0" distR="0">
            <wp:extent cx="997200" cy="7307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997200" cy="730799"/>
                    </a:xfrm>
                    <a:prstGeom prst="rect">
                      <a:avLst/>
                    </a:prstGeom>
                  </pic:spPr>
                </pic:pic>
              </a:graphicData>
            </a:graphic>
          </wp:inline>
        </w:drawing>
      </w:r>
    </w:p>
    <w:p w:rsidR="000D3945" w:rsidRDefault="001D7E52">
      <w:pPr>
        <w:ind w:left="420"/>
      </w:pPr>
      <w:r>
        <w:t>C</w:t>
      </w:r>
      <w:r>
        <w:t>、</w:t>
      </w:r>
      <w:r>
        <w:rPr>
          <w:noProof/>
        </w:rPr>
        <w:drawing>
          <wp:inline distT="0" distB="0" distL="0" distR="0">
            <wp:extent cx="1044000" cy="7235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1044000" cy="723599"/>
                    </a:xfrm>
                    <a:prstGeom prst="rect">
                      <a:avLst/>
                    </a:prstGeom>
                  </pic:spPr>
                </pic:pic>
              </a:graphicData>
            </a:graphic>
          </wp:inline>
        </w:drawing>
      </w:r>
    </w:p>
    <w:p w:rsidR="000D3945" w:rsidRDefault="001D7E52">
      <w:pPr>
        <w:ind w:left="420"/>
      </w:pPr>
      <w:r>
        <w:t>D</w:t>
      </w:r>
      <w:r>
        <w:t>、</w:t>
      </w:r>
      <w:r>
        <w:rPr>
          <w:noProof/>
        </w:rPr>
        <w:drawing>
          <wp:inline distT="0" distB="0" distL="0" distR="0">
            <wp:extent cx="990000" cy="741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990000" cy="741600"/>
                    </a:xfrm>
                    <a:prstGeom prst="rect">
                      <a:avLst/>
                    </a:prstGeom>
                  </pic:spPr>
                </pic:pic>
              </a:graphicData>
            </a:graphic>
          </wp:inline>
        </w:drawing>
      </w:r>
    </w:p>
    <w:p w:rsidR="000D3945" w:rsidRDefault="001D7E52">
      <w:pPr>
        <w:tabs>
          <w:tab w:val="left" w:pos="4195"/>
        </w:tabs>
        <w:ind w:left="420"/>
      </w:pPr>
      <w:r>
        <w:t xml:space="preserve">A. </w:t>
      </w:r>
      <w:r>
        <w:rPr>
          <w:noProof/>
        </w:rPr>
        <w:drawing>
          <wp:inline distT="0" distB="0" distL="0" distR="0">
            <wp:extent cx="990000" cy="7307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990000" cy="730799"/>
                    </a:xfrm>
                    <a:prstGeom prst="rect">
                      <a:avLst/>
                    </a:prstGeom>
                  </pic:spPr>
                </pic:pic>
              </a:graphicData>
            </a:graphic>
          </wp:inline>
        </w:drawing>
      </w:r>
      <w:r>
        <w:tab/>
        <w:t xml:space="preserve">B. </w:t>
      </w:r>
      <w:r>
        <w:rPr>
          <w:noProof/>
        </w:rPr>
        <w:drawing>
          <wp:inline distT="0" distB="0" distL="0" distR="0">
            <wp:extent cx="997200" cy="73079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997200" cy="730799"/>
                    </a:xfrm>
                    <a:prstGeom prst="rect">
                      <a:avLst/>
                    </a:prstGeom>
                  </pic:spPr>
                </pic:pic>
              </a:graphicData>
            </a:graphic>
          </wp:inline>
        </w:drawing>
      </w:r>
      <w:r>
        <w:br/>
        <w:t xml:space="preserve">C. </w:t>
      </w:r>
      <w:r>
        <w:rPr>
          <w:noProof/>
        </w:rPr>
        <w:drawing>
          <wp:inline distT="0" distB="0" distL="0" distR="0">
            <wp:extent cx="1044000" cy="72359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1044000" cy="723599"/>
                    </a:xfrm>
                    <a:prstGeom prst="rect">
                      <a:avLst/>
                    </a:prstGeom>
                  </pic:spPr>
                </pic:pic>
              </a:graphicData>
            </a:graphic>
          </wp:inline>
        </w:drawing>
      </w:r>
      <w:r>
        <w:tab/>
        <w:t xml:space="preserve">D. </w:t>
      </w:r>
      <w:r>
        <w:rPr>
          <w:noProof/>
        </w:rPr>
        <w:drawing>
          <wp:inline distT="0" distB="0" distL="0" distR="0">
            <wp:extent cx="990000" cy="741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990000" cy="741600"/>
                    </a:xfrm>
                    <a:prstGeom prst="rect">
                      <a:avLst/>
                    </a:prstGeom>
                  </pic:spPr>
                </pic:pic>
              </a:graphicData>
            </a:graphic>
          </wp:inline>
        </w:drawing>
      </w:r>
    </w:p>
    <w:p w:rsidR="000D3945" w:rsidRDefault="001D7E52">
      <w:r>
        <w:t>2.</w:t>
      </w:r>
      <w:r>
        <w:t>（</w:t>
      </w:r>
      <w:r>
        <w:t>3</w:t>
      </w:r>
      <w:r>
        <w:t>分）如图所示的电路中，小灯泡</w:t>
      </w:r>
      <m:oMath>
        <m:sSub>
          <m:sSubPr>
            <m:ctrlPr>
              <w:rPr>
                <w:rFonts w:ascii="Cambria Math" w:hAnsi="Cambria Math"/>
              </w:rPr>
            </m:ctrlPr>
          </m:sSubPr>
          <m:e>
            <m:r>
              <w:rPr>
                <w:rFonts w:ascii="Cambria Math" w:hAnsi="Cambria Math"/>
              </w:rPr>
              <m:t>L</m:t>
            </m:r>
          </m:e>
          <m:sub>
            <m:r>
              <w:rPr>
                <w:rFonts w:ascii="Cambria Math" w:hAnsi="Cambria Math"/>
              </w:rPr>
              <m:t>1</m:t>
            </m:r>
          </m:sub>
        </m:sSub>
      </m:oMath>
      <w:r>
        <w:t>和</w:t>
      </w:r>
      <m:oMath>
        <m:sSub>
          <m:sSubPr>
            <m:ctrlPr>
              <w:rPr>
                <w:rFonts w:ascii="Cambria Math" w:hAnsi="Cambria Math"/>
              </w:rPr>
            </m:ctrlPr>
          </m:sSubPr>
          <m:e>
            <m:r>
              <w:rPr>
                <w:rFonts w:ascii="Cambria Math" w:hAnsi="Cambria Math"/>
              </w:rPr>
              <m:t>L</m:t>
            </m:r>
          </m:e>
          <m:sub>
            <m:r>
              <w:rPr>
                <w:rFonts w:ascii="Cambria Math" w:hAnsi="Cambria Math"/>
              </w:rPr>
              <m:t>2</m:t>
            </m:r>
          </m:sub>
        </m:sSub>
      </m:oMath>
      <w:r>
        <w:t>都标有</w:t>
      </w:r>
      <w:r>
        <w:t>“</w:t>
      </w:r>
      <m:oMath>
        <m:r>
          <m:rPr>
            <m:nor/>
          </m:rPr>
          <m:t>3V  </m:t>
        </m:r>
        <m:r>
          <w:rPr>
            <w:rFonts w:ascii="Cambria Math" w:hAnsi="Cambria Math"/>
          </w:rPr>
          <m:t>0.</m:t>
        </m:r>
        <m:r>
          <m:rPr>
            <m:nor/>
          </m:rPr>
          <m:t>25A</m:t>
        </m:r>
      </m:oMath>
      <w:r>
        <w:t>“</w:t>
      </w:r>
      <w:r>
        <w:t>字样，电源由</w:t>
      </w:r>
      <m:oMath>
        <m:r>
          <w:rPr>
            <w:rFonts w:ascii="Cambria Math" w:hAnsi="Cambria Math"/>
          </w:rPr>
          <m:t>2</m:t>
        </m:r>
      </m:oMath>
      <w:r>
        <w:t>节</w:t>
      </w:r>
      <m:oMath>
        <m:r>
          <w:rPr>
            <w:rFonts w:ascii="Cambria Math" w:hAnsi="Cambria Math"/>
          </w:rPr>
          <m:t>1.</m:t>
        </m:r>
        <m:r>
          <m:rPr>
            <m:nor/>
          </m:rPr>
          <m:t>5V</m:t>
        </m:r>
      </m:oMath>
      <w:r>
        <w:t>的干电池组成．则下列说法中错误的是</w:t>
      </w:r>
      <m:oMath>
        <m:r>
          <w:rPr>
            <w:rFonts w:ascii="Cambria Math" w:hAnsi="Cambria Math"/>
          </w:rPr>
          <m:t>(</m:t>
        </m:r>
        <m:r>
          <m:rPr>
            <m:nor/>
          </m:rPr>
          <m:t> </m:t>
        </m:r>
        <m:r>
          <w:rPr>
            <w:rFonts w:ascii="Cambria Math" w:hAnsi="Cambria Math"/>
          </w:rPr>
          <m:t>)</m:t>
        </m:r>
      </m:oMath>
      <w:r>
        <w:br/>
      </w:r>
      <w:r>
        <w:rPr>
          <w:noProof/>
        </w:rPr>
        <w:drawing>
          <wp:inline distT="0" distB="0" distL="0" distR="0">
            <wp:extent cx="1785600" cy="1054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1785600" cy="1054800"/>
                    </a:xfrm>
                    <a:prstGeom prst="rect">
                      <a:avLst/>
                    </a:prstGeom>
                  </pic:spPr>
                </pic:pic>
              </a:graphicData>
            </a:graphic>
          </wp:inline>
        </w:drawing>
      </w:r>
    </w:p>
    <w:p w:rsidR="000D3945" w:rsidRDefault="001D7E52">
      <w:pPr>
        <w:ind w:left="420"/>
      </w:pPr>
      <w:r>
        <w:t xml:space="preserve">A. </w:t>
      </w:r>
      <m:oMath>
        <m:r>
          <w:rPr>
            <w:rFonts w:ascii="Cambria Math" w:hAnsi="Cambria Math"/>
          </w:rPr>
          <m:t>S</m:t>
        </m:r>
      </m:oMath>
      <w:r>
        <w:t>闭合后，</w:t>
      </w:r>
      <m:oMath>
        <m:sSub>
          <m:sSubPr>
            <m:ctrlPr>
              <w:rPr>
                <w:rFonts w:ascii="Cambria Math" w:hAnsi="Cambria Math"/>
              </w:rPr>
            </m:ctrlPr>
          </m:sSubPr>
          <m:e>
            <m:r>
              <w:rPr>
                <w:rFonts w:ascii="Cambria Math" w:hAnsi="Cambria Math"/>
              </w:rPr>
              <m:t>L</m:t>
            </m:r>
          </m:e>
          <m:sub>
            <m:r>
              <w:rPr>
                <w:rFonts w:ascii="Cambria Math" w:hAnsi="Cambria Math"/>
              </w:rPr>
              <m:t>1</m:t>
            </m:r>
          </m:sub>
        </m:sSub>
      </m:oMath>
      <w:r>
        <w:t>、</w:t>
      </w:r>
      <m:oMath>
        <m:sSub>
          <m:sSubPr>
            <m:ctrlPr>
              <w:rPr>
                <w:rFonts w:ascii="Cambria Math" w:hAnsi="Cambria Math"/>
              </w:rPr>
            </m:ctrlPr>
          </m:sSubPr>
          <m:e>
            <m:r>
              <w:rPr>
                <w:rFonts w:ascii="Cambria Math" w:hAnsi="Cambria Math"/>
              </w:rPr>
              <m:t>L</m:t>
            </m:r>
          </m:e>
          <m:sub>
            <m:r>
              <w:rPr>
                <w:rFonts w:ascii="Cambria Math" w:hAnsi="Cambria Math"/>
              </w:rPr>
              <m:t>2</m:t>
            </m:r>
          </m:sub>
        </m:sSub>
      </m:oMath>
      <w:r>
        <w:t>并联，且都能发光</w:t>
      </w:r>
      <w:r>
        <w:br/>
        <w:t xml:space="preserve">B. </w:t>
      </w:r>
      <m:oMath>
        <m:r>
          <w:rPr>
            <w:rFonts w:ascii="Cambria Math" w:hAnsi="Cambria Math"/>
          </w:rPr>
          <m:t>S</m:t>
        </m:r>
      </m:oMath>
      <w:r>
        <w:t>闭合后，电路将发生短路</w:t>
      </w:r>
      <w:r>
        <w:br/>
        <w:t xml:space="preserve">C. </w:t>
      </w:r>
      <w:r>
        <w:t>要想使</w:t>
      </w:r>
      <m:oMath>
        <m:sSub>
          <m:sSubPr>
            <m:ctrlPr>
              <w:rPr>
                <w:rFonts w:ascii="Cambria Math" w:hAnsi="Cambria Math"/>
              </w:rPr>
            </m:ctrlPr>
          </m:sSubPr>
          <m:e>
            <m:r>
              <w:rPr>
                <w:rFonts w:ascii="Cambria Math" w:hAnsi="Cambria Math"/>
              </w:rPr>
              <m:t>L</m:t>
            </m:r>
          </m:e>
          <m:sub>
            <m:r>
              <w:rPr>
                <w:rFonts w:ascii="Cambria Math" w:hAnsi="Cambria Math"/>
              </w:rPr>
              <m:t>1</m:t>
            </m:r>
          </m:sub>
        </m:sSub>
      </m:oMath>
      <w:r>
        <w:t>、</w:t>
      </w:r>
      <m:oMath>
        <m:sSub>
          <m:sSubPr>
            <m:ctrlPr>
              <w:rPr>
                <w:rFonts w:ascii="Cambria Math" w:hAnsi="Cambria Math"/>
              </w:rPr>
            </m:ctrlPr>
          </m:sSubPr>
          <m:e>
            <m:r>
              <w:rPr>
                <w:rFonts w:ascii="Cambria Math" w:hAnsi="Cambria Math"/>
              </w:rPr>
              <m:t>L</m:t>
            </m:r>
          </m:e>
          <m:sub>
            <m:r>
              <w:rPr>
                <w:rFonts w:ascii="Cambria Math" w:hAnsi="Cambria Math"/>
              </w:rPr>
              <m:t>2</m:t>
            </m:r>
          </m:sub>
        </m:sSub>
      </m:oMath>
      <w:r>
        <w:t>串联，可去掉导线</w:t>
      </w:r>
      <m:oMath>
        <m:r>
          <w:rPr>
            <w:rFonts w:ascii="Cambria Math" w:hAnsi="Cambria Math"/>
          </w:rPr>
          <m:t>b</m:t>
        </m:r>
      </m:oMath>
      <w:r>
        <w:br/>
        <w:t xml:space="preserve">D. </w:t>
      </w:r>
      <w:r>
        <w:t>若将导线</w:t>
      </w:r>
      <m:oMath>
        <m:r>
          <w:rPr>
            <w:rFonts w:ascii="Cambria Math" w:hAnsi="Cambria Math"/>
          </w:rPr>
          <m:t>M</m:t>
        </m:r>
      </m:oMath>
      <w:r>
        <w:t>从接线柱</w:t>
      </w:r>
      <m:oMath>
        <m:r>
          <w:rPr>
            <w:rFonts w:ascii="Cambria Math" w:hAnsi="Cambria Math"/>
          </w:rPr>
          <m:t>B</m:t>
        </m:r>
      </m:oMath>
      <w:r>
        <w:t>改接到</w:t>
      </w:r>
      <m:oMath>
        <m:r>
          <w:rPr>
            <w:rFonts w:ascii="Cambria Math" w:hAnsi="Cambria Math"/>
          </w:rPr>
          <m:t>A</m:t>
        </m:r>
      </m:oMath>
      <w:r>
        <w:t>上，则两灯都能正常发光</w:t>
      </w:r>
    </w:p>
    <w:p w:rsidR="000D3945" w:rsidRDefault="001D7E52">
      <w:r>
        <w:lastRenderedPageBreak/>
        <w:t>3.</w:t>
      </w:r>
      <w:r>
        <w:t>（</w:t>
      </w:r>
      <w:r>
        <w:t>3</w:t>
      </w:r>
      <w:r>
        <w:t>分）小明把两只不同规格且完好的小灯泡和两节干电池连接成如图所示的电路，当他检查电路连接正确后，闭合开关，发现只有小灯泡</w:t>
      </w:r>
      <m:oMath>
        <m:sSub>
          <m:sSubPr>
            <m:ctrlPr>
              <w:rPr>
                <w:rFonts w:ascii="Cambria Math" w:hAnsi="Cambria Math"/>
              </w:rPr>
            </m:ctrlPr>
          </m:sSubPr>
          <m:e>
            <m:r>
              <w:rPr>
                <w:rFonts w:ascii="Cambria Math" w:hAnsi="Cambria Math"/>
              </w:rPr>
              <m:t>L</m:t>
            </m:r>
          </m:e>
          <m:sub>
            <m:r>
              <w:rPr>
                <w:rFonts w:ascii="Cambria Math" w:hAnsi="Cambria Math"/>
              </w:rPr>
              <m:t>2</m:t>
            </m:r>
          </m:sub>
        </m:sSub>
      </m:oMath>
      <w:r>
        <w:t>不亮，原因可能是</w:t>
      </w:r>
      <m:oMath>
        <m:r>
          <w:rPr>
            <w:rFonts w:ascii="Cambria Math" w:hAnsi="Cambria Math"/>
          </w:rPr>
          <m:t>()</m:t>
        </m:r>
      </m:oMath>
    </w:p>
    <w:p w:rsidR="000D3945" w:rsidRDefault="001D7E52">
      <w:pPr>
        <w:ind w:left="420"/>
      </w:pPr>
      <w:r>
        <w:t>A</w:t>
      </w:r>
      <w:r>
        <w:t>、小灯泡</w:t>
      </w:r>
      <m:oMath>
        <m:sSub>
          <m:sSubPr>
            <m:ctrlPr>
              <w:rPr>
                <w:rFonts w:ascii="Cambria Math" w:hAnsi="Cambria Math"/>
              </w:rPr>
            </m:ctrlPr>
          </m:sSubPr>
          <m:e>
            <m:r>
              <w:rPr>
                <w:rFonts w:ascii="Cambria Math" w:hAnsi="Cambria Math"/>
              </w:rPr>
              <m:t>L</m:t>
            </m:r>
          </m:e>
          <m:sub>
            <m:r>
              <w:rPr>
                <w:rFonts w:ascii="Cambria Math" w:hAnsi="Cambria Math"/>
              </w:rPr>
              <m:t>1</m:t>
            </m:r>
          </m:sub>
        </m:sSub>
      </m:oMath>
      <w:r>
        <w:t>断路</w:t>
      </w:r>
    </w:p>
    <w:p w:rsidR="000D3945" w:rsidRDefault="001D7E52">
      <w:pPr>
        <w:ind w:left="420"/>
      </w:pPr>
      <w:r>
        <w:t>B</w:t>
      </w:r>
      <w:r>
        <w:t>、小灯泡</w:t>
      </w:r>
      <m:oMath>
        <m:sSub>
          <m:sSubPr>
            <m:ctrlPr>
              <w:rPr>
                <w:rFonts w:ascii="Cambria Math" w:hAnsi="Cambria Math"/>
              </w:rPr>
            </m:ctrlPr>
          </m:sSubPr>
          <m:e>
            <m:r>
              <w:rPr>
                <w:rFonts w:ascii="Cambria Math" w:hAnsi="Cambria Math"/>
              </w:rPr>
              <m:t>L</m:t>
            </m:r>
          </m:e>
          <m:sub>
            <m:r>
              <w:rPr>
                <w:rFonts w:ascii="Cambria Math" w:hAnsi="Cambria Math"/>
              </w:rPr>
              <m:t>1</m:t>
            </m:r>
          </m:sub>
        </m:sSub>
      </m:oMath>
      <w:r>
        <w:t>短路</w:t>
      </w:r>
    </w:p>
    <w:p w:rsidR="000D3945" w:rsidRDefault="001D7E52">
      <w:pPr>
        <w:ind w:left="420"/>
      </w:pPr>
      <w:r>
        <w:t>C</w:t>
      </w:r>
      <w:r>
        <w:t>、小灯泡</w:t>
      </w:r>
      <m:oMath>
        <m:sSub>
          <m:sSubPr>
            <m:ctrlPr>
              <w:rPr>
                <w:rFonts w:ascii="Cambria Math" w:hAnsi="Cambria Math"/>
              </w:rPr>
            </m:ctrlPr>
          </m:sSubPr>
          <m:e>
            <m:r>
              <w:rPr>
                <w:rFonts w:ascii="Cambria Math" w:hAnsi="Cambria Math"/>
              </w:rPr>
              <m:t>L</m:t>
            </m:r>
          </m:e>
          <m:sub>
            <m:r>
              <w:rPr>
                <w:rFonts w:ascii="Cambria Math" w:hAnsi="Cambria Math"/>
              </w:rPr>
              <m:t>2</m:t>
            </m:r>
          </m:sub>
        </m:sSub>
      </m:oMath>
      <w:r>
        <w:t>断路</w:t>
      </w:r>
    </w:p>
    <w:p w:rsidR="000D3945" w:rsidRDefault="001D7E52">
      <w:pPr>
        <w:ind w:left="420"/>
      </w:pPr>
      <w:r>
        <w:t>D</w:t>
      </w:r>
      <w:r>
        <w:t>、小灯泡</w:t>
      </w:r>
      <m:oMath>
        <m:sSub>
          <m:sSubPr>
            <m:ctrlPr>
              <w:rPr>
                <w:rFonts w:ascii="Cambria Math" w:hAnsi="Cambria Math"/>
              </w:rPr>
            </m:ctrlPr>
          </m:sSubPr>
          <m:e>
            <m:r>
              <w:rPr>
                <w:rFonts w:ascii="Cambria Math" w:hAnsi="Cambria Math"/>
              </w:rPr>
              <m:t>L</m:t>
            </m:r>
          </m:e>
          <m:sub>
            <m:r>
              <w:rPr>
                <w:rFonts w:ascii="Cambria Math" w:hAnsi="Cambria Math"/>
              </w:rPr>
              <m:t>2</m:t>
            </m:r>
          </m:sub>
        </m:sSub>
      </m:oMath>
      <w:r>
        <w:t>短路</w:t>
      </w:r>
      <w:r>
        <w:br/>
      </w:r>
      <w:r>
        <w:rPr>
          <w:noProof/>
        </w:rPr>
        <w:drawing>
          <wp:inline distT="0" distB="0" distL="0" distR="0">
            <wp:extent cx="2185200" cy="1303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2185200" cy="1303200"/>
                    </a:xfrm>
                    <a:prstGeom prst="rect">
                      <a:avLst/>
                    </a:prstGeom>
                  </pic:spPr>
                </pic:pic>
              </a:graphicData>
            </a:graphic>
          </wp:inline>
        </w:drawing>
      </w:r>
    </w:p>
    <w:p w:rsidR="000D3945" w:rsidRDefault="001D7E52">
      <w:pPr>
        <w:tabs>
          <w:tab w:val="left" w:pos="4195"/>
        </w:tabs>
        <w:ind w:left="420"/>
      </w:pPr>
      <w:r>
        <w:t xml:space="preserve">A. </w:t>
      </w:r>
      <w:r>
        <w:t>小灯泡</w:t>
      </w:r>
      <m:oMath>
        <m:sSub>
          <m:sSubPr>
            <m:ctrlPr>
              <w:rPr>
                <w:rFonts w:ascii="Cambria Math" w:hAnsi="Cambria Math"/>
              </w:rPr>
            </m:ctrlPr>
          </m:sSubPr>
          <m:e>
            <m:r>
              <w:rPr>
                <w:rFonts w:ascii="Cambria Math" w:hAnsi="Cambria Math"/>
              </w:rPr>
              <m:t>L</m:t>
            </m:r>
          </m:e>
          <m:sub>
            <m:r>
              <w:rPr>
                <w:rFonts w:ascii="Cambria Math" w:hAnsi="Cambria Math"/>
              </w:rPr>
              <m:t>1</m:t>
            </m:r>
          </m:sub>
        </m:sSub>
      </m:oMath>
      <w:r>
        <w:t>断路</w:t>
      </w:r>
      <w:r>
        <w:tab/>
        <w:t xml:space="preserve">B. </w:t>
      </w:r>
      <w:r>
        <w:t>小灯泡</w:t>
      </w:r>
      <m:oMath>
        <m:sSub>
          <m:sSubPr>
            <m:ctrlPr>
              <w:rPr>
                <w:rFonts w:ascii="Cambria Math" w:hAnsi="Cambria Math"/>
              </w:rPr>
            </m:ctrlPr>
          </m:sSubPr>
          <m:e>
            <m:r>
              <w:rPr>
                <w:rFonts w:ascii="Cambria Math" w:hAnsi="Cambria Math"/>
              </w:rPr>
              <m:t>L</m:t>
            </m:r>
          </m:e>
          <m:sub>
            <m:r>
              <w:rPr>
                <w:rFonts w:ascii="Cambria Math" w:hAnsi="Cambria Math"/>
              </w:rPr>
              <m:t>1</m:t>
            </m:r>
          </m:sub>
        </m:sSub>
      </m:oMath>
      <w:r>
        <w:t>短路</w:t>
      </w:r>
      <w:r>
        <w:br/>
        <w:t xml:space="preserve">C. </w:t>
      </w:r>
      <w:r>
        <w:t>小灯泡</w:t>
      </w:r>
      <m:oMath>
        <m:sSub>
          <m:sSubPr>
            <m:ctrlPr>
              <w:rPr>
                <w:rFonts w:ascii="Cambria Math" w:hAnsi="Cambria Math"/>
              </w:rPr>
            </m:ctrlPr>
          </m:sSubPr>
          <m:e>
            <m:r>
              <w:rPr>
                <w:rFonts w:ascii="Cambria Math" w:hAnsi="Cambria Math"/>
              </w:rPr>
              <m:t>L</m:t>
            </m:r>
          </m:e>
          <m:sub>
            <m:r>
              <w:rPr>
                <w:rFonts w:ascii="Cambria Math" w:hAnsi="Cambria Math"/>
              </w:rPr>
              <m:t>2</m:t>
            </m:r>
          </m:sub>
        </m:sSub>
      </m:oMath>
      <w:r>
        <w:t>断路</w:t>
      </w:r>
      <w:r>
        <w:tab/>
        <w:t xml:space="preserve">D. </w:t>
      </w:r>
      <w:r>
        <w:t>小灯泡</w:t>
      </w:r>
      <m:oMath>
        <m:sSub>
          <m:sSubPr>
            <m:ctrlPr>
              <w:rPr>
                <w:rFonts w:ascii="Cambria Math" w:hAnsi="Cambria Math"/>
              </w:rPr>
            </m:ctrlPr>
          </m:sSubPr>
          <m:e>
            <m:r>
              <w:rPr>
                <w:rFonts w:ascii="Cambria Math" w:hAnsi="Cambria Math"/>
              </w:rPr>
              <m:t>L</m:t>
            </m:r>
          </m:e>
          <m:sub>
            <m:r>
              <w:rPr>
                <w:rFonts w:ascii="Cambria Math" w:hAnsi="Cambria Math"/>
              </w:rPr>
              <m:t>2</m:t>
            </m:r>
          </m:sub>
        </m:sSub>
      </m:oMath>
      <w:r>
        <w:t>短路</w:t>
      </w:r>
    </w:p>
    <w:p w:rsidR="000D3945" w:rsidRDefault="001D7E52">
      <w:r>
        <w:t>4.</w:t>
      </w:r>
      <w:r>
        <w:t>（</w:t>
      </w:r>
      <w:r>
        <w:t>3</w:t>
      </w:r>
      <w:r>
        <w:t>分）如图所示电路，若要使</w:t>
      </w:r>
      <m:oMath>
        <m:sSub>
          <m:sSubPr>
            <m:ctrlPr>
              <w:rPr>
                <w:rFonts w:ascii="Cambria Math" w:hAnsi="Cambria Math"/>
              </w:rPr>
            </m:ctrlPr>
          </m:sSubPr>
          <m:e>
            <m:r>
              <w:rPr>
                <w:rFonts w:ascii="Cambria Math" w:hAnsi="Cambria Math"/>
              </w:rPr>
              <m:t>L</m:t>
            </m:r>
          </m:e>
          <m:sub>
            <m:r>
              <w:rPr>
                <w:rFonts w:ascii="Cambria Math" w:hAnsi="Cambria Math"/>
              </w:rPr>
              <m:t>1</m:t>
            </m:r>
          </m:sub>
        </m:sSub>
      </m:oMath>
      <w:r>
        <w:t>、</w:t>
      </w:r>
      <m:oMath>
        <m:sSub>
          <m:sSubPr>
            <m:ctrlPr>
              <w:rPr>
                <w:rFonts w:ascii="Cambria Math" w:hAnsi="Cambria Math"/>
              </w:rPr>
            </m:ctrlPr>
          </m:sSubPr>
          <m:e>
            <m:r>
              <w:rPr>
                <w:rFonts w:ascii="Cambria Math" w:hAnsi="Cambria Math"/>
              </w:rPr>
              <m:t>L</m:t>
            </m:r>
          </m:e>
          <m:sub>
            <m:r>
              <w:rPr>
                <w:rFonts w:ascii="Cambria Math" w:hAnsi="Cambria Math"/>
              </w:rPr>
              <m:t>2</m:t>
            </m:r>
          </m:sub>
        </m:sSub>
      </m:oMath>
      <w:r>
        <w:t>串联，则</w:t>
      </w:r>
      <m:oMath>
        <m:r>
          <w:rPr>
            <w:rFonts w:ascii="Cambria Math" w:hAnsi="Cambria Math"/>
          </w:rPr>
          <m:t>()</m:t>
        </m:r>
      </m:oMath>
      <w:r>
        <w:br/>
      </w:r>
      <w:r>
        <w:rPr>
          <w:noProof/>
        </w:rPr>
        <w:drawing>
          <wp:inline distT="0" distB="0" distL="0" distR="0">
            <wp:extent cx="1663200" cy="14652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1663200" cy="1465200"/>
                    </a:xfrm>
                    <a:prstGeom prst="rect">
                      <a:avLst/>
                    </a:prstGeom>
                  </pic:spPr>
                </pic:pic>
              </a:graphicData>
            </a:graphic>
          </wp:inline>
        </w:drawing>
      </w:r>
    </w:p>
    <w:p w:rsidR="000D3945" w:rsidRDefault="001D7E52">
      <w:pPr>
        <w:tabs>
          <w:tab w:val="left" w:pos="4195"/>
        </w:tabs>
        <w:ind w:left="420"/>
      </w:pPr>
      <w:r>
        <w:t xml:space="preserve">A. </w:t>
      </w:r>
      <w:r>
        <w:t>只闭合开关</w:t>
      </w:r>
      <m:oMath>
        <m:sSub>
          <m:sSubPr>
            <m:ctrlPr>
              <w:rPr>
                <w:rFonts w:ascii="Cambria Math" w:hAnsi="Cambria Math"/>
              </w:rPr>
            </m:ctrlPr>
          </m:sSubPr>
          <m:e>
            <m:r>
              <w:rPr>
                <w:rFonts w:ascii="Cambria Math" w:hAnsi="Cambria Math"/>
              </w:rPr>
              <m:t>S</m:t>
            </m:r>
          </m:e>
          <m:sub>
            <m:r>
              <w:rPr>
                <w:rFonts w:ascii="Cambria Math" w:hAnsi="Cambria Math"/>
              </w:rPr>
              <m:t>1</m:t>
            </m:r>
          </m:sub>
        </m:sSub>
      </m:oMath>
      <w:r>
        <w:tab/>
        <w:t xml:space="preserve">B. </w:t>
      </w:r>
      <w:r>
        <w:t>只闭合开关</w:t>
      </w:r>
      <m:oMath>
        <m:sSub>
          <m:sSubPr>
            <m:ctrlPr>
              <w:rPr>
                <w:rFonts w:ascii="Cambria Math" w:hAnsi="Cambria Math"/>
              </w:rPr>
            </m:ctrlPr>
          </m:sSubPr>
          <m:e>
            <m:r>
              <w:rPr>
                <w:rFonts w:ascii="Cambria Math" w:hAnsi="Cambria Math"/>
              </w:rPr>
              <m:t>S</m:t>
            </m:r>
          </m:e>
          <m:sub>
            <m:r>
              <w:rPr>
                <w:rFonts w:ascii="Cambria Math" w:hAnsi="Cambria Math"/>
              </w:rPr>
              <m:t>2</m:t>
            </m:r>
          </m:sub>
        </m:sSub>
      </m:oMath>
      <w:r>
        <w:br/>
        <w:t xml:space="preserve">C. </w:t>
      </w:r>
      <w:r>
        <w:t>闭合开关</w:t>
      </w:r>
      <m:oMath>
        <m:sSub>
          <m:sSubPr>
            <m:ctrlPr>
              <w:rPr>
                <w:rFonts w:ascii="Cambria Math" w:hAnsi="Cambria Math"/>
              </w:rPr>
            </m:ctrlPr>
          </m:sSubPr>
          <m:e>
            <m:r>
              <w:rPr>
                <w:rFonts w:ascii="Cambria Math" w:hAnsi="Cambria Math"/>
              </w:rPr>
              <m:t>S</m:t>
            </m:r>
          </m:e>
          <m:sub>
            <m:r>
              <w:rPr>
                <w:rFonts w:ascii="Cambria Math" w:hAnsi="Cambria Math"/>
              </w:rPr>
              <m:t>1</m:t>
            </m:r>
          </m:sub>
        </m:sSub>
      </m:oMath>
      <w:r>
        <w:t>、</w:t>
      </w:r>
      <m:oMath>
        <m:sSub>
          <m:sSubPr>
            <m:ctrlPr>
              <w:rPr>
                <w:rFonts w:ascii="Cambria Math" w:hAnsi="Cambria Math"/>
              </w:rPr>
            </m:ctrlPr>
          </m:sSubPr>
          <m:e>
            <m:r>
              <w:rPr>
                <w:rFonts w:ascii="Cambria Math" w:hAnsi="Cambria Math"/>
              </w:rPr>
              <m:t>S</m:t>
            </m:r>
          </m:e>
          <m:sub>
            <m:r>
              <w:rPr>
                <w:rFonts w:ascii="Cambria Math" w:hAnsi="Cambria Math"/>
              </w:rPr>
              <m:t>2</m:t>
            </m:r>
          </m:sub>
        </m:sSub>
      </m:oMath>
      <w:r>
        <w:tab/>
        <w:t xml:space="preserve">D. </w:t>
      </w:r>
      <w:r>
        <w:t>闭合开关</w:t>
      </w:r>
      <m:oMath>
        <m:sSub>
          <m:sSubPr>
            <m:ctrlPr>
              <w:rPr>
                <w:rFonts w:ascii="Cambria Math" w:hAnsi="Cambria Math"/>
              </w:rPr>
            </m:ctrlPr>
          </m:sSubPr>
          <m:e>
            <m:r>
              <w:rPr>
                <w:rFonts w:ascii="Cambria Math" w:hAnsi="Cambria Math"/>
              </w:rPr>
              <m:t>S</m:t>
            </m:r>
          </m:e>
          <m:sub>
            <m:r>
              <w:rPr>
                <w:rFonts w:ascii="Cambria Math" w:hAnsi="Cambria Math"/>
              </w:rPr>
              <m:t>1</m:t>
            </m:r>
          </m:sub>
        </m:sSub>
      </m:oMath>
      <w:r>
        <w:t>、</w:t>
      </w:r>
      <m:oMath>
        <m:sSub>
          <m:sSubPr>
            <m:ctrlPr>
              <w:rPr>
                <w:rFonts w:ascii="Cambria Math" w:hAnsi="Cambria Math"/>
              </w:rPr>
            </m:ctrlPr>
          </m:sSubPr>
          <m:e>
            <m:r>
              <w:rPr>
                <w:rFonts w:ascii="Cambria Math" w:hAnsi="Cambria Math"/>
              </w:rPr>
              <m:t>S</m:t>
            </m:r>
          </m:e>
          <m:sub>
            <m:r>
              <w:rPr>
                <w:rFonts w:ascii="Cambria Math" w:hAnsi="Cambria Math"/>
              </w:rPr>
              <m:t>3</m:t>
            </m:r>
          </m:sub>
        </m:sSub>
      </m:oMath>
    </w:p>
    <w:p w:rsidR="000D3945" w:rsidRDefault="001D7E52">
      <w:r>
        <w:t>5.</w:t>
      </w:r>
      <w:r>
        <w:t>（</w:t>
      </w:r>
      <w:r>
        <w:t>3</w:t>
      </w:r>
      <w:r>
        <w:t>分）在如图所示的电路中，当开关</w:t>
      </w:r>
      <m:oMath>
        <m:r>
          <w:rPr>
            <w:rFonts w:ascii="Cambria Math" w:hAnsi="Cambria Math"/>
          </w:rPr>
          <m:t>S</m:t>
        </m:r>
      </m:oMath>
      <w:r>
        <w:t>闭合后</w:t>
      </w:r>
      <m:oMath>
        <m:r>
          <w:rPr>
            <w:rFonts w:ascii="Cambria Math" w:hAnsi="Cambria Math"/>
          </w:rPr>
          <m:t>(</m:t>
        </m:r>
        <m:r>
          <m:rPr>
            <m:nor/>
          </m:rPr>
          <m:t>    </m:t>
        </m:r>
        <m:r>
          <w:rPr>
            <w:rFonts w:ascii="Cambria Math" w:hAnsi="Cambria Math"/>
          </w:rPr>
          <m:t>)</m:t>
        </m:r>
      </m:oMath>
      <w:r>
        <w:t xml:space="preserve">  </w:t>
      </w:r>
      <w:r>
        <w:br/>
      </w:r>
      <m:oMathPara>
        <m:oMath>
          <m:r>
            <w:rPr>
              <w:rFonts w:ascii="Cambria Math" w:hAnsi="Cambria Math"/>
            </w:rPr>
            <m:t>"</m:t>
          </m:r>
          <m:r>
            <m:rPr>
              <m:nor/>
            </m:rPr>
            <m:t>data</m:t>
          </m:r>
          <m:r>
            <w:rPr>
              <w:rFonts w:ascii="Cambria Math" w:hAnsi="Cambria Math"/>
            </w:rPr>
            <m:t>-</m:t>
          </m:r>
          <m:r>
            <m:rPr>
              <m:nor/>
            </m:rPr>
            <m:t>encode</m:t>
          </m:r>
          <m:r>
            <w:rPr>
              <w:rFonts w:ascii="Cambria Math" w:hAnsi="Cambria Math"/>
            </w:rPr>
            <m:t>=</m:t>
          </m:r>
        </m:oMath>
      </m:oMathPara>
    </w:p>
    <w:p w:rsidR="000D3945" w:rsidRDefault="001D7E52">
      <w:pPr>
        <w:ind w:left="420"/>
      </w:pPr>
      <w:r>
        <w:t xml:space="preserve">A. </w:t>
      </w:r>
      <w:r>
        <w:t>若</w:t>
      </w:r>
      <m:oMath>
        <m:r>
          <w:rPr>
            <w:rFonts w:ascii="Cambria Math" w:hAnsi="Cambria Math"/>
          </w:rPr>
          <m:t>A</m:t>
        </m:r>
      </m:oMath>
      <w:r>
        <w:t>表是电流表，</w:t>
      </w:r>
      <m:oMath>
        <m:r>
          <w:rPr>
            <w:rFonts w:ascii="Cambria Math" w:hAnsi="Cambria Math"/>
          </w:rPr>
          <m:t>B</m:t>
        </m:r>
      </m:oMath>
      <w:r>
        <w:t>表是电压表，则电阻</w:t>
      </w:r>
      <m:oMath>
        <m:sSub>
          <m:sSubPr>
            <m:ctrlPr>
              <w:rPr>
                <w:rFonts w:ascii="Cambria Math" w:hAnsi="Cambria Math"/>
              </w:rPr>
            </m:ctrlPr>
          </m:sSubPr>
          <m:e>
            <m:r>
              <w:rPr>
                <w:rFonts w:ascii="Cambria Math" w:hAnsi="Cambria Math"/>
              </w:rPr>
              <m:t>R</m:t>
            </m:r>
          </m:e>
          <m:sub>
            <m:r>
              <w:rPr>
                <w:rFonts w:ascii="Cambria Math" w:hAnsi="Cambria Math"/>
              </w:rPr>
              <m:t>1</m:t>
            </m:r>
          </m:sub>
        </m:sSub>
      </m:oMath>
      <w:r>
        <w:t>、</w:t>
      </w:r>
      <m:oMath>
        <m:sSub>
          <m:sSubPr>
            <m:ctrlPr>
              <w:rPr>
                <w:rFonts w:ascii="Cambria Math" w:hAnsi="Cambria Math"/>
              </w:rPr>
            </m:ctrlPr>
          </m:sSubPr>
          <m:e>
            <m:r>
              <w:rPr>
                <w:rFonts w:ascii="Cambria Math" w:hAnsi="Cambria Math"/>
              </w:rPr>
              <m:t>R</m:t>
            </m:r>
          </m:e>
          <m:sub>
            <m:r>
              <w:rPr>
                <w:rFonts w:ascii="Cambria Math" w:hAnsi="Cambria Math"/>
              </w:rPr>
              <m:t>2</m:t>
            </m:r>
          </m:sub>
        </m:sSub>
      </m:oMath>
      <w:r>
        <w:t>并联</w:t>
      </w:r>
      <w:r>
        <w:br/>
        <w:t xml:space="preserve">B. </w:t>
      </w:r>
      <w:r>
        <w:t>若</w:t>
      </w:r>
      <m:oMath>
        <m:r>
          <w:rPr>
            <w:rFonts w:ascii="Cambria Math" w:hAnsi="Cambria Math"/>
          </w:rPr>
          <m:t>A</m:t>
        </m:r>
      </m:oMath>
      <w:r>
        <w:t>表是电流表，</w:t>
      </w:r>
      <m:oMath>
        <m:r>
          <w:rPr>
            <w:rFonts w:ascii="Cambria Math" w:hAnsi="Cambria Math"/>
          </w:rPr>
          <m:t>B</m:t>
        </m:r>
      </m:oMath>
      <w:r>
        <w:t>表是电压表，则电阻</w:t>
      </w:r>
      <m:oMath>
        <m:sSub>
          <m:sSubPr>
            <m:ctrlPr>
              <w:rPr>
                <w:rFonts w:ascii="Cambria Math" w:hAnsi="Cambria Math"/>
              </w:rPr>
            </m:ctrlPr>
          </m:sSubPr>
          <m:e>
            <m:r>
              <w:rPr>
                <w:rFonts w:ascii="Cambria Math" w:hAnsi="Cambria Math"/>
              </w:rPr>
              <m:t>R</m:t>
            </m:r>
          </m:e>
          <m:sub>
            <m:r>
              <w:rPr>
                <w:rFonts w:ascii="Cambria Math" w:hAnsi="Cambria Math"/>
              </w:rPr>
              <m:t>1</m:t>
            </m:r>
          </m:sub>
        </m:sSub>
      </m:oMath>
      <w:r>
        <w:t>、</w:t>
      </w:r>
      <m:oMath>
        <m:sSub>
          <m:sSubPr>
            <m:ctrlPr>
              <w:rPr>
                <w:rFonts w:ascii="Cambria Math" w:hAnsi="Cambria Math"/>
              </w:rPr>
            </m:ctrlPr>
          </m:sSubPr>
          <m:e>
            <m:r>
              <w:rPr>
                <w:rFonts w:ascii="Cambria Math" w:hAnsi="Cambria Math"/>
              </w:rPr>
              <m:t>R</m:t>
            </m:r>
          </m:e>
          <m:sub>
            <m:r>
              <w:rPr>
                <w:rFonts w:ascii="Cambria Math" w:hAnsi="Cambria Math"/>
              </w:rPr>
              <m:t>2</m:t>
            </m:r>
          </m:sub>
        </m:sSub>
      </m:oMath>
      <w:r>
        <w:t>串联</w:t>
      </w:r>
      <w:r>
        <w:br/>
        <w:t xml:space="preserve">C. </w:t>
      </w:r>
      <w:r>
        <w:t>若</w:t>
      </w:r>
      <m:oMath>
        <m:r>
          <w:rPr>
            <w:rFonts w:ascii="Cambria Math" w:hAnsi="Cambria Math"/>
          </w:rPr>
          <m:t>A</m:t>
        </m:r>
      </m:oMath>
      <w:r>
        <w:t>表是电压表，</w:t>
      </w:r>
      <m:oMath>
        <m:r>
          <w:rPr>
            <w:rFonts w:ascii="Cambria Math" w:hAnsi="Cambria Math"/>
          </w:rPr>
          <m:t>B</m:t>
        </m:r>
      </m:oMath>
      <w:r>
        <w:t>表是电流表，则电阻</w:t>
      </w:r>
      <m:oMath>
        <m:sSub>
          <m:sSubPr>
            <m:ctrlPr>
              <w:rPr>
                <w:rFonts w:ascii="Cambria Math" w:hAnsi="Cambria Math"/>
              </w:rPr>
            </m:ctrlPr>
          </m:sSubPr>
          <m:e>
            <m:r>
              <w:rPr>
                <w:rFonts w:ascii="Cambria Math" w:hAnsi="Cambria Math"/>
              </w:rPr>
              <m:t>R</m:t>
            </m:r>
          </m:e>
          <m:sub>
            <m:r>
              <w:rPr>
                <w:rFonts w:ascii="Cambria Math" w:hAnsi="Cambria Math"/>
              </w:rPr>
              <m:t>1</m:t>
            </m:r>
          </m:sub>
        </m:sSub>
      </m:oMath>
      <w:r>
        <w:t>、</w:t>
      </w:r>
      <m:oMath>
        <m:sSub>
          <m:sSubPr>
            <m:ctrlPr>
              <w:rPr>
                <w:rFonts w:ascii="Cambria Math" w:hAnsi="Cambria Math"/>
              </w:rPr>
            </m:ctrlPr>
          </m:sSubPr>
          <m:e>
            <m:r>
              <w:rPr>
                <w:rFonts w:ascii="Cambria Math" w:hAnsi="Cambria Math"/>
              </w:rPr>
              <m:t>R</m:t>
            </m:r>
          </m:e>
          <m:sub>
            <m:r>
              <w:rPr>
                <w:rFonts w:ascii="Cambria Math" w:hAnsi="Cambria Math"/>
              </w:rPr>
              <m:t>2</m:t>
            </m:r>
          </m:sub>
        </m:sSub>
      </m:oMath>
      <w:r>
        <w:t>并联</w:t>
      </w:r>
      <w:r>
        <w:br/>
        <w:t xml:space="preserve">D. </w:t>
      </w:r>
      <w:r>
        <w:t>若</w:t>
      </w:r>
      <m:oMath>
        <m:r>
          <w:rPr>
            <w:rFonts w:ascii="Cambria Math" w:hAnsi="Cambria Math"/>
          </w:rPr>
          <m:t>A</m:t>
        </m:r>
      </m:oMath>
      <w:r>
        <w:t>表是电压表，</w:t>
      </w:r>
      <m:oMath>
        <m:r>
          <w:rPr>
            <w:rFonts w:ascii="Cambria Math" w:hAnsi="Cambria Math"/>
          </w:rPr>
          <m:t>B</m:t>
        </m:r>
      </m:oMath>
      <w:r>
        <w:t>表是电流表，则电阻</w:t>
      </w:r>
      <m:oMath>
        <m:sSub>
          <m:sSubPr>
            <m:ctrlPr>
              <w:rPr>
                <w:rFonts w:ascii="Cambria Math" w:hAnsi="Cambria Math"/>
              </w:rPr>
            </m:ctrlPr>
          </m:sSubPr>
          <m:e>
            <m:r>
              <w:rPr>
                <w:rFonts w:ascii="Cambria Math" w:hAnsi="Cambria Math"/>
              </w:rPr>
              <m:t>R</m:t>
            </m:r>
          </m:e>
          <m:sub>
            <m:r>
              <w:rPr>
                <w:rFonts w:ascii="Cambria Math" w:hAnsi="Cambria Math"/>
              </w:rPr>
              <m:t>1</m:t>
            </m:r>
          </m:sub>
        </m:sSub>
      </m:oMath>
      <w:r>
        <w:t>、</w:t>
      </w:r>
      <m:oMath>
        <m:sSub>
          <m:sSubPr>
            <m:ctrlPr>
              <w:rPr>
                <w:rFonts w:ascii="Cambria Math" w:hAnsi="Cambria Math"/>
              </w:rPr>
            </m:ctrlPr>
          </m:sSubPr>
          <m:e>
            <m:r>
              <w:rPr>
                <w:rFonts w:ascii="Cambria Math" w:hAnsi="Cambria Math"/>
              </w:rPr>
              <m:t>R</m:t>
            </m:r>
          </m:e>
          <m:sub>
            <m:r>
              <w:rPr>
                <w:rFonts w:ascii="Cambria Math" w:hAnsi="Cambria Math"/>
              </w:rPr>
              <m:t>2</m:t>
            </m:r>
          </m:sub>
        </m:sSub>
      </m:oMath>
      <w:r>
        <w:t>串联</w:t>
      </w:r>
    </w:p>
    <w:p w:rsidR="000D3945" w:rsidRDefault="001D7E52">
      <w:r>
        <w:t>6.</w:t>
      </w:r>
      <w:r>
        <w:t>（</w:t>
      </w:r>
      <w:r>
        <w:t>3</w:t>
      </w:r>
      <w:r>
        <w:t>分）如图所示的电路中，使两盏灯都有电流流过的</w:t>
      </w:r>
      <w:r>
        <w:t>操作是</w:t>
      </w:r>
      <m:oMath>
        <m:r>
          <w:rPr>
            <w:rFonts w:ascii="Cambria Math" w:hAnsi="Cambria Math"/>
          </w:rPr>
          <m:t>(</m:t>
        </m:r>
        <m:r>
          <m:rPr>
            <m:nor/>
          </m:rPr>
          <m:t>    </m:t>
        </m:r>
        <m:r>
          <w:rPr>
            <w:rFonts w:ascii="Cambria Math" w:hAnsi="Cambria Math"/>
          </w:rPr>
          <m:t>)</m:t>
        </m:r>
      </m:oMath>
      <w:r>
        <w:br/>
      </w:r>
      <w:r>
        <w:rPr>
          <w:noProof/>
        </w:rPr>
        <w:drawing>
          <wp:inline distT="0" distB="0" distL="0" distR="0">
            <wp:extent cx="1548000" cy="9972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1548000" cy="997200"/>
                    </a:xfrm>
                    <a:prstGeom prst="rect">
                      <a:avLst/>
                    </a:prstGeom>
                  </pic:spPr>
                </pic:pic>
              </a:graphicData>
            </a:graphic>
          </wp:inline>
        </w:drawing>
      </w:r>
    </w:p>
    <w:p w:rsidR="000D3945" w:rsidRDefault="001D7E52">
      <w:pPr>
        <w:tabs>
          <w:tab w:val="left" w:pos="4195"/>
        </w:tabs>
        <w:ind w:left="420"/>
      </w:pPr>
      <w:r>
        <w:t xml:space="preserve">A. </w:t>
      </w:r>
      <w:r>
        <w:t>开关</w:t>
      </w:r>
      <m:oMath>
        <m:sSub>
          <m:sSubPr>
            <m:ctrlPr>
              <w:rPr>
                <w:rFonts w:ascii="Cambria Math" w:hAnsi="Cambria Math"/>
              </w:rPr>
            </m:ctrlPr>
          </m:sSubPr>
          <m:e>
            <m:r>
              <w:rPr>
                <w:rFonts w:ascii="Cambria Math" w:hAnsi="Cambria Math"/>
              </w:rPr>
              <m:t>S</m:t>
            </m:r>
          </m:e>
          <m:sub>
            <m:r>
              <w:rPr>
                <w:rFonts w:ascii="Cambria Math" w:hAnsi="Cambria Math"/>
              </w:rPr>
              <m:t>1</m:t>
            </m:r>
          </m:sub>
        </m:sSub>
      </m:oMath>
      <w:r>
        <w:t>、</w:t>
      </w:r>
      <m:oMath>
        <m:sSub>
          <m:sSubPr>
            <m:ctrlPr>
              <w:rPr>
                <w:rFonts w:ascii="Cambria Math" w:hAnsi="Cambria Math"/>
              </w:rPr>
            </m:ctrlPr>
          </m:sSubPr>
          <m:e>
            <m:r>
              <w:rPr>
                <w:rFonts w:ascii="Cambria Math" w:hAnsi="Cambria Math"/>
              </w:rPr>
              <m:t>S</m:t>
            </m:r>
          </m:e>
          <m:sub>
            <m:r>
              <w:rPr>
                <w:rFonts w:ascii="Cambria Math" w:hAnsi="Cambria Math"/>
              </w:rPr>
              <m:t>2</m:t>
            </m:r>
          </m:sub>
        </m:sSub>
      </m:oMath>
      <w:r>
        <w:t>、</w:t>
      </w:r>
      <m:oMath>
        <m:sSub>
          <m:sSubPr>
            <m:ctrlPr>
              <w:rPr>
                <w:rFonts w:ascii="Cambria Math" w:hAnsi="Cambria Math"/>
              </w:rPr>
            </m:ctrlPr>
          </m:sSubPr>
          <m:e>
            <m:r>
              <w:rPr>
                <w:rFonts w:ascii="Cambria Math" w:hAnsi="Cambria Math"/>
              </w:rPr>
              <m:t>S</m:t>
            </m:r>
          </m:e>
          <m:sub>
            <m:r>
              <w:rPr>
                <w:rFonts w:ascii="Cambria Math" w:hAnsi="Cambria Math"/>
              </w:rPr>
              <m:t>3</m:t>
            </m:r>
          </m:sub>
        </m:sSub>
      </m:oMath>
      <w:r>
        <w:t>都闭合</w:t>
      </w:r>
      <w:r>
        <w:tab/>
        <w:t xml:space="preserve">B. </w:t>
      </w:r>
      <w:r>
        <w:t>只闭合开关</w:t>
      </w:r>
      <m:oMath>
        <m:sSub>
          <m:sSubPr>
            <m:ctrlPr>
              <w:rPr>
                <w:rFonts w:ascii="Cambria Math" w:hAnsi="Cambria Math"/>
              </w:rPr>
            </m:ctrlPr>
          </m:sSubPr>
          <m:e>
            <m:r>
              <w:rPr>
                <w:rFonts w:ascii="Cambria Math" w:hAnsi="Cambria Math"/>
              </w:rPr>
              <m:t>S</m:t>
            </m:r>
          </m:e>
          <m:sub>
            <m:r>
              <w:rPr>
                <w:rFonts w:ascii="Cambria Math" w:hAnsi="Cambria Math"/>
              </w:rPr>
              <m:t>2</m:t>
            </m:r>
          </m:sub>
        </m:sSub>
      </m:oMath>
      <w:r>
        <w:t>、</w:t>
      </w:r>
      <m:oMath>
        <m:sSub>
          <m:sSubPr>
            <m:ctrlPr>
              <w:rPr>
                <w:rFonts w:ascii="Cambria Math" w:hAnsi="Cambria Math"/>
              </w:rPr>
            </m:ctrlPr>
          </m:sSubPr>
          <m:e>
            <m:r>
              <w:rPr>
                <w:rFonts w:ascii="Cambria Math" w:hAnsi="Cambria Math"/>
              </w:rPr>
              <m:t>S</m:t>
            </m:r>
          </m:e>
          <m:sub>
            <m:r>
              <w:rPr>
                <w:rFonts w:ascii="Cambria Math" w:hAnsi="Cambria Math"/>
              </w:rPr>
              <m:t>3</m:t>
            </m:r>
          </m:sub>
        </m:sSub>
      </m:oMath>
      <w:r>
        <w:br/>
        <w:t xml:space="preserve">C. </w:t>
      </w:r>
      <w:r>
        <w:t>只闭合开关</w:t>
      </w:r>
      <m:oMath>
        <m:sSub>
          <m:sSubPr>
            <m:ctrlPr>
              <w:rPr>
                <w:rFonts w:ascii="Cambria Math" w:hAnsi="Cambria Math"/>
              </w:rPr>
            </m:ctrlPr>
          </m:sSubPr>
          <m:e>
            <m:r>
              <w:rPr>
                <w:rFonts w:ascii="Cambria Math" w:hAnsi="Cambria Math"/>
              </w:rPr>
              <m:t>S</m:t>
            </m:r>
          </m:e>
          <m:sub>
            <m:r>
              <w:rPr>
                <w:rFonts w:ascii="Cambria Math" w:hAnsi="Cambria Math"/>
              </w:rPr>
              <m:t>2</m:t>
            </m:r>
          </m:sub>
        </m:sSub>
      </m:oMath>
      <w:r>
        <w:tab/>
        <w:t xml:space="preserve">D. </w:t>
      </w:r>
      <w:r>
        <w:t>只闭合开关</w:t>
      </w:r>
      <m:oMath>
        <m:sSub>
          <m:sSubPr>
            <m:ctrlPr>
              <w:rPr>
                <w:rFonts w:ascii="Cambria Math" w:hAnsi="Cambria Math"/>
              </w:rPr>
            </m:ctrlPr>
          </m:sSubPr>
          <m:e>
            <m:r>
              <w:rPr>
                <w:rFonts w:ascii="Cambria Math" w:hAnsi="Cambria Math"/>
              </w:rPr>
              <m:t>S</m:t>
            </m:r>
          </m:e>
          <m:sub>
            <m:r>
              <w:rPr>
                <w:rFonts w:ascii="Cambria Math" w:hAnsi="Cambria Math"/>
              </w:rPr>
              <m:t>1</m:t>
            </m:r>
          </m:sub>
        </m:sSub>
      </m:oMath>
    </w:p>
    <w:p w:rsidR="000D3945" w:rsidRDefault="001D7E52">
      <w:r>
        <w:t>7.</w:t>
      </w:r>
      <w:r>
        <w:t>（</w:t>
      </w:r>
      <w:r>
        <w:t>3</w:t>
      </w:r>
      <w:r>
        <w:t>分）如图所示的四个电路图，开关</w:t>
      </w:r>
      <m:oMath>
        <m:r>
          <w:rPr>
            <w:rFonts w:ascii="Cambria Math" w:hAnsi="Cambria Math"/>
          </w:rPr>
          <m:t>S</m:t>
        </m:r>
      </m:oMath>
      <w:r>
        <w:t>能使</w:t>
      </w:r>
      <m:oMath>
        <m:sSub>
          <m:sSubPr>
            <m:ctrlPr>
              <w:rPr>
                <w:rFonts w:ascii="Cambria Math" w:hAnsi="Cambria Math"/>
              </w:rPr>
            </m:ctrlPr>
          </m:sSubPr>
          <m:e>
            <m:r>
              <w:rPr>
                <w:rFonts w:ascii="Cambria Math" w:hAnsi="Cambria Math"/>
              </w:rPr>
              <m:t>L</m:t>
            </m:r>
          </m:e>
          <m:sub>
            <m:r>
              <w:rPr>
                <w:rFonts w:ascii="Cambria Math" w:hAnsi="Cambria Math"/>
              </w:rPr>
              <m:t>1</m:t>
            </m:r>
          </m:sub>
        </m:sSub>
      </m:oMath>
      <w:r>
        <w:t>和</w:t>
      </w:r>
      <m:oMath>
        <m:sSub>
          <m:sSubPr>
            <m:ctrlPr>
              <w:rPr>
                <w:rFonts w:ascii="Cambria Math" w:hAnsi="Cambria Math"/>
              </w:rPr>
            </m:ctrlPr>
          </m:sSubPr>
          <m:e>
            <m:r>
              <w:rPr>
                <w:rFonts w:ascii="Cambria Math" w:hAnsi="Cambria Math"/>
              </w:rPr>
              <m:t>L</m:t>
            </m:r>
          </m:e>
          <m:sub>
            <m:r>
              <w:rPr>
                <w:rFonts w:ascii="Cambria Math" w:hAnsi="Cambria Math"/>
              </w:rPr>
              <m:t>2</m:t>
            </m:r>
          </m:sub>
        </m:sSub>
      </m:oMath>
      <w:r>
        <w:t>同时发光和熄灭的是</w:t>
      </w:r>
      <m:oMath>
        <m:r>
          <w:rPr>
            <w:rFonts w:ascii="Cambria Math" w:hAnsi="Cambria Math"/>
          </w:rPr>
          <m:t>(</m:t>
        </m:r>
        <m:r>
          <m:rPr>
            <m:nor/>
          </m:rPr>
          <m:t> </m:t>
        </m:r>
        <m:r>
          <w:rPr>
            <w:rFonts w:ascii="Cambria Math" w:hAnsi="Cambria Math"/>
          </w:rPr>
          <m:t>)</m:t>
        </m:r>
      </m:oMath>
    </w:p>
    <w:p w:rsidR="000D3945" w:rsidRDefault="001D7E52">
      <w:pPr>
        <w:ind w:left="420"/>
      </w:pPr>
      <w:r>
        <w:rPr>
          <w:noProof/>
        </w:rPr>
        <w:lastRenderedPageBreak/>
        <w:drawing>
          <wp:inline distT="0" distB="0" distL="0" distR="0">
            <wp:extent cx="4428000" cy="8568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6"/>
                    <a:stretch>
                      <a:fillRect/>
                    </a:stretch>
                  </pic:blipFill>
                  <pic:spPr>
                    <a:xfrm>
                      <a:off x="0" y="0"/>
                      <a:ext cx="4428000" cy="856800"/>
                    </a:xfrm>
                    <a:prstGeom prst="rect">
                      <a:avLst/>
                    </a:prstGeom>
                  </pic:spPr>
                </pic:pic>
              </a:graphicData>
            </a:graphic>
          </wp:inline>
        </w:drawing>
      </w:r>
    </w:p>
    <w:p w:rsidR="000D3945" w:rsidRDefault="001D7E52">
      <w:pPr>
        <w:ind w:left="420" w:firstLine="240"/>
      </w:pPr>
      <w:r>
        <w:t> </w:t>
      </w:r>
      <w:r>
        <w:br/>
      </w:r>
    </w:p>
    <w:p w:rsidR="000D3945" w:rsidRDefault="001D7E52">
      <w:pPr>
        <w:tabs>
          <w:tab w:val="left" w:pos="4195"/>
        </w:tabs>
        <w:ind w:left="420"/>
      </w:pPr>
      <w:r>
        <w:t xml:space="preserve">A. </w:t>
      </w:r>
      <w:r>
        <w:t>甲、丙</w:t>
      </w:r>
      <w:r>
        <w:tab/>
        <w:t xml:space="preserve">B. </w:t>
      </w:r>
      <w:r>
        <w:t>乙、丁</w:t>
      </w:r>
      <w:r>
        <w:br/>
        <w:t xml:space="preserve">C. </w:t>
      </w:r>
      <w:r>
        <w:t>甲、丁</w:t>
      </w:r>
      <w:r>
        <w:t>       </w:t>
      </w:r>
      <w:r>
        <w:tab/>
        <w:t xml:space="preserve">D. </w:t>
      </w:r>
      <w:r>
        <w:t>丙、丁</w:t>
      </w:r>
    </w:p>
    <w:p w:rsidR="000D3945" w:rsidRDefault="001D7E52">
      <w:r>
        <w:t>8.</w:t>
      </w:r>
      <w:r>
        <w:t>（</w:t>
      </w:r>
      <w:r>
        <w:t>3</w:t>
      </w:r>
      <w:r>
        <w:t>分）下面是小理同学对身边的一些电路工作情况进行观察分析得出的判断，其中不正确的是</w:t>
      </w:r>
      <m:oMath>
        <m:r>
          <w:rPr>
            <w:rFonts w:ascii="Cambria Math" w:hAnsi="Cambria Math"/>
          </w:rPr>
          <m:t>()</m:t>
        </m:r>
      </m:oMath>
    </w:p>
    <w:p w:rsidR="000D3945" w:rsidRDefault="001D7E52">
      <w:pPr>
        <w:ind w:left="420"/>
      </w:pPr>
      <w:r>
        <w:t>A</w:t>
      </w:r>
      <w:r>
        <w:t>、冰箱制冷压缩机和照明灯有时同时工作，有时单独工作，因此它们是并联的</w:t>
      </w:r>
    </w:p>
    <w:p w:rsidR="000D3945" w:rsidRDefault="001D7E52">
      <w:pPr>
        <w:ind w:left="420"/>
      </w:pPr>
      <w:r>
        <w:t>B</w:t>
      </w:r>
      <w:r>
        <w:t>、马路两旁的路灯，晚上同时亮，早上同时熄灭，它们是串联的</w:t>
      </w:r>
    </w:p>
    <w:p w:rsidR="000D3945" w:rsidRDefault="001D7E52">
      <w:pPr>
        <w:ind w:left="420"/>
      </w:pPr>
      <w:r>
        <w:t>C</w:t>
      </w:r>
      <w:r>
        <w:t>、家里的台灯与其控制开关是串联的</w:t>
      </w:r>
    </w:p>
    <w:p w:rsidR="000D3945" w:rsidRDefault="001D7E52">
      <w:pPr>
        <w:ind w:left="420"/>
      </w:pPr>
      <w:r>
        <w:t>D</w:t>
      </w:r>
      <w:r>
        <w:t>、节日小彩灯是串联的</w:t>
      </w:r>
    </w:p>
    <w:p w:rsidR="000D3945" w:rsidRDefault="001D7E52">
      <w:pPr>
        <w:ind w:left="420"/>
      </w:pPr>
      <w:r>
        <w:t xml:space="preserve">A. </w:t>
      </w:r>
      <w:r>
        <w:t>冰箱制冷压缩机和照明灯有时同时工作，有时单独工作，因此它们是并联的</w:t>
      </w:r>
      <w:r>
        <w:br/>
        <w:t xml:space="preserve">B. </w:t>
      </w:r>
      <w:r>
        <w:t>马路两旁的路灯，晚上同时亮，早上同时熄灭，它们是串联的</w:t>
      </w:r>
      <w:r>
        <w:br/>
        <w:t xml:space="preserve">C. </w:t>
      </w:r>
      <w:r>
        <w:t>家里的台灯与其控制开关是串联的</w:t>
      </w:r>
      <w:r>
        <w:br/>
        <w:t xml:space="preserve">D. </w:t>
      </w:r>
      <w:r>
        <w:t>节日小彩灯是串联的</w:t>
      </w:r>
    </w:p>
    <w:p w:rsidR="000D3945" w:rsidRDefault="001D7E52">
      <w:r>
        <w:rPr>
          <w:rStyle w:val="Hei"/>
        </w:rPr>
        <w:t>二</w:t>
      </w:r>
      <w:r>
        <w:rPr>
          <w:rStyle w:val="Hei"/>
        </w:rPr>
        <w:t xml:space="preserve"> </w:t>
      </w:r>
      <w:r>
        <w:rPr>
          <w:rStyle w:val="Hei"/>
        </w:rPr>
        <w:t>、填空题（本大题共</w:t>
      </w:r>
      <w:r>
        <w:rPr>
          <w:rStyle w:val="Hei"/>
        </w:rPr>
        <w:t>6</w:t>
      </w:r>
      <w:r>
        <w:rPr>
          <w:rStyle w:val="Hei"/>
        </w:rPr>
        <w:t>小题，共</w:t>
      </w:r>
      <w:r>
        <w:rPr>
          <w:rStyle w:val="Hei"/>
        </w:rPr>
        <w:t>24</w:t>
      </w:r>
      <w:r>
        <w:rPr>
          <w:rStyle w:val="Hei"/>
        </w:rPr>
        <w:t>分）</w:t>
      </w:r>
    </w:p>
    <w:p w:rsidR="000D3945" w:rsidRDefault="001D7E52">
      <w:r>
        <w:t>9.</w:t>
      </w:r>
      <w:r>
        <w:t>（</w:t>
      </w:r>
      <w:r>
        <w:t>4</w:t>
      </w:r>
      <w:r>
        <w:t>分）如图所示的电路图中，属于串联电路的是</w:t>
      </w:r>
      <w:r>
        <w:t>______</w:t>
      </w:r>
      <w:r>
        <w:t>，属于并联电路的是</w:t>
      </w:r>
      <w:r>
        <w:t>______</w:t>
      </w:r>
      <w:r>
        <w:t>。</w:t>
      </w:r>
      <w:r>
        <w:t> </w:t>
      </w:r>
      <w:r>
        <w:br/>
      </w:r>
      <w:r>
        <w:rPr>
          <w:noProof/>
        </w:rPr>
        <w:drawing>
          <wp:inline distT="0" distB="0" distL="0" distR="0">
            <wp:extent cx="4428000" cy="6732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4428000" cy="673200"/>
                    </a:xfrm>
                    <a:prstGeom prst="rect">
                      <a:avLst/>
                    </a:prstGeom>
                  </pic:spPr>
                </pic:pic>
              </a:graphicData>
            </a:graphic>
          </wp:inline>
        </w:drawing>
      </w:r>
    </w:p>
    <w:p w:rsidR="000D3945" w:rsidRDefault="001D7E52">
      <w:r>
        <w:t>10.</w:t>
      </w:r>
      <w:r>
        <w:t>（</w:t>
      </w:r>
      <w:r>
        <w:t>4</w:t>
      </w:r>
      <w:r>
        <w:t>分）如图所示，闭合开关</w:t>
      </w:r>
      <m:oMath>
        <m:r>
          <w:rPr>
            <w:rFonts w:ascii="Cambria Math" w:hAnsi="Cambria Math"/>
          </w:rPr>
          <m:t>S</m:t>
        </m:r>
      </m:oMath>
      <w:r>
        <w:t>，电灯</w:t>
      </w:r>
      <m:oMath>
        <m:sSub>
          <m:sSubPr>
            <m:ctrlPr>
              <w:rPr>
                <w:rFonts w:ascii="Cambria Math" w:hAnsi="Cambria Math"/>
              </w:rPr>
            </m:ctrlPr>
          </m:sSubPr>
          <m:e>
            <m:r>
              <w:rPr>
                <w:rFonts w:ascii="Cambria Math" w:hAnsi="Cambria Math"/>
              </w:rPr>
              <m:t>L</m:t>
            </m:r>
          </m:e>
          <m:sub>
            <m:r>
              <w:rPr>
                <w:rFonts w:ascii="Cambria Math" w:hAnsi="Cambria Math"/>
              </w:rPr>
              <m:t>1</m:t>
            </m:r>
          </m:sub>
        </m:sSub>
      </m:oMath>
      <w:r>
        <w:t>与</w:t>
      </w:r>
      <m:oMath>
        <m:sSub>
          <m:sSubPr>
            <m:ctrlPr>
              <w:rPr>
                <w:rFonts w:ascii="Cambria Math" w:hAnsi="Cambria Math"/>
              </w:rPr>
            </m:ctrlPr>
          </m:sSubPr>
          <m:e>
            <m:r>
              <w:rPr>
                <w:rFonts w:ascii="Cambria Math" w:hAnsi="Cambria Math"/>
              </w:rPr>
              <m:t>L</m:t>
            </m:r>
          </m:e>
          <m:sub>
            <m:r>
              <w:rPr>
                <w:rFonts w:ascii="Cambria Math" w:hAnsi="Cambria Math"/>
              </w:rPr>
              <m:t>2</m:t>
            </m:r>
          </m:sub>
        </m:sSub>
      </m:oMath>
      <w:r>
        <w:t>的连接方式是</w:t>
      </w:r>
      <w:r>
        <w:t xml:space="preserve"> ______ </w:t>
      </w:r>
      <w:r>
        <w:t>联；断开开关</w:t>
      </w:r>
      <m:oMath>
        <m:r>
          <w:rPr>
            <w:rFonts w:ascii="Cambria Math" w:hAnsi="Cambria Math"/>
          </w:rPr>
          <m:t>S</m:t>
        </m:r>
      </m:oMath>
      <w:r>
        <w:t>，会发生的现象是</w:t>
      </w:r>
      <w:r>
        <w:t xml:space="preserve"> ______ </w:t>
      </w:r>
      <w:r>
        <w:t>；电路连接的不妥之处是</w:t>
      </w:r>
      <w:r>
        <w:t xml:space="preserve"> ______ </w:t>
      </w:r>
      <w:r>
        <w:t>．</w:t>
      </w:r>
      <w:r>
        <w:br/>
      </w:r>
      <w:r>
        <w:rPr>
          <w:noProof/>
        </w:rPr>
        <w:drawing>
          <wp:inline distT="0" distB="0" distL="0" distR="0">
            <wp:extent cx="1483200" cy="10944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1483200" cy="1094400"/>
                    </a:xfrm>
                    <a:prstGeom prst="rect">
                      <a:avLst/>
                    </a:prstGeom>
                  </pic:spPr>
                </pic:pic>
              </a:graphicData>
            </a:graphic>
          </wp:inline>
        </w:drawing>
      </w:r>
    </w:p>
    <w:p w:rsidR="000D3945" w:rsidRDefault="001D7E52">
      <w:r>
        <w:t>11.</w:t>
      </w:r>
      <w:r>
        <w:t>（</w:t>
      </w:r>
      <w:r>
        <w:t>4</w:t>
      </w:r>
      <w:r>
        <w:t>分）灯</w:t>
      </w:r>
      <m:oMath>
        <m:sSub>
          <m:sSubPr>
            <m:ctrlPr>
              <w:rPr>
                <w:rFonts w:ascii="Cambria Math" w:hAnsi="Cambria Math"/>
              </w:rPr>
            </m:ctrlPr>
          </m:sSubPr>
          <m:e>
            <m:r>
              <w:rPr>
                <w:rFonts w:ascii="Cambria Math" w:hAnsi="Cambria Math"/>
              </w:rPr>
              <m:t>L</m:t>
            </m:r>
          </m:e>
          <m:sub>
            <m:r>
              <w:rPr>
                <w:rFonts w:ascii="Cambria Math" w:hAnsi="Cambria Math"/>
              </w:rPr>
              <m:t>1</m:t>
            </m:r>
          </m:sub>
        </m:sSub>
      </m:oMath>
      <w:r>
        <w:t>和灯</w:t>
      </w:r>
      <m:oMath>
        <m:sSub>
          <m:sSubPr>
            <m:ctrlPr>
              <w:rPr>
                <w:rFonts w:ascii="Cambria Math" w:hAnsi="Cambria Math"/>
              </w:rPr>
            </m:ctrlPr>
          </m:sSubPr>
          <m:e>
            <m:r>
              <w:rPr>
                <w:rFonts w:ascii="Cambria Math" w:hAnsi="Cambria Math"/>
              </w:rPr>
              <m:t>L</m:t>
            </m:r>
          </m:e>
          <m:sub>
            <m:r>
              <w:rPr>
                <w:rFonts w:ascii="Cambria Math" w:hAnsi="Cambria Math"/>
              </w:rPr>
              <m:t>2</m:t>
            </m:r>
          </m:sub>
        </m:sSub>
      </m:oMath>
      <w:r>
        <w:t>同时发光同时熄灭，则两盏灯的连接方式</w:t>
      </w:r>
      <w:r>
        <w:t xml:space="preserve"> ______</w:t>
      </w:r>
      <m:oMath>
        <m:r>
          <w:rPr>
            <w:rFonts w:ascii="Cambria Math" w:hAnsi="Cambria Math"/>
          </w:rPr>
          <m:t>(</m:t>
        </m:r>
      </m:oMath>
      <w:r>
        <w:t>填</w:t>
      </w:r>
      <w:r>
        <w:t>“</w:t>
      </w:r>
      <w:r>
        <w:t>一定是</w:t>
      </w:r>
      <w:r>
        <w:t>”</w:t>
      </w:r>
      <w:r>
        <w:t>、</w:t>
      </w:r>
      <w:r>
        <w:t>“</w:t>
      </w:r>
      <w:r>
        <w:t>可能是</w:t>
      </w:r>
      <w:r>
        <w:t>”</w:t>
      </w:r>
      <w:r>
        <w:t>或者</w:t>
      </w:r>
      <w:r>
        <w:t>“</w:t>
      </w:r>
      <w:r>
        <w:t>不可能是</w:t>
      </w:r>
      <w:r>
        <w:t>”</w:t>
      </w:r>
      <m:oMath>
        <m:r>
          <w:rPr>
            <w:rFonts w:ascii="Cambria Math" w:hAnsi="Cambria Math"/>
          </w:rPr>
          <m:t>)</m:t>
        </m:r>
      </m:oMath>
      <w:r>
        <w:t>并联。</w:t>
      </w:r>
    </w:p>
    <w:p w:rsidR="000D3945" w:rsidRDefault="001D7E52">
      <w:r>
        <w:t>12.</w:t>
      </w:r>
      <w:r>
        <w:t>（</w:t>
      </w:r>
      <w:r>
        <w:t>4</w:t>
      </w:r>
      <w:r>
        <w:t>分）在连接如图所示电路时，开关一定要</w:t>
      </w:r>
      <w:r>
        <w:t>______</w:t>
      </w:r>
      <m:oMath>
        <m:r>
          <w:rPr>
            <w:rFonts w:ascii="Cambria Math" w:hAnsi="Cambria Math"/>
          </w:rPr>
          <m:t>(</m:t>
        </m:r>
      </m:oMath>
      <w:r>
        <w:t>选填</w:t>
      </w:r>
      <w:r>
        <w:t>“</w:t>
      </w:r>
      <w:r>
        <w:t>闭合</w:t>
      </w:r>
      <w:r>
        <w:t>”</w:t>
      </w:r>
      <w:r>
        <w:t>或</w:t>
      </w:r>
      <w:r>
        <w:t>“</w:t>
      </w:r>
      <w:r>
        <w:t>断开</w:t>
      </w:r>
      <w:r>
        <w:t>”</w:t>
      </w:r>
      <m:oMath>
        <m:r>
          <w:rPr>
            <w:rFonts w:ascii="Cambria Math" w:hAnsi="Cambria Math"/>
          </w:rPr>
          <m:t>)</m:t>
        </m:r>
      </m:oMath>
      <w:r>
        <w:t>，电灯</w:t>
      </w:r>
      <w:r>
        <w:t xml:space="preserve">______ </w:t>
      </w:r>
      <m:oMath>
        <m:r>
          <w:rPr>
            <w:rFonts w:ascii="Cambria Math" w:hAnsi="Cambria Math"/>
          </w:rPr>
          <m:t>(</m:t>
        </m:r>
      </m:oMath>
      <w:r>
        <w:t>填</w:t>
      </w:r>
      <w:r>
        <w:t>“</w:t>
      </w:r>
      <w:r>
        <w:t>亮</w:t>
      </w:r>
      <w:r>
        <w:t>”</w:t>
      </w:r>
      <w:r>
        <w:t>或</w:t>
      </w:r>
      <w:r>
        <w:t>“</w:t>
      </w:r>
      <w:r>
        <w:t>不亮</w:t>
      </w:r>
      <w:r>
        <w:t>”</w:t>
      </w:r>
      <m:oMath>
        <m:r>
          <w:rPr>
            <w:rFonts w:ascii="Cambria Math" w:hAnsi="Cambria Math"/>
          </w:rPr>
          <m:t>)</m:t>
        </m:r>
      </m:oMath>
      <w:r>
        <w:t>，这时的电路叫</w:t>
      </w:r>
      <w:r>
        <w:t>______</w:t>
      </w:r>
      <w:r>
        <w:t>，将开关闭合时的电路叫</w:t>
      </w:r>
      <w:r>
        <w:t>__</w:t>
      </w:r>
      <w:r>
        <w:t>____</w:t>
      </w:r>
      <w:r>
        <w:t>；如果不小心把</w:t>
      </w:r>
      <m:oMath>
        <m:r>
          <w:rPr>
            <w:rFonts w:ascii="Cambria Math" w:hAnsi="Cambria Math"/>
          </w:rPr>
          <m:t>A</m:t>
        </m:r>
      </m:oMath>
      <w:r>
        <w:t>、</w:t>
      </w:r>
      <m:oMath>
        <m:r>
          <w:rPr>
            <w:rFonts w:ascii="Cambria Math" w:hAnsi="Cambria Math"/>
          </w:rPr>
          <m:t>B</m:t>
        </m:r>
      </m:oMath>
      <w:r>
        <w:t>两接线柱用导线接在一起，则会造成</w:t>
      </w:r>
      <w:r>
        <w:t>______</w:t>
      </w:r>
      <w:r>
        <w:t>，可能把电源烧坏，这是</w:t>
      </w:r>
      <w:r>
        <w:lastRenderedPageBreak/>
        <w:t>绝对不允许的。</w:t>
      </w:r>
      <w:r>
        <w:br/>
      </w:r>
      <w:r>
        <w:rPr>
          <w:noProof/>
        </w:rPr>
        <w:drawing>
          <wp:inline distT="0" distB="0" distL="0" distR="0">
            <wp:extent cx="1825200" cy="99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1825200" cy="990000"/>
                    </a:xfrm>
                    <a:prstGeom prst="rect">
                      <a:avLst/>
                    </a:prstGeom>
                  </pic:spPr>
                </pic:pic>
              </a:graphicData>
            </a:graphic>
          </wp:inline>
        </w:drawing>
      </w:r>
    </w:p>
    <w:p w:rsidR="000D3945" w:rsidRDefault="001D7E52">
      <w:r>
        <w:t>13.</w:t>
      </w:r>
      <w:r>
        <w:t>（</w:t>
      </w:r>
      <w:r>
        <w:t>4</w:t>
      </w:r>
      <w:r>
        <w:t>分）如图电路，要使灯泡</w:t>
      </w:r>
      <m:oMath>
        <m:sSub>
          <m:sSubPr>
            <m:ctrlPr>
              <w:rPr>
                <w:rFonts w:ascii="Cambria Math" w:hAnsi="Cambria Math"/>
              </w:rPr>
            </m:ctrlPr>
          </m:sSubPr>
          <m:e>
            <m:r>
              <w:rPr>
                <w:rFonts w:ascii="Cambria Math" w:hAnsi="Cambria Math"/>
              </w:rPr>
              <m:t>L</m:t>
            </m:r>
          </m:e>
          <m:sub>
            <m:r>
              <w:rPr>
                <w:rFonts w:ascii="Cambria Math" w:hAnsi="Cambria Math"/>
              </w:rPr>
              <m:t>2</m:t>
            </m:r>
          </m:sub>
        </m:sSub>
      </m:oMath>
      <w:r>
        <w:t>和</w:t>
      </w:r>
      <m:oMath>
        <m:sSub>
          <m:sSubPr>
            <m:ctrlPr>
              <w:rPr>
                <w:rFonts w:ascii="Cambria Math" w:hAnsi="Cambria Math"/>
              </w:rPr>
            </m:ctrlPr>
          </m:sSubPr>
          <m:e>
            <m:r>
              <w:rPr>
                <w:rFonts w:ascii="Cambria Math" w:hAnsi="Cambria Math"/>
              </w:rPr>
              <m:t>L</m:t>
            </m:r>
          </m:e>
          <m:sub>
            <m:r>
              <w:rPr>
                <w:rFonts w:ascii="Cambria Math" w:hAnsi="Cambria Math"/>
              </w:rPr>
              <m:t>3</m:t>
            </m:r>
          </m:sub>
        </m:sSub>
      </m:oMath>
      <w:r>
        <w:t>组成串联电路，应闭合开关</w:t>
      </w:r>
      <w:r>
        <w:t xml:space="preserve"> ______</w:t>
      </w:r>
      <w:r>
        <w:t>；要使灯泡</w:t>
      </w:r>
      <m:oMath>
        <m:sSub>
          <m:sSubPr>
            <m:ctrlPr>
              <w:rPr>
                <w:rFonts w:ascii="Cambria Math" w:hAnsi="Cambria Math"/>
              </w:rPr>
            </m:ctrlPr>
          </m:sSubPr>
          <m:e>
            <m:r>
              <w:rPr>
                <w:rFonts w:ascii="Cambria Math" w:hAnsi="Cambria Math"/>
              </w:rPr>
              <m:t>L</m:t>
            </m:r>
          </m:e>
          <m:sub>
            <m:r>
              <w:rPr>
                <w:rFonts w:ascii="Cambria Math" w:hAnsi="Cambria Math"/>
              </w:rPr>
              <m:t>1</m:t>
            </m:r>
          </m:sub>
        </m:sSub>
      </m:oMath>
      <w:r>
        <w:t>和</w:t>
      </w:r>
      <m:oMath>
        <m:sSub>
          <m:sSubPr>
            <m:ctrlPr>
              <w:rPr>
                <w:rFonts w:ascii="Cambria Math" w:hAnsi="Cambria Math"/>
              </w:rPr>
            </m:ctrlPr>
          </m:sSubPr>
          <m:e>
            <m:r>
              <w:rPr>
                <w:rFonts w:ascii="Cambria Math" w:hAnsi="Cambria Math"/>
              </w:rPr>
              <m:t>L</m:t>
            </m:r>
          </m:e>
          <m:sub>
            <m:r>
              <w:rPr>
                <w:rFonts w:ascii="Cambria Math" w:hAnsi="Cambria Math"/>
              </w:rPr>
              <m:t>2</m:t>
            </m:r>
          </m:sub>
        </m:sSub>
      </m:oMath>
      <w:r>
        <w:t>组成并联电路，应闭合开关</w:t>
      </w:r>
      <w:r>
        <w:t xml:space="preserve"> ______</w:t>
      </w:r>
      <w:r>
        <w:t>。</w:t>
      </w:r>
      <w:r>
        <w:br/>
      </w:r>
      <w:r>
        <w:rPr>
          <w:noProof/>
        </w:rPr>
        <w:drawing>
          <wp:inline distT="0" distB="0" distL="0" distR="0">
            <wp:extent cx="1339200" cy="11412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1339200" cy="1141200"/>
                    </a:xfrm>
                    <a:prstGeom prst="rect">
                      <a:avLst/>
                    </a:prstGeom>
                  </pic:spPr>
                </pic:pic>
              </a:graphicData>
            </a:graphic>
          </wp:inline>
        </w:drawing>
      </w:r>
    </w:p>
    <w:p w:rsidR="000D3945" w:rsidRDefault="001D7E52">
      <w:r>
        <w:t>14.</w:t>
      </w:r>
      <w:r>
        <w:t>（</w:t>
      </w:r>
      <w:r>
        <w:t>4</w:t>
      </w:r>
      <w:r>
        <w:t>分）如图所示，闭合开关后小灯泡</w:t>
      </w:r>
      <m:oMath>
        <m:sSub>
          <m:sSubPr>
            <m:ctrlPr>
              <w:rPr>
                <w:rFonts w:ascii="Cambria Math" w:hAnsi="Cambria Math"/>
              </w:rPr>
            </m:ctrlPr>
          </m:sSubPr>
          <m:e>
            <m:r>
              <w:rPr>
                <w:rFonts w:ascii="Cambria Math" w:hAnsi="Cambria Math"/>
              </w:rPr>
              <m:t>L</m:t>
            </m:r>
          </m:e>
          <m:sub>
            <m:r>
              <w:rPr>
                <w:rFonts w:ascii="Cambria Math" w:hAnsi="Cambria Math"/>
              </w:rPr>
              <m:t>1</m:t>
            </m:r>
          </m:sub>
        </m:sSub>
      </m:oMath>
      <w:r>
        <w:t>、</w:t>
      </w:r>
      <m:oMath>
        <m:sSub>
          <m:sSubPr>
            <m:ctrlPr>
              <w:rPr>
                <w:rFonts w:ascii="Cambria Math" w:hAnsi="Cambria Math"/>
              </w:rPr>
            </m:ctrlPr>
          </m:sSubPr>
          <m:e>
            <m:r>
              <w:rPr>
                <w:rFonts w:ascii="Cambria Math" w:hAnsi="Cambria Math"/>
              </w:rPr>
              <m:t>L</m:t>
            </m:r>
          </m:e>
          <m:sub>
            <m:r>
              <w:rPr>
                <w:rFonts w:ascii="Cambria Math" w:hAnsi="Cambria Math"/>
              </w:rPr>
              <m:t>2</m:t>
            </m:r>
          </m:sub>
        </m:sSub>
      </m:oMath>
      <w:r>
        <w:t>均正常发光，它们的连接方式是</w:t>
      </w:r>
      <w:r>
        <w:t>______</w:t>
      </w:r>
      <w:r>
        <w:t>联；过一会发现有一个小灯泡熄灭，而电流表的示数不变，则电路中出现的故障是</w:t>
      </w:r>
      <w:r>
        <w:t>______</w:t>
      </w:r>
      <w:r>
        <w:t>。</w:t>
      </w:r>
      <w:r>
        <w:br/>
      </w:r>
      <w:r>
        <w:rPr>
          <w:noProof/>
        </w:rPr>
        <w:drawing>
          <wp:inline distT="0" distB="0" distL="0" distR="0">
            <wp:extent cx="1036800" cy="8856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1036800" cy="885600"/>
                    </a:xfrm>
                    <a:prstGeom prst="rect">
                      <a:avLst/>
                    </a:prstGeom>
                  </pic:spPr>
                </pic:pic>
              </a:graphicData>
            </a:graphic>
          </wp:inline>
        </w:drawing>
      </w:r>
    </w:p>
    <w:p w:rsidR="000D3945" w:rsidRDefault="001D7E52">
      <w:r>
        <w:rPr>
          <w:rStyle w:val="Hei"/>
        </w:rPr>
        <w:t>三</w:t>
      </w:r>
      <w:r>
        <w:rPr>
          <w:rStyle w:val="Hei"/>
        </w:rPr>
        <w:t xml:space="preserve"> </w:t>
      </w:r>
      <w:r>
        <w:rPr>
          <w:rStyle w:val="Hei"/>
        </w:rPr>
        <w:t>、计算题（本大题共</w:t>
      </w:r>
      <w:r>
        <w:rPr>
          <w:rStyle w:val="Hei"/>
        </w:rPr>
        <w:t>2</w:t>
      </w:r>
      <w:r>
        <w:rPr>
          <w:rStyle w:val="Hei"/>
        </w:rPr>
        <w:t>小题，共</w:t>
      </w:r>
      <w:r>
        <w:rPr>
          <w:rStyle w:val="Hei"/>
        </w:rPr>
        <w:t>24</w:t>
      </w:r>
      <w:r>
        <w:rPr>
          <w:rStyle w:val="Hei"/>
        </w:rPr>
        <w:t>分）</w:t>
      </w:r>
    </w:p>
    <w:p w:rsidR="000D3945" w:rsidRDefault="001D7E52">
      <w:r>
        <w:t>15.</w:t>
      </w:r>
      <w:r>
        <w:t>（</w:t>
      </w:r>
      <w:r>
        <w:t>12</w:t>
      </w:r>
      <w:r>
        <w:t>分）如图所示，按照左边的实物图将电路图画在右边的方框中．</w:t>
      </w:r>
      <w:r>
        <w:t> </w:t>
      </w:r>
      <w:r>
        <w:br/>
      </w:r>
      <w:r>
        <w:rPr>
          <w:noProof/>
        </w:rPr>
        <w:drawing>
          <wp:inline distT="0" distB="0" distL="0" distR="0">
            <wp:extent cx="4428000" cy="15768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4428000" cy="1576800"/>
                    </a:xfrm>
                    <a:prstGeom prst="rect">
                      <a:avLst/>
                    </a:prstGeom>
                  </pic:spPr>
                </pic:pic>
              </a:graphicData>
            </a:graphic>
          </wp:inline>
        </w:drawing>
      </w:r>
    </w:p>
    <w:p w:rsidR="000D3945" w:rsidRDefault="001D7E52">
      <w:r>
        <w:t>16.</w:t>
      </w:r>
      <w:r>
        <w:t>（</w:t>
      </w:r>
      <w:r>
        <w:t>12</w:t>
      </w:r>
      <w:r>
        <w:t>分）在图所示的电路中，有两根导线尚未连接，请以比划线代替导线补上，要求：闭合电键，电路各元件均能正常工作，且当电阻器的滑片向左移动时，电压表的示数变大．</w:t>
      </w:r>
      <w:r>
        <w:br/>
      </w:r>
      <w:r>
        <w:rPr>
          <w:noProof/>
        </w:rPr>
        <w:drawing>
          <wp:inline distT="0" distB="0" distL="0" distR="0">
            <wp:extent cx="2167200" cy="1548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2167200" cy="1548000"/>
                    </a:xfrm>
                    <a:prstGeom prst="rect">
                      <a:avLst/>
                    </a:prstGeom>
                  </pic:spPr>
                </pic:pic>
              </a:graphicData>
            </a:graphic>
          </wp:inline>
        </w:drawing>
      </w:r>
    </w:p>
    <w:p w:rsidR="000D3945" w:rsidRDefault="001D7E52">
      <w:r>
        <w:rPr>
          <w:rStyle w:val="Hei"/>
        </w:rPr>
        <w:lastRenderedPageBreak/>
        <w:t>四</w:t>
      </w:r>
      <w:r>
        <w:rPr>
          <w:rStyle w:val="Hei"/>
        </w:rPr>
        <w:t xml:space="preserve"> </w:t>
      </w:r>
      <w:r>
        <w:rPr>
          <w:rStyle w:val="Hei"/>
        </w:rPr>
        <w:t>、实验题（本大题共</w:t>
      </w:r>
      <w:r>
        <w:rPr>
          <w:rStyle w:val="Hei"/>
        </w:rPr>
        <w:t>1</w:t>
      </w:r>
      <w:r>
        <w:rPr>
          <w:rStyle w:val="Hei"/>
        </w:rPr>
        <w:t>小题，共</w:t>
      </w:r>
      <w:r>
        <w:rPr>
          <w:rStyle w:val="Hei"/>
        </w:rPr>
        <w:t>6</w:t>
      </w:r>
      <w:r>
        <w:rPr>
          <w:rStyle w:val="Hei"/>
        </w:rPr>
        <w:t>分）</w:t>
      </w:r>
    </w:p>
    <w:p w:rsidR="000D3945" w:rsidRDefault="001D7E52">
      <w:r>
        <w:t>17.</w:t>
      </w:r>
      <w:r>
        <w:t>（</w:t>
      </w:r>
      <w:r>
        <w:t>6</w:t>
      </w:r>
      <w:r>
        <w:t>分）小刚和小强在组成串并联电路的实验中</w:t>
      </w:r>
      <w:r>
        <w:rPr>
          <w:noProof/>
        </w:rPr>
        <w:drawing>
          <wp:inline distT="0" distB="0" distL="0" distR="0">
            <wp:extent cx="4114800" cy="18144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4114800" cy="1814400"/>
                    </a:xfrm>
                    <a:prstGeom prst="rect">
                      <a:avLst/>
                    </a:prstGeom>
                  </pic:spPr>
                </pic:pic>
              </a:graphicData>
            </a:graphic>
          </wp:inline>
        </w:drawing>
      </w:r>
      <w:r>
        <w:t> </w:t>
      </w:r>
      <w:r>
        <w:br/>
      </w:r>
      <m:oMath>
        <m:r>
          <w:rPr>
            <w:rFonts w:ascii="Cambria Math" w:hAnsi="Cambria Math"/>
          </w:rPr>
          <m:t>(1)</m:t>
        </m:r>
      </m:oMath>
      <w:r>
        <w:t>在连接过程中，开关应该是</w:t>
      </w:r>
      <w:r>
        <w:t>______</w:t>
      </w:r>
      <m:oMath>
        <m:r>
          <w:rPr>
            <w:rFonts w:ascii="Cambria Math" w:hAnsi="Cambria Math"/>
          </w:rPr>
          <m:t>(</m:t>
        </m:r>
      </m:oMath>
      <w:r>
        <w:t>选填</w:t>
      </w:r>
      <w:r>
        <w:t>“</w:t>
      </w:r>
      <w:r>
        <w:t>断开</w:t>
      </w:r>
      <w:r>
        <w:t>”</w:t>
      </w:r>
      <w:r>
        <w:t>或</w:t>
      </w:r>
      <w:r>
        <w:t>“</w:t>
      </w:r>
      <w:r>
        <w:t>闭合</w:t>
      </w:r>
      <w:r>
        <w:t>”</w:t>
      </w:r>
      <m:oMath>
        <m:r>
          <w:rPr>
            <w:rFonts w:ascii="Cambria Math" w:hAnsi="Cambria Math"/>
          </w:rPr>
          <m:t>)</m:t>
        </m:r>
      </m:oMath>
      <w:r>
        <w:t>的．</w:t>
      </w:r>
      <w:r>
        <w:t> </w:t>
      </w:r>
      <w:r>
        <w:br/>
      </w:r>
      <m:oMath>
        <m:r>
          <w:rPr>
            <w:rFonts w:ascii="Cambria Math" w:hAnsi="Cambria Math"/>
          </w:rPr>
          <m:t>(2)</m:t>
        </m:r>
      </m:oMath>
      <w:r>
        <w:t>小刚连接了如图甲所示电路，如果合上开关，两个灯泡都将</w:t>
      </w:r>
      <w:r>
        <w:t>______</w:t>
      </w:r>
      <m:oMath>
        <m:r>
          <w:rPr>
            <w:rFonts w:ascii="Cambria Math" w:hAnsi="Cambria Math"/>
          </w:rPr>
          <m:t>(</m:t>
        </m:r>
      </m:oMath>
      <w:r>
        <w:t>选填</w:t>
      </w:r>
      <w:r>
        <w:t>“</w:t>
      </w:r>
      <w:r>
        <w:t>会发光</w:t>
      </w:r>
      <w:r>
        <w:t>”</w:t>
      </w:r>
      <w:r>
        <w:t>、</w:t>
      </w:r>
      <w:r>
        <w:t>“</w:t>
      </w:r>
      <w:r>
        <w:t>不会发光</w:t>
      </w:r>
      <w:r>
        <w:t>”</w:t>
      </w:r>
      <w:r>
        <w:t>或</w:t>
      </w:r>
      <w:r>
        <w:t>“</w:t>
      </w:r>
      <w:r>
        <w:t>会被烧坏</w:t>
      </w:r>
      <w:r>
        <w:t>”</w:t>
      </w:r>
      <m:oMath>
        <m:r>
          <w:rPr>
            <w:rFonts w:ascii="Cambria Math" w:hAnsi="Cambria Math"/>
          </w:rPr>
          <m:t>)</m:t>
        </m:r>
      </m:oMath>
      <w:r>
        <w:t>，出现</w:t>
      </w:r>
      <w:r>
        <w:t>______</w:t>
      </w:r>
      <m:oMath>
        <m:r>
          <w:rPr>
            <w:rFonts w:ascii="Cambria Math" w:hAnsi="Cambria Math"/>
          </w:rPr>
          <m:t>(</m:t>
        </m:r>
      </m:oMath>
      <w:r>
        <w:t>选填</w:t>
      </w:r>
      <w:r>
        <w:t>“</w:t>
      </w:r>
      <w:r>
        <w:t>断路</w:t>
      </w:r>
      <w:r>
        <w:t>”</w:t>
      </w:r>
      <w:r>
        <w:t>或</w:t>
      </w:r>
      <w:r>
        <w:t>“</w:t>
      </w:r>
      <w:r>
        <w:t>短路</w:t>
      </w:r>
      <w:r>
        <w:t>”</w:t>
      </w:r>
      <m:oMath>
        <m:r>
          <w:rPr>
            <w:rFonts w:ascii="Cambria Math" w:hAnsi="Cambria Math"/>
          </w:rPr>
          <m:t>)</m:t>
        </m:r>
      </m:oMath>
      <w:r>
        <w:t>现象．</w:t>
      </w:r>
      <w:r>
        <w:t> </w:t>
      </w:r>
      <w:r>
        <w:br/>
      </w:r>
      <m:oMath>
        <m:r>
          <w:rPr>
            <w:rFonts w:ascii="Cambria Math" w:hAnsi="Cambria Math"/>
          </w:rPr>
          <m:t>(3)</m:t>
        </m:r>
      </m:oMath>
      <w:r>
        <w:t>小刚想将电路全部拆散，重新连接．小强认为只需拆除</w:t>
      </w:r>
      <w:r>
        <w:t>______</w:t>
      </w:r>
      <m:oMath>
        <m:r>
          <w:rPr>
            <w:rFonts w:ascii="Cambria Math" w:hAnsi="Cambria Math"/>
          </w:rPr>
          <m:t>(</m:t>
        </m:r>
      </m:oMath>
      <w:r>
        <w:t>选填</w:t>
      </w:r>
      <w:r>
        <w:t>“</w:t>
      </w:r>
      <m:oMath>
        <m:r>
          <w:rPr>
            <w:rFonts w:ascii="Cambria Math" w:hAnsi="Cambria Math"/>
          </w:rPr>
          <m:t>a</m:t>
        </m:r>
      </m:oMath>
      <w:r>
        <w:t>”“</w:t>
      </w:r>
      <m:oMath>
        <m:r>
          <w:rPr>
            <w:rFonts w:ascii="Cambria Math" w:hAnsi="Cambria Math"/>
          </w:rPr>
          <m:t>b</m:t>
        </m:r>
      </m:oMath>
      <w:r>
        <w:t>”“</w:t>
      </w:r>
      <m:oMath>
        <m:r>
          <w:rPr>
            <w:rFonts w:ascii="Cambria Math" w:hAnsi="Cambria Math"/>
          </w:rPr>
          <m:t>c</m:t>
        </m:r>
      </m:oMath>
      <w:r>
        <w:t>”</w:t>
      </w:r>
      <w:r>
        <w:t>或</w:t>
      </w:r>
      <w:r>
        <w:t>“</w:t>
      </w:r>
      <m:oMath>
        <m:r>
          <w:rPr>
            <w:rFonts w:ascii="Cambria Math" w:hAnsi="Cambria Math"/>
          </w:rPr>
          <m:t>d</m:t>
        </m:r>
      </m:oMath>
      <w:r>
        <w:t>”</w:t>
      </w:r>
      <m:oMath>
        <m:r>
          <w:rPr>
            <w:rFonts w:ascii="Cambria Math" w:hAnsi="Cambria Math"/>
          </w:rPr>
          <m:t>)</m:t>
        </m:r>
      </m:oMath>
      <w:r>
        <w:t> </w:t>
      </w:r>
      <w:r>
        <w:br/>
      </w:r>
      <w:r>
        <w:t>这一根导线，就能成为串联电路．</w:t>
      </w:r>
      <w:r>
        <w:t> </w:t>
      </w:r>
      <w:r>
        <w:br/>
      </w:r>
      <m:oMath>
        <m:r>
          <w:rPr>
            <w:rFonts w:ascii="Cambria Math" w:hAnsi="Cambria Math"/>
          </w:rPr>
          <m:t>(4)</m:t>
        </m:r>
      </m:oMath>
      <w:r>
        <w:t>小刚又想将此电路改成并联电路，请你帮他在图甲中改一下，要求只改动一根导线．划掉的导线打上</w:t>
      </w:r>
      <w:r>
        <w:t>“</w:t>
      </w:r>
      <m:oMath>
        <m:r>
          <w:rPr>
            <w:rFonts w:ascii="Cambria Math" w:hAnsi="Cambria Math"/>
          </w:rPr>
          <m:t>×</m:t>
        </m:r>
      </m:oMath>
      <w:r>
        <w:t>”</w:t>
      </w:r>
      <w:r>
        <w:t>，若需连线用笔画线</w:t>
      </w:r>
      <w:r>
        <w:t>表示改动后的导线。</w:t>
      </w:r>
      <w:r>
        <w:t> </w:t>
      </w:r>
      <w:r>
        <w:br/>
      </w:r>
      <m:oMath>
        <m:r>
          <w:rPr>
            <w:rFonts w:ascii="Cambria Math" w:hAnsi="Cambria Math"/>
          </w:rPr>
          <m:t>(5)</m:t>
        </m:r>
      </m:oMath>
      <w:r>
        <w:t>小刚、小强在学了电路初探后想发明</w:t>
      </w:r>
      <w:r>
        <w:t>“</w:t>
      </w:r>
      <w:r>
        <w:t>感应照孔门把手</w:t>
      </w:r>
      <w:r>
        <w:t>”</w:t>
      </w:r>
      <w:r>
        <w:t>，方便夜间开锁。只有夜间且有人摸门把手时，锁孔旁的灯才亮。它利用感应开关</w:t>
      </w:r>
      <m:oMath>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m:t>
        </m:r>
      </m:oMath>
      <w:r>
        <w:t>有人摸门把手，</w:t>
      </w:r>
      <m:oMath>
        <m:sSub>
          <m:sSubPr>
            <m:ctrlPr>
              <w:rPr>
                <w:rFonts w:ascii="Cambria Math" w:hAnsi="Cambria Math"/>
              </w:rPr>
            </m:ctrlPr>
          </m:sSubPr>
          <m:e>
            <m:r>
              <w:rPr>
                <w:rFonts w:ascii="Cambria Math" w:hAnsi="Cambria Math"/>
              </w:rPr>
              <m:t>S</m:t>
            </m:r>
          </m:e>
          <m:sub>
            <m:r>
              <w:rPr>
                <w:rFonts w:ascii="Cambria Math" w:hAnsi="Cambria Math"/>
              </w:rPr>
              <m:t>1</m:t>
            </m:r>
          </m:sub>
        </m:sSub>
      </m:oMath>
      <w:r>
        <w:t>闭合；无人摸门把手，</w:t>
      </w:r>
      <m:oMath>
        <m:sSub>
          <m:sSubPr>
            <m:ctrlPr>
              <w:rPr>
                <w:rFonts w:ascii="Cambria Math" w:hAnsi="Cambria Math"/>
              </w:rPr>
            </m:ctrlPr>
          </m:sSubPr>
          <m:e>
            <m:r>
              <w:rPr>
                <w:rFonts w:ascii="Cambria Math" w:hAnsi="Cambria Math"/>
              </w:rPr>
              <m:t>S</m:t>
            </m:r>
          </m:e>
          <m:sub>
            <m:r>
              <w:rPr>
                <w:rFonts w:ascii="Cambria Math" w:hAnsi="Cambria Math"/>
              </w:rPr>
              <m:t>1</m:t>
            </m:r>
          </m:sub>
        </m:sSub>
      </m:oMath>
      <w:r>
        <w:t>断开</w:t>
      </w:r>
      <m:oMath>
        <m:r>
          <w:rPr>
            <w:rFonts w:ascii="Cambria Math" w:hAnsi="Cambria Math"/>
          </w:rPr>
          <m:t>)</m:t>
        </m:r>
      </m:oMath>
      <w:r>
        <w:t>以及光敏开关</w:t>
      </w:r>
      <m:oMath>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m:t>
        </m:r>
      </m:oMath>
      <w:r>
        <w:t>白天，</w:t>
      </w:r>
      <m:oMath>
        <m:sSub>
          <m:sSubPr>
            <m:ctrlPr>
              <w:rPr>
                <w:rFonts w:ascii="Cambria Math" w:hAnsi="Cambria Math"/>
              </w:rPr>
            </m:ctrlPr>
          </m:sSubPr>
          <m:e>
            <m:r>
              <w:rPr>
                <w:rFonts w:ascii="Cambria Math" w:hAnsi="Cambria Math"/>
              </w:rPr>
              <m:t>S</m:t>
            </m:r>
          </m:e>
          <m:sub>
            <m:r>
              <w:rPr>
                <w:rFonts w:ascii="Cambria Math" w:hAnsi="Cambria Math"/>
              </w:rPr>
              <m:t>2</m:t>
            </m:r>
          </m:sub>
        </m:sSub>
      </m:oMath>
      <w:r>
        <w:t>断开；夜间，</w:t>
      </w:r>
      <m:oMath>
        <m:sSub>
          <m:sSubPr>
            <m:ctrlPr>
              <w:rPr>
                <w:rFonts w:ascii="Cambria Math" w:hAnsi="Cambria Math"/>
              </w:rPr>
            </m:ctrlPr>
          </m:sSubPr>
          <m:e>
            <m:r>
              <w:rPr>
                <w:rFonts w:ascii="Cambria Math" w:hAnsi="Cambria Math"/>
              </w:rPr>
              <m:t>S</m:t>
            </m:r>
          </m:e>
          <m:sub>
            <m:r>
              <w:rPr>
                <w:rFonts w:ascii="Cambria Math" w:hAnsi="Cambria Math"/>
              </w:rPr>
              <m:t>2</m:t>
            </m:r>
          </m:sub>
        </m:sSub>
      </m:oMath>
      <w:r>
        <w:t>闭合</w:t>
      </w:r>
      <m:oMath>
        <m:r>
          <w:rPr>
            <w:rFonts w:ascii="Cambria Math" w:hAnsi="Cambria Math"/>
          </w:rPr>
          <m:t>)</m:t>
        </m:r>
      </m:oMath>
      <w:r>
        <w:t>控制电路，达到目的。请根据上述描述，完成图乙电路连接．</w:t>
      </w:r>
    </w:p>
    <w:p w:rsidR="000D3945" w:rsidRDefault="001D7E52">
      <w:r>
        <w:br w:type="page"/>
      </w:r>
    </w:p>
    <w:p w:rsidR="000D3945" w:rsidRDefault="001D7E52">
      <w:pPr>
        <w:jc w:val="center"/>
      </w:pPr>
      <w:r>
        <w:rPr>
          <w:b/>
          <w:sz w:val="32"/>
        </w:rPr>
        <w:lastRenderedPageBreak/>
        <w:t>答案和解析</w:t>
      </w:r>
    </w:p>
    <w:p w:rsidR="000D3945" w:rsidRDefault="001D7E52">
      <w:r>
        <w:rPr>
          <w:color w:val="3333FF"/>
        </w:rPr>
        <w:t>1.</w:t>
      </w:r>
      <w:r>
        <w:rPr>
          <w:color w:val="3333FF"/>
        </w:rPr>
        <w:t>【答案】</w:t>
      </w:r>
      <w:r>
        <w:t>null;</w:t>
      </w:r>
    </w:p>
    <w:p w:rsidR="000D3945" w:rsidRDefault="001D7E52">
      <w:r>
        <w:rPr>
          <w:color w:val="3333FF"/>
        </w:rPr>
        <w:t>【解析】</w:t>
      </w:r>
      <w:r>
        <w:t> </w:t>
      </w:r>
      <w:r>
        <w:br/>
      </w:r>
      <w:r>
        <w:t>串联电路中的开关控制整个电路；并联电路中，干路开关控制整个电路，支路开关控制支路中的用电器。</w:t>
      </w:r>
      <w:r>
        <w:t> </w:t>
      </w:r>
      <w:r>
        <w:br/>
      </w:r>
      <w:r>
        <w:t>此题主要考查串并联电路中开关的作用，属于基础题。</w:t>
      </w:r>
      <w:r>
        <w:t> </w:t>
      </w:r>
      <w:r>
        <w:br/>
        <w:t> </w:t>
      </w:r>
      <w:r>
        <w:br/>
      </w:r>
      <m:oMath>
        <m:r>
          <w:rPr>
            <w:rFonts w:ascii="Cambria Math" w:hAnsi="Cambria Math"/>
          </w:rPr>
          <m:t>AB</m:t>
        </m:r>
      </m:oMath>
      <w:r>
        <w:t>、根据电路图可知，两灯泡并联，开关在支路中，因此开关只控制该支路的灯泡，故</w:t>
      </w:r>
      <m:oMath>
        <m:r>
          <w:rPr>
            <w:rFonts w:ascii="Cambria Math" w:hAnsi="Cambria Math"/>
          </w:rPr>
          <m:t>AB</m:t>
        </m:r>
      </m:oMath>
      <w:r>
        <w:t>不符合题意；</w:t>
      </w:r>
      <w:r>
        <w:t> </w:t>
      </w:r>
      <w:r>
        <w:br/>
      </w:r>
      <m:oMath>
        <m:r>
          <w:rPr>
            <w:rFonts w:ascii="Cambria Math" w:hAnsi="Cambria Math"/>
          </w:rPr>
          <m:t>C</m:t>
        </m:r>
      </m:oMath>
      <w:r>
        <w:t>、根据电路图可知，两灯泡串联，开关同时控制两只灯泡，故</w:t>
      </w:r>
      <m:oMath>
        <m:r>
          <w:rPr>
            <w:rFonts w:ascii="Cambria Math" w:hAnsi="Cambria Math"/>
          </w:rPr>
          <m:t>B</m:t>
        </m:r>
      </m:oMath>
      <w:r>
        <w:t>符合题意；</w:t>
      </w:r>
      <w:r>
        <w:t> </w:t>
      </w:r>
      <w:r>
        <w:br/>
      </w:r>
      <m:oMath>
        <m:r>
          <w:rPr>
            <w:rFonts w:ascii="Cambria Math" w:hAnsi="Cambria Math"/>
          </w:rPr>
          <m:t>D</m:t>
        </m:r>
      </m:oMath>
      <w:r>
        <w:t>、根据电路图可知，开关断开时，两灯泡串联；开关闭合后，一个灯泡被短路，电路为另一灯泡的基本电路，故</w:t>
      </w:r>
      <m:oMath>
        <m:r>
          <w:rPr>
            <w:rFonts w:ascii="Cambria Math" w:hAnsi="Cambria Math"/>
          </w:rPr>
          <m:t>D</m:t>
        </m:r>
      </m:oMath>
      <w:r>
        <w:t>不符合题意。</w:t>
      </w:r>
      <w:r>
        <w:t> </w:t>
      </w:r>
      <w:r>
        <w:br/>
      </w:r>
      <w:r>
        <w:t>故选</w:t>
      </w:r>
      <m:oMath>
        <m:r>
          <w:rPr>
            <w:rFonts w:ascii="Cambria Math" w:hAnsi="Cambria Math"/>
          </w:rPr>
          <m:t>C</m:t>
        </m:r>
      </m:oMath>
      <w:r>
        <w:t>。</w:t>
      </w:r>
      <w:r>
        <w:t> </w:t>
      </w:r>
      <w:r>
        <w:br/>
        <w:t> </w:t>
      </w:r>
      <w:r>
        <w:br/>
      </w:r>
      <w:r>
        <w:br/>
      </w:r>
    </w:p>
    <w:p w:rsidR="000D3945" w:rsidRDefault="001D7E52">
      <w:r>
        <w:rPr>
          <w:color w:val="3333FF"/>
        </w:rPr>
        <w:t>2.</w:t>
      </w:r>
      <w:r>
        <w:rPr>
          <w:color w:val="3333FF"/>
        </w:rPr>
        <w:t>【答案】</w:t>
      </w:r>
      <w:r>
        <w:t>A;</w:t>
      </w:r>
    </w:p>
    <w:p w:rsidR="000D3945" w:rsidRDefault="001D7E52">
      <w:r>
        <w:rPr>
          <w:color w:val="3333FF"/>
        </w:rPr>
        <w:t>【解析】</w:t>
      </w:r>
      <w:r>
        <w:t>解：</w:t>
      </w:r>
      <m:oMath>
        <m:r>
          <w:rPr>
            <w:rFonts w:ascii="Cambria Math" w:hAnsi="Cambria Math"/>
          </w:rPr>
          <m:t>A</m:t>
        </m:r>
      </m:oMath>
      <w:r>
        <w:t>、如图所示，开关</w:t>
      </w:r>
      <m:oMath>
        <m:r>
          <w:rPr>
            <w:rFonts w:ascii="Cambria Math" w:hAnsi="Cambria Math"/>
          </w:rPr>
          <m:t>S</m:t>
        </m:r>
      </m:oMath>
      <w:r>
        <w:t>闭合后，电流将从电源正极经过导线</w:t>
      </w:r>
      <m:oMath>
        <m:r>
          <m:rPr>
            <m:nor/>
          </m:rPr>
          <m:t>DbM</m:t>
        </m:r>
      </m:oMath>
      <w:r>
        <w:t>和开关回到电源负极，构成电源短路，灯泡不会发光，所以选项</w:t>
      </w:r>
      <m:oMath>
        <m:r>
          <w:rPr>
            <w:rFonts w:ascii="Cambria Math" w:hAnsi="Cambria Math"/>
          </w:rPr>
          <m:t>A</m:t>
        </m:r>
      </m:oMath>
      <w:r>
        <w:t>符合题意．</w:t>
      </w:r>
      <w:r>
        <w:t> </w:t>
      </w:r>
      <w:r>
        <w:br/>
      </w:r>
      <m:oMath>
        <m:r>
          <w:rPr>
            <w:rFonts w:ascii="Cambria Math" w:hAnsi="Cambria Math"/>
          </w:rPr>
          <m:t>B</m:t>
        </m:r>
      </m:oMath>
      <w:r>
        <w:t>、</w:t>
      </w:r>
      <m:oMath>
        <m:r>
          <w:rPr>
            <w:rFonts w:ascii="Cambria Math" w:hAnsi="Cambria Math"/>
          </w:rPr>
          <m:t>S</m:t>
        </m:r>
      </m:oMath>
      <w:r>
        <w:t>闭合后，电流将从电源正极经过导线</w:t>
      </w:r>
      <m:oMath>
        <m:r>
          <m:rPr>
            <m:nor/>
          </m:rPr>
          <m:t>DbM</m:t>
        </m:r>
      </m:oMath>
      <w:r>
        <w:t>和开关回到电源负极，电路将发生短路，所以选项</w:t>
      </w:r>
      <m:oMath>
        <m:r>
          <w:rPr>
            <w:rFonts w:ascii="Cambria Math" w:hAnsi="Cambria Math"/>
          </w:rPr>
          <m:t>B</m:t>
        </m:r>
      </m:oMath>
      <w:r>
        <w:t>不符合题意．</w:t>
      </w:r>
      <w:r>
        <w:t> </w:t>
      </w:r>
      <w:r>
        <w:br/>
      </w:r>
      <m:oMath>
        <m:r>
          <w:rPr>
            <w:rFonts w:ascii="Cambria Math" w:hAnsi="Cambria Math"/>
          </w:rPr>
          <m:t>C</m:t>
        </m:r>
      </m:oMath>
      <w:r>
        <w:t>、如图所示，去掉导线</w:t>
      </w:r>
      <m:oMath>
        <m:r>
          <w:rPr>
            <w:rFonts w:ascii="Cambria Math" w:hAnsi="Cambria Math"/>
          </w:rPr>
          <m:t>b</m:t>
        </m:r>
      </m:oMath>
      <w:r>
        <w:t>，电路中各个元件首尾相连，灯泡</w:t>
      </w:r>
      <m:oMath>
        <m:sSub>
          <m:sSubPr>
            <m:ctrlPr>
              <w:rPr>
                <w:rFonts w:ascii="Cambria Math" w:hAnsi="Cambria Math"/>
              </w:rPr>
            </m:ctrlPr>
          </m:sSubPr>
          <m:e>
            <m:r>
              <w:rPr>
                <w:rFonts w:ascii="Cambria Math" w:hAnsi="Cambria Math"/>
              </w:rPr>
              <m:t>L</m:t>
            </m:r>
          </m:e>
          <m:sub>
            <m:r>
              <w:rPr>
                <w:rFonts w:ascii="Cambria Math" w:hAnsi="Cambria Math"/>
              </w:rPr>
              <m:t>1</m:t>
            </m:r>
          </m:sub>
        </m:sSub>
      </m:oMath>
      <w:r>
        <w:t>、</w:t>
      </w:r>
      <m:oMath>
        <m:sSub>
          <m:sSubPr>
            <m:ctrlPr>
              <w:rPr>
                <w:rFonts w:ascii="Cambria Math" w:hAnsi="Cambria Math"/>
              </w:rPr>
            </m:ctrlPr>
          </m:sSubPr>
          <m:e>
            <m:r>
              <w:rPr>
                <w:rFonts w:ascii="Cambria Math" w:hAnsi="Cambria Math"/>
              </w:rPr>
              <m:t>L</m:t>
            </m:r>
          </m:e>
          <m:sub>
            <m:r>
              <w:rPr>
                <w:rFonts w:ascii="Cambria Math" w:hAnsi="Cambria Math"/>
              </w:rPr>
              <m:t>2</m:t>
            </m:r>
          </m:sub>
        </m:sSub>
      </m:oMath>
      <w:r>
        <w:t>串联，所以选项</w:t>
      </w:r>
      <m:oMath>
        <m:r>
          <w:rPr>
            <w:rFonts w:ascii="Cambria Math" w:hAnsi="Cambria Math"/>
          </w:rPr>
          <m:t>C</m:t>
        </m:r>
      </m:oMath>
      <w:r>
        <w:t>不符合题意．</w:t>
      </w:r>
      <w:r>
        <w:t> </w:t>
      </w:r>
      <w:r>
        <w:br/>
      </w:r>
      <m:oMath>
        <m:r>
          <w:rPr>
            <w:rFonts w:ascii="Cambria Math" w:hAnsi="Cambria Math"/>
          </w:rPr>
          <m:t>D</m:t>
        </m:r>
      </m:oMath>
      <w:r>
        <w:t>、如图所示，若将导线</w:t>
      </w:r>
      <m:oMath>
        <m:r>
          <w:rPr>
            <w:rFonts w:ascii="Cambria Math" w:hAnsi="Cambria Math"/>
          </w:rPr>
          <m:t>M</m:t>
        </m:r>
      </m:oMath>
      <w:r>
        <w:t>从接线柱</w:t>
      </w:r>
      <m:oMath>
        <m:r>
          <w:rPr>
            <w:rFonts w:ascii="Cambria Math" w:hAnsi="Cambria Math"/>
          </w:rPr>
          <m:t>B</m:t>
        </m:r>
      </m:oMath>
      <w:r>
        <w:t>改接到</w:t>
      </w:r>
      <m:oMath>
        <m:r>
          <w:rPr>
            <w:rFonts w:ascii="Cambria Math" w:hAnsi="Cambria Math"/>
          </w:rPr>
          <m:t>A</m:t>
        </m:r>
      </m:oMath>
      <w:r>
        <w:t>上，则两灯属于并联电路，且都能正常发光，所以选项</w:t>
      </w:r>
      <m:oMath>
        <m:r>
          <w:rPr>
            <w:rFonts w:ascii="Cambria Math" w:hAnsi="Cambria Math"/>
          </w:rPr>
          <m:t>D</m:t>
        </m:r>
      </m:oMath>
      <w:r>
        <w:t>不符合题意．</w:t>
      </w:r>
      <w:r>
        <w:t> </w:t>
      </w:r>
      <w:r>
        <w:br/>
      </w:r>
      <w:r>
        <w:t>故选</w:t>
      </w:r>
      <m:oMath>
        <m:r>
          <w:rPr>
            <w:rFonts w:ascii="Cambria Math" w:hAnsi="Cambria Math"/>
          </w:rPr>
          <m:t>A</m:t>
        </m:r>
        <m:r>
          <w:rPr>
            <w:rFonts w:ascii="Cambria Math" w:hAnsi="Cambria Math"/>
          </w:rPr>
          <m:t>.</m:t>
        </m:r>
      </m:oMath>
      <w:r>
        <w:t> </w:t>
      </w:r>
      <w:r>
        <w:br/>
      </w:r>
      <w:r>
        <w:t>让小灯泡发光的基本连接形式</w:t>
      </w:r>
      <w:r>
        <w:t>有两种：一种是串联，在串联电路中电流只与一条路径；另一种是并联，在并联电路中电流有多条流通路径．在实际电路中，如果用导线将用电器的两端直接连接，则会造成短路．</w:t>
      </w:r>
      <w:r>
        <w:t> </w:t>
      </w:r>
      <w:r>
        <w:br/>
      </w:r>
      <w:r>
        <w:t>此题主要考查了串联和并联电路的特点．</w:t>
      </w:r>
      <w:r>
        <w:br/>
      </w:r>
    </w:p>
    <w:p w:rsidR="000D3945" w:rsidRDefault="001D7E52">
      <w:r>
        <w:rPr>
          <w:color w:val="3333FF"/>
        </w:rPr>
        <w:t>3.</w:t>
      </w:r>
      <w:r>
        <w:rPr>
          <w:color w:val="3333FF"/>
        </w:rPr>
        <w:t>【答案】</w:t>
      </w:r>
      <w:r>
        <w:t>null;</w:t>
      </w:r>
    </w:p>
    <w:p w:rsidR="000D3945" w:rsidRDefault="001D7E52">
      <w:r>
        <w:rPr>
          <w:color w:val="3333FF"/>
        </w:rPr>
        <w:t>【解析】</w:t>
      </w:r>
      <w:r>
        <w:t>解：闭合开关后，若两灯都不亮，故障为某处断路；小灯泡</w:t>
      </w:r>
      <m:oMath>
        <m:sSub>
          <m:sSubPr>
            <m:ctrlPr>
              <w:rPr>
                <w:rFonts w:ascii="Cambria Math" w:hAnsi="Cambria Math"/>
              </w:rPr>
            </m:ctrlPr>
          </m:sSubPr>
          <m:e>
            <m:r>
              <w:rPr>
                <w:rFonts w:ascii="Cambria Math" w:hAnsi="Cambria Math"/>
              </w:rPr>
              <m:t>L</m:t>
            </m:r>
          </m:e>
          <m:sub>
            <m:r>
              <w:rPr>
                <w:rFonts w:ascii="Cambria Math" w:hAnsi="Cambria Math"/>
              </w:rPr>
              <m:t>2</m:t>
            </m:r>
          </m:sub>
        </m:sSub>
      </m:oMath>
      <w:r>
        <w:t>不发光，但灯泡</w:t>
      </w:r>
      <m:oMath>
        <m:sSub>
          <m:sSubPr>
            <m:ctrlPr>
              <w:rPr>
                <w:rFonts w:ascii="Cambria Math" w:hAnsi="Cambria Math"/>
              </w:rPr>
            </m:ctrlPr>
          </m:sSubPr>
          <m:e>
            <m:r>
              <w:rPr>
                <w:rFonts w:ascii="Cambria Math" w:hAnsi="Cambria Math"/>
              </w:rPr>
              <m:t>L</m:t>
            </m:r>
          </m:e>
          <m:sub>
            <m:r>
              <w:rPr>
                <w:rFonts w:ascii="Cambria Math" w:hAnsi="Cambria Math"/>
              </w:rPr>
              <m:t>1</m:t>
            </m:r>
          </m:sub>
        </m:sSub>
      </m:oMath>
      <w:r>
        <w:t>发光，说明电路是通路，</w:t>
      </w:r>
      <m:oMath>
        <m:sSub>
          <m:sSubPr>
            <m:ctrlPr>
              <w:rPr>
                <w:rFonts w:ascii="Cambria Math" w:hAnsi="Cambria Math"/>
              </w:rPr>
            </m:ctrlPr>
          </m:sSubPr>
          <m:e>
            <m:r>
              <w:rPr>
                <w:rFonts w:ascii="Cambria Math" w:hAnsi="Cambria Math"/>
              </w:rPr>
              <m:t>L</m:t>
            </m:r>
          </m:e>
          <m:sub>
            <m:r>
              <w:rPr>
                <w:rFonts w:ascii="Cambria Math" w:hAnsi="Cambria Math"/>
              </w:rPr>
              <m:t>1</m:t>
            </m:r>
          </m:sub>
        </m:sSub>
      </m:oMath>
      <w:r>
        <w:t>正常工作，</w:t>
      </w:r>
      <m:oMath>
        <m:sSub>
          <m:sSubPr>
            <m:ctrlPr>
              <w:rPr>
                <w:rFonts w:ascii="Cambria Math" w:hAnsi="Cambria Math"/>
              </w:rPr>
            </m:ctrlPr>
          </m:sSubPr>
          <m:e>
            <m:r>
              <w:rPr>
                <w:rFonts w:ascii="Cambria Math" w:hAnsi="Cambria Math"/>
              </w:rPr>
              <m:t>L</m:t>
            </m:r>
          </m:e>
          <m:sub>
            <m:r>
              <w:rPr>
                <w:rFonts w:ascii="Cambria Math" w:hAnsi="Cambria Math"/>
              </w:rPr>
              <m:t>2</m:t>
            </m:r>
          </m:sub>
        </m:sSub>
      </m:oMath>
      <w:r>
        <w:t>不发光，说明</w:t>
      </w:r>
      <m:oMath>
        <m:sSub>
          <m:sSubPr>
            <m:ctrlPr>
              <w:rPr>
                <w:rFonts w:ascii="Cambria Math" w:hAnsi="Cambria Math"/>
              </w:rPr>
            </m:ctrlPr>
          </m:sSubPr>
          <m:e>
            <m:r>
              <w:rPr>
                <w:rFonts w:ascii="Cambria Math" w:hAnsi="Cambria Math"/>
              </w:rPr>
              <m:t>L</m:t>
            </m:r>
          </m:e>
          <m:sub>
            <m:r>
              <w:rPr>
                <w:rFonts w:ascii="Cambria Math" w:hAnsi="Cambria Math"/>
              </w:rPr>
              <m:t>2</m:t>
            </m:r>
          </m:sub>
        </m:sSub>
      </m:oMath>
      <w:r>
        <w:t>短路。</w:t>
      </w:r>
      <w:r>
        <w:t> </w:t>
      </w:r>
      <w:r>
        <w:br/>
      </w:r>
      <w:r>
        <w:t>故选：</w:t>
      </w:r>
      <m:oMath>
        <m:r>
          <w:rPr>
            <w:rFonts w:ascii="Cambria Math" w:hAnsi="Cambria Math"/>
          </w:rPr>
          <m:t>D</m:t>
        </m:r>
      </m:oMath>
      <w:r>
        <w:t>。</w:t>
      </w:r>
      <w:r>
        <w:t> </w:t>
      </w:r>
      <w:r>
        <w:br/>
      </w:r>
      <w:r>
        <w:t>两灯串联，某处有故障，若一灯亮、一灯不亮，故障为某处短路；若两灯都不亮，故障为某处短路，据此分析判断。</w:t>
      </w:r>
      <w:r>
        <w:t> </w:t>
      </w:r>
      <w:r>
        <w:br/>
      </w:r>
      <w:r>
        <w:lastRenderedPageBreak/>
        <w:t>此题主</w:t>
      </w:r>
      <w:r>
        <w:t>要考查了串联电路的故障分析，常见题目。</w:t>
      </w:r>
      <w:r>
        <w:br/>
      </w:r>
    </w:p>
    <w:p w:rsidR="000D3945" w:rsidRDefault="001D7E52">
      <w:r>
        <w:rPr>
          <w:color w:val="3333FF"/>
        </w:rPr>
        <w:t>4.</w:t>
      </w:r>
      <w:r>
        <w:rPr>
          <w:color w:val="3333FF"/>
        </w:rPr>
        <w:t>【答案】</w:t>
      </w:r>
      <w:r>
        <w:t>B;</w:t>
      </w:r>
    </w:p>
    <w:p w:rsidR="000D3945" w:rsidRDefault="001D7E52">
      <w:r>
        <w:rPr>
          <w:color w:val="3333FF"/>
        </w:rPr>
        <w:t>【解析】</w:t>
      </w:r>
      <w:r>
        <w:t>解：</w:t>
      </w:r>
      <m:oMath>
        <m:r>
          <w:rPr>
            <w:rFonts w:ascii="Cambria Math" w:hAnsi="Cambria Math"/>
          </w:rPr>
          <m:t>A</m:t>
        </m:r>
      </m:oMath>
      <w:r>
        <w:t>、只闭合开关</w:t>
      </w:r>
      <m:oMath>
        <m:sSub>
          <m:sSubPr>
            <m:ctrlPr>
              <w:rPr>
                <w:rFonts w:ascii="Cambria Math" w:hAnsi="Cambria Math"/>
              </w:rPr>
            </m:ctrlPr>
          </m:sSubPr>
          <m:e>
            <m:r>
              <w:rPr>
                <w:rFonts w:ascii="Cambria Math" w:hAnsi="Cambria Math"/>
              </w:rPr>
              <m:t>S</m:t>
            </m:r>
          </m:e>
          <m:sub>
            <m:r>
              <w:rPr>
                <w:rFonts w:ascii="Cambria Math" w:hAnsi="Cambria Math"/>
              </w:rPr>
              <m:t>1</m:t>
            </m:r>
          </m:sub>
        </m:sSub>
      </m:oMath>
      <w:r>
        <w:t>，电灯</w:t>
      </w:r>
      <m:oMath>
        <m:sSub>
          <m:sSubPr>
            <m:ctrlPr>
              <w:rPr>
                <w:rFonts w:ascii="Cambria Math" w:hAnsi="Cambria Math"/>
              </w:rPr>
            </m:ctrlPr>
          </m:sSubPr>
          <m:e>
            <m:r>
              <w:rPr>
                <w:rFonts w:ascii="Cambria Math" w:hAnsi="Cambria Math"/>
              </w:rPr>
              <m:t>L</m:t>
            </m:r>
          </m:e>
          <m:sub>
            <m:r>
              <w:rPr>
                <w:rFonts w:ascii="Cambria Math" w:hAnsi="Cambria Math"/>
              </w:rPr>
              <m:t>1</m:t>
            </m:r>
          </m:sub>
        </m:sSub>
      </m:oMath>
      <w:r>
        <w:t>通路发光，</w:t>
      </w:r>
      <m:oMath>
        <m:sSub>
          <m:sSubPr>
            <m:ctrlPr>
              <w:rPr>
                <w:rFonts w:ascii="Cambria Math" w:hAnsi="Cambria Math"/>
              </w:rPr>
            </m:ctrlPr>
          </m:sSubPr>
          <m:e>
            <m:r>
              <w:rPr>
                <w:rFonts w:ascii="Cambria Math" w:hAnsi="Cambria Math"/>
              </w:rPr>
              <m:t>L</m:t>
            </m:r>
          </m:e>
          <m:sub>
            <m:r>
              <w:rPr>
                <w:rFonts w:ascii="Cambria Math" w:hAnsi="Cambria Math"/>
              </w:rPr>
              <m:t>2</m:t>
            </m:r>
          </m:sub>
        </m:sSub>
      </m:oMath>
      <w:r>
        <w:t>断路，故</w:t>
      </w:r>
      <m:oMath>
        <m:r>
          <w:rPr>
            <w:rFonts w:ascii="Cambria Math" w:hAnsi="Cambria Math"/>
          </w:rPr>
          <m:t>A</m:t>
        </m:r>
      </m:oMath>
      <w:r>
        <w:t>错误；</w:t>
      </w:r>
      <w:r>
        <w:t> </w:t>
      </w:r>
      <w:r>
        <w:br/>
      </w:r>
      <m:oMath>
        <m:r>
          <w:rPr>
            <w:rFonts w:ascii="Cambria Math" w:hAnsi="Cambria Math"/>
          </w:rPr>
          <m:t>B</m:t>
        </m:r>
      </m:oMath>
      <w:r>
        <w:t>、要使</w:t>
      </w:r>
      <m:oMath>
        <m:sSub>
          <m:sSubPr>
            <m:ctrlPr>
              <w:rPr>
                <w:rFonts w:ascii="Cambria Math" w:hAnsi="Cambria Math"/>
              </w:rPr>
            </m:ctrlPr>
          </m:sSubPr>
          <m:e>
            <m:r>
              <w:rPr>
                <w:rFonts w:ascii="Cambria Math" w:hAnsi="Cambria Math"/>
              </w:rPr>
              <m:t>L</m:t>
            </m:r>
          </m:e>
          <m:sub>
            <m:r>
              <w:rPr>
                <w:rFonts w:ascii="Cambria Math" w:hAnsi="Cambria Math"/>
              </w:rPr>
              <m:t>1</m:t>
            </m:r>
          </m:sub>
        </m:sSub>
      </m:oMath>
      <w:r>
        <w:t>、</w:t>
      </w:r>
      <m:oMath>
        <m:sSub>
          <m:sSubPr>
            <m:ctrlPr>
              <w:rPr>
                <w:rFonts w:ascii="Cambria Math" w:hAnsi="Cambria Math"/>
              </w:rPr>
            </m:ctrlPr>
          </m:sSubPr>
          <m:e>
            <m:r>
              <w:rPr>
                <w:rFonts w:ascii="Cambria Math" w:hAnsi="Cambria Math"/>
              </w:rPr>
              <m:t>L</m:t>
            </m:r>
          </m:e>
          <m:sub>
            <m:r>
              <w:rPr>
                <w:rFonts w:ascii="Cambria Math" w:hAnsi="Cambria Math"/>
              </w:rPr>
              <m:t>2</m:t>
            </m:r>
          </m:sub>
        </m:sSub>
      </m:oMath>
      <w:r>
        <w:t>串联，那么电流从电源正极出发后，依次经过两个灯泡，所以闭合开关</w:t>
      </w:r>
      <m:oMath>
        <m:sSub>
          <m:sSubPr>
            <m:ctrlPr>
              <w:rPr>
                <w:rFonts w:ascii="Cambria Math" w:hAnsi="Cambria Math"/>
              </w:rPr>
            </m:ctrlPr>
          </m:sSubPr>
          <m:e>
            <m:r>
              <w:rPr>
                <w:rFonts w:ascii="Cambria Math" w:hAnsi="Cambria Math"/>
              </w:rPr>
              <m:t>S</m:t>
            </m:r>
          </m:e>
          <m:sub>
            <m:r>
              <w:rPr>
                <w:rFonts w:ascii="Cambria Math" w:hAnsi="Cambria Math"/>
              </w:rPr>
              <m:t>2</m:t>
            </m:r>
          </m:sub>
        </m:sSub>
      </m:oMath>
      <w:r>
        <w:t>；故</w:t>
      </w:r>
      <m:oMath>
        <m:r>
          <w:rPr>
            <w:rFonts w:ascii="Cambria Math" w:hAnsi="Cambria Math"/>
          </w:rPr>
          <m:t>B</m:t>
        </m:r>
      </m:oMath>
      <w:r>
        <w:t>正确；</w:t>
      </w:r>
      <w:r>
        <w:t> </w:t>
      </w:r>
      <w:r>
        <w:br/>
      </w:r>
      <m:oMath>
        <m:r>
          <w:rPr>
            <w:rFonts w:ascii="Cambria Math" w:hAnsi="Cambria Math"/>
          </w:rPr>
          <m:t>C</m:t>
        </m:r>
      </m:oMath>
      <w:r>
        <w:t>、闭合开关</w:t>
      </w:r>
      <m:oMath>
        <m:sSub>
          <m:sSubPr>
            <m:ctrlPr>
              <w:rPr>
                <w:rFonts w:ascii="Cambria Math" w:hAnsi="Cambria Math"/>
              </w:rPr>
            </m:ctrlPr>
          </m:sSubPr>
          <m:e>
            <m:r>
              <w:rPr>
                <w:rFonts w:ascii="Cambria Math" w:hAnsi="Cambria Math"/>
              </w:rPr>
              <m:t>S</m:t>
            </m:r>
          </m:e>
          <m:sub>
            <m:r>
              <w:rPr>
                <w:rFonts w:ascii="Cambria Math" w:hAnsi="Cambria Math"/>
              </w:rPr>
              <m:t>1</m:t>
            </m:r>
          </m:sub>
        </m:sSub>
      </m:oMath>
      <w:r>
        <w:t>、</w:t>
      </w:r>
      <m:oMath>
        <m:sSub>
          <m:sSubPr>
            <m:ctrlPr>
              <w:rPr>
                <w:rFonts w:ascii="Cambria Math" w:hAnsi="Cambria Math"/>
              </w:rPr>
            </m:ctrlPr>
          </m:sSubPr>
          <m:e>
            <m:r>
              <w:rPr>
                <w:rFonts w:ascii="Cambria Math" w:hAnsi="Cambria Math"/>
              </w:rPr>
              <m:t>S</m:t>
            </m:r>
          </m:e>
          <m:sub>
            <m:r>
              <w:rPr>
                <w:rFonts w:ascii="Cambria Math" w:hAnsi="Cambria Math"/>
              </w:rPr>
              <m:t>2</m:t>
            </m:r>
          </m:sub>
        </m:sSub>
      </m:oMath>
      <w:r>
        <w:t>，电灯</w:t>
      </w:r>
      <m:oMath>
        <m:sSub>
          <m:sSubPr>
            <m:ctrlPr>
              <w:rPr>
                <w:rFonts w:ascii="Cambria Math" w:hAnsi="Cambria Math"/>
              </w:rPr>
            </m:ctrlPr>
          </m:sSubPr>
          <m:e>
            <m:r>
              <w:rPr>
                <w:rFonts w:ascii="Cambria Math" w:hAnsi="Cambria Math"/>
              </w:rPr>
              <m:t>L</m:t>
            </m:r>
          </m:e>
          <m:sub>
            <m:r>
              <w:rPr>
                <w:rFonts w:ascii="Cambria Math" w:hAnsi="Cambria Math"/>
              </w:rPr>
              <m:t>1</m:t>
            </m:r>
          </m:sub>
        </m:sSub>
      </m:oMath>
      <w:r>
        <w:t>通路发光，</w:t>
      </w:r>
      <m:oMath>
        <m:sSub>
          <m:sSubPr>
            <m:ctrlPr>
              <w:rPr>
                <w:rFonts w:ascii="Cambria Math" w:hAnsi="Cambria Math"/>
              </w:rPr>
            </m:ctrlPr>
          </m:sSubPr>
          <m:e>
            <m:r>
              <w:rPr>
                <w:rFonts w:ascii="Cambria Math" w:hAnsi="Cambria Math"/>
              </w:rPr>
              <m:t>L</m:t>
            </m:r>
          </m:e>
          <m:sub>
            <m:r>
              <w:rPr>
                <w:rFonts w:ascii="Cambria Math" w:hAnsi="Cambria Math"/>
              </w:rPr>
              <m:t>2</m:t>
            </m:r>
          </m:sub>
        </m:sSub>
      </m:oMath>
      <w:r>
        <w:t>短路，故</w:t>
      </w:r>
      <m:oMath>
        <m:r>
          <w:rPr>
            <w:rFonts w:ascii="Cambria Math" w:hAnsi="Cambria Math"/>
          </w:rPr>
          <m:t>C</m:t>
        </m:r>
      </m:oMath>
      <w:r>
        <w:t>错误；</w:t>
      </w:r>
      <w:r>
        <w:t> </w:t>
      </w:r>
      <w:r>
        <w:br/>
      </w:r>
      <m:oMath>
        <m:r>
          <w:rPr>
            <w:rFonts w:ascii="Cambria Math" w:hAnsi="Cambria Math"/>
          </w:rPr>
          <m:t>D</m:t>
        </m:r>
      </m:oMath>
      <w:r>
        <w:t>、闭合开关</w:t>
      </w:r>
      <m:oMath>
        <m:sSub>
          <m:sSubPr>
            <m:ctrlPr>
              <w:rPr>
                <w:rFonts w:ascii="Cambria Math" w:hAnsi="Cambria Math"/>
              </w:rPr>
            </m:ctrlPr>
          </m:sSubPr>
          <m:e>
            <m:r>
              <w:rPr>
                <w:rFonts w:ascii="Cambria Math" w:hAnsi="Cambria Math"/>
              </w:rPr>
              <m:t>S</m:t>
            </m:r>
          </m:e>
          <m:sub>
            <m:r>
              <w:rPr>
                <w:rFonts w:ascii="Cambria Math" w:hAnsi="Cambria Math"/>
              </w:rPr>
              <m:t>1</m:t>
            </m:r>
          </m:sub>
        </m:sSub>
      </m:oMath>
      <w:r>
        <w:t>、</w:t>
      </w:r>
      <m:oMath>
        <m:sSub>
          <m:sSubPr>
            <m:ctrlPr>
              <w:rPr>
                <w:rFonts w:ascii="Cambria Math" w:hAnsi="Cambria Math"/>
              </w:rPr>
            </m:ctrlPr>
          </m:sSubPr>
          <m:e>
            <m:r>
              <w:rPr>
                <w:rFonts w:ascii="Cambria Math" w:hAnsi="Cambria Math"/>
              </w:rPr>
              <m:t>S</m:t>
            </m:r>
          </m:e>
          <m:sub>
            <m:r>
              <w:rPr>
                <w:rFonts w:ascii="Cambria Math" w:hAnsi="Cambria Math"/>
              </w:rPr>
              <m:t>3</m:t>
            </m:r>
          </m:sub>
        </m:sSub>
      </m:oMath>
      <w:r>
        <w:t>，电流从电源正极出发后，分别经过灯泡</w:t>
      </w:r>
      <m:oMath>
        <m:sSub>
          <m:sSubPr>
            <m:ctrlPr>
              <w:rPr>
                <w:rFonts w:ascii="Cambria Math" w:hAnsi="Cambria Math"/>
              </w:rPr>
            </m:ctrlPr>
          </m:sSubPr>
          <m:e>
            <m:r>
              <w:rPr>
                <w:rFonts w:ascii="Cambria Math" w:hAnsi="Cambria Math"/>
              </w:rPr>
              <m:t>L</m:t>
            </m:r>
          </m:e>
          <m:sub>
            <m:r>
              <w:rPr>
                <w:rFonts w:ascii="Cambria Math" w:hAnsi="Cambria Math"/>
              </w:rPr>
              <m:t>1</m:t>
            </m:r>
          </m:sub>
        </m:sSub>
      </m:oMath>
      <w:r>
        <w:t>、</w:t>
      </w:r>
      <m:oMath>
        <m:sSub>
          <m:sSubPr>
            <m:ctrlPr>
              <w:rPr>
                <w:rFonts w:ascii="Cambria Math" w:hAnsi="Cambria Math"/>
              </w:rPr>
            </m:ctrlPr>
          </m:sSubPr>
          <m:e>
            <m:r>
              <w:rPr>
                <w:rFonts w:ascii="Cambria Math" w:hAnsi="Cambria Math"/>
              </w:rPr>
              <m:t>L</m:t>
            </m:r>
          </m:e>
          <m:sub>
            <m:r>
              <w:rPr>
                <w:rFonts w:ascii="Cambria Math" w:hAnsi="Cambria Math"/>
              </w:rPr>
              <m:t>2</m:t>
            </m:r>
          </m:sub>
        </m:sSub>
      </m:oMath>
      <w:r>
        <w:t>，然后汇合一点后回到电源的负极，电灯</w:t>
      </w:r>
      <m:oMath>
        <m:sSub>
          <m:sSubPr>
            <m:ctrlPr>
              <w:rPr>
                <w:rFonts w:ascii="Cambria Math" w:hAnsi="Cambria Math"/>
              </w:rPr>
            </m:ctrlPr>
          </m:sSubPr>
          <m:e>
            <m:r>
              <w:rPr>
                <w:rFonts w:ascii="Cambria Math" w:hAnsi="Cambria Math"/>
              </w:rPr>
              <m:t>L</m:t>
            </m:r>
          </m:e>
          <m:sub>
            <m:r>
              <w:rPr>
                <w:rFonts w:ascii="Cambria Math" w:hAnsi="Cambria Math"/>
              </w:rPr>
              <m:t>1</m:t>
            </m:r>
          </m:sub>
        </m:sSub>
      </m:oMath>
      <w:r>
        <w:t>和</w:t>
      </w:r>
      <m:oMath>
        <m:sSub>
          <m:sSubPr>
            <m:ctrlPr>
              <w:rPr>
                <w:rFonts w:ascii="Cambria Math" w:hAnsi="Cambria Math"/>
              </w:rPr>
            </m:ctrlPr>
          </m:sSubPr>
          <m:e>
            <m:r>
              <w:rPr>
                <w:rFonts w:ascii="Cambria Math" w:hAnsi="Cambria Math"/>
              </w:rPr>
              <m:t>L</m:t>
            </m:r>
          </m:e>
          <m:sub>
            <m:r>
              <w:rPr>
                <w:rFonts w:ascii="Cambria Math" w:hAnsi="Cambria Math"/>
              </w:rPr>
              <m:t>2</m:t>
            </m:r>
          </m:sub>
        </m:sSub>
      </m:oMath>
      <w:r>
        <w:t>并联，故</w:t>
      </w:r>
      <m:oMath>
        <m:r>
          <w:rPr>
            <w:rFonts w:ascii="Cambria Math" w:hAnsi="Cambria Math"/>
          </w:rPr>
          <m:t>D</m:t>
        </m:r>
      </m:oMath>
      <w:r>
        <w:t>错误。</w:t>
      </w:r>
      <w:r>
        <w:t> </w:t>
      </w:r>
      <w:r>
        <w:br/>
      </w:r>
      <w:r>
        <w:t>故选：</w:t>
      </w:r>
      <m:oMath>
        <m:r>
          <w:rPr>
            <w:rFonts w:ascii="Cambria Math" w:hAnsi="Cambria Math"/>
          </w:rPr>
          <m:t>B</m:t>
        </m:r>
      </m:oMath>
      <w:r>
        <w:t>。</w:t>
      </w:r>
      <w:r>
        <w:t> </w:t>
      </w:r>
      <w:r>
        <w:br/>
      </w:r>
      <w:r>
        <w:t>根据串联和并联、短路的概念分析后连接。把几个用电器首尾相接，连入电路就是串联。把几个用电器首首相接，尾尾相接，再连入电路，就是并联。</w:t>
      </w:r>
      <w:r>
        <w:t> </w:t>
      </w:r>
      <w:r>
        <w:br/>
      </w:r>
      <w:r>
        <w:t>对于这类题目，要根据题意的开关组合，结合串并联电路的特点，判断出电流的流向，从而判断电路的连接状态。</w:t>
      </w:r>
      <w:r>
        <w:br/>
      </w:r>
    </w:p>
    <w:p w:rsidR="000D3945" w:rsidRDefault="001D7E52">
      <w:r>
        <w:rPr>
          <w:color w:val="3333FF"/>
        </w:rPr>
        <w:t>5.</w:t>
      </w:r>
      <w:r>
        <w:rPr>
          <w:color w:val="3333FF"/>
        </w:rPr>
        <w:t>【答案】</w:t>
      </w:r>
      <w:r>
        <w:t>A;</w:t>
      </w:r>
    </w:p>
    <w:p w:rsidR="000D3945" w:rsidRDefault="001D7E52">
      <w:r>
        <w:rPr>
          <w:color w:val="3333FF"/>
        </w:rPr>
        <w:t>【解析】</w:t>
      </w:r>
      <w:r>
        <w:t xml:space="preserve"> </w:t>
      </w:r>
      <w:r>
        <w:t>试题分析：电流表应串联在电路中使用，电压表应并联在电路中使用．填上电表后的电路不能发生断路或短路．</w:t>
      </w:r>
      <w:r>
        <w:t xml:space="preserve">  </w:t>
      </w:r>
      <w:r>
        <w:br/>
        <w:t xml:space="preserve"> </w:t>
      </w:r>
      <w:r>
        <w:t>解：</w:t>
      </w:r>
      <w:r>
        <w:t xml:space="preserve"> </w:t>
      </w:r>
      <m:oMath>
        <m:r>
          <m:rPr>
            <m:nor/>
          </m:rPr>
          <m:t>AB</m:t>
        </m:r>
      </m:oMath>
      <w:r>
        <w:t>、</w:t>
      </w:r>
      <m:oMath>
        <m:r>
          <w:rPr>
            <w:rFonts w:ascii="Cambria Math" w:hAnsi="Cambria Math"/>
          </w:rPr>
          <m:t>A</m:t>
        </m:r>
      </m:oMath>
      <w:r>
        <w:t>表是电流表，</w:t>
      </w:r>
      <m:oMath>
        <m:r>
          <w:rPr>
            <w:rFonts w:ascii="Cambria Math" w:hAnsi="Cambria Math"/>
          </w:rPr>
          <m:t>B</m:t>
        </m:r>
      </m:oMath>
      <w:r>
        <w:t>表是电压表，此时电阻</w:t>
      </w:r>
      <m:oMath>
        <m:sSub>
          <m:sSubPr>
            <m:ctrlPr>
              <w:rPr>
                <w:rFonts w:ascii="Cambria Math" w:hAnsi="Cambria Math"/>
              </w:rPr>
            </m:ctrlPr>
          </m:sSubPr>
          <m:e>
            <m:r>
              <w:rPr>
                <w:rFonts w:ascii="Cambria Math" w:hAnsi="Cambria Math"/>
              </w:rPr>
              <m:t>R</m:t>
            </m:r>
          </m:e>
          <m:sub>
            <m:r>
              <w:rPr>
                <w:rFonts w:ascii="Cambria Math" w:hAnsi="Cambria Math"/>
              </w:rPr>
              <m:t>1</m:t>
            </m:r>
          </m:sub>
        </m:sSub>
      </m:oMath>
      <w:r>
        <w:t>、</w:t>
      </w:r>
      <m:oMath>
        <m:sSub>
          <m:sSubPr>
            <m:ctrlPr>
              <w:rPr>
                <w:rFonts w:ascii="Cambria Math" w:hAnsi="Cambria Math"/>
              </w:rPr>
            </m:ctrlPr>
          </m:sSubPr>
          <m:e>
            <m:r>
              <w:rPr>
                <w:rFonts w:ascii="Cambria Math" w:hAnsi="Cambria Math"/>
              </w:rPr>
              <m:t>R</m:t>
            </m:r>
          </m:e>
          <m:sub>
            <m:r>
              <w:rPr>
                <w:rFonts w:ascii="Cambria Math" w:hAnsi="Cambria Math"/>
              </w:rPr>
              <m:t>2</m:t>
            </m:r>
          </m:sub>
        </m:sSub>
      </m:oMath>
      <w:r>
        <w:t>并联，电流表测</w:t>
      </w:r>
      <m:oMath>
        <m:sSub>
          <m:sSubPr>
            <m:ctrlPr>
              <w:rPr>
                <w:rFonts w:ascii="Cambria Math" w:hAnsi="Cambria Math"/>
              </w:rPr>
            </m:ctrlPr>
          </m:sSubPr>
          <m:e>
            <m:r>
              <w:rPr>
                <w:rFonts w:ascii="Cambria Math" w:hAnsi="Cambria Math"/>
              </w:rPr>
              <m:t>R</m:t>
            </m:r>
          </m:e>
          <m:sub>
            <m:r>
              <w:rPr>
                <w:rFonts w:ascii="Cambria Math" w:hAnsi="Cambria Math"/>
              </w:rPr>
              <m:t>1</m:t>
            </m:r>
          </m:sub>
        </m:sSub>
      </m:oMath>
      <w:r>
        <w:t>的电流，电压表测的是这个并联电路的电压，故选项</w:t>
      </w:r>
      <w:r>
        <w:t>A</w:t>
      </w:r>
      <w:r>
        <w:t>正确</w:t>
      </w:r>
      <w:r>
        <w:t>、</w:t>
      </w:r>
      <w:r>
        <w:t>B</w:t>
      </w:r>
      <w:r>
        <w:t>错误．</w:t>
      </w:r>
      <w:r>
        <w:t xml:space="preserve">  </w:t>
      </w:r>
      <w:r>
        <w:br/>
        <w:t xml:space="preserve"> </w:t>
      </w:r>
      <m:oMath>
        <m:r>
          <m:rPr>
            <m:nor/>
          </m:rPr>
          <m:t>CD</m:t>
        </m:r>
      </m:oMath>
      <w:r>
        <w:t>、</w:t>
      </w:r>
      <m:oMath>
        <m:r>
          <w:rPr>
            <w:rFonts w:ascii="Cambria Math" w:hAnsi="Cambria Math"/>
          </w:rPr>
          <m:t>A</m:t>
        </m:r>
      </m:oMath>
      <w:r>
        <w:t>表是电压表，</w:t>
      </w:r>
      <m:oMath>
        <m:r>
          <w:rPr>
            <w:rFonts w:ascii="Cambria Math" w:hAnsi="Cambria Math"/>
          </w:rPr>
          <m:t>B</m:t>
        </m:r>
      </m:oMath>
      <w:r>
        <w:t>表是电流表，电阻</w:t>
      </w:r>
      <m:oMath>
        <m:sSub>
          <m:sSubPr>
            <m:ctrlPr>
              <w:rPr>
                <w:rFonts w:ascii="Cambria Math" w:hAnsi="Cambria Math"/>
              </w:rPr>
            </m:ctrlPr>
          </m:sSubPr>
          <m:e>
            <m:r>
              <w:rPr>
                <w:rFonts w:ascii="Cambria Math" w:hAnsi="Cambria Math"/>
              </w:rPr>
              <m:t>R</m:t>
            </m:r>
          </m:e>
          <m:sub>
            <m:r>
              <w:rPr>
                <w:rFonts w:ascii="Cambria Math" w:hAnsi="Cambria Math"/>
              </w:rPr>
              <m:t>1</m:t>
            </m:r>
          </m:sub>
        </m:sSub>
      </m:oMath>
      <w:r>
        <w:t>发生短路，没有电流通过，故</w:t>
      </w:r>
      <w:r>
        <w:t>CD</w:t>
      </w:r>
      <w:r>
        <w:t>错误．</w:t>
      </w:r>
      <w:r>
        <w:t xml:space="preserve">  </w:t>
      </w:r>
      <w:r>
        <w:br/>
        <w:t xml:space="preserve"> </w:t>
      </w:r>
      <w:r>
        <w:t>故选</w:t>
      </w:r>
      <w:r>
        <w:t>A</w:t>
      </w:r>
      <w:r>
        <w:t>．</w:t>
      </w:r>
      <w:r>
        <w:br/>
      </w:r>
    </w:p>
    <w:p w:rsidR="000D3945" w:rsidRDefault="001D7E52">
      <w:r>
        <w:rPr>
          <w:color w:val="3333FF"/>
        </w:rPr>
        <w:t>6.</w:t>
      </w:r>
      <w:r>
        <w:rPr>
          <w:color w:val="3333FF"/>
        </w:rPr>
        <w:t>【答案】</w:t>
      </w:r>
      <w:r>
        <w:t>C;</w:t>
      </w:r>
    </w:p>
    <w:p w:rsidR="000D3945" w:rsidRDefault="001D7E52">
      <w:r>
        <w:rPr>
          <w:color w:val="3333FF"/>
        </w:rPr>
        <w:t>【解析】</w:t>
      </w:r>
      <w:r>
        <w:t>解：</w:t>
      </w:r>
      <m:oMath>
        <m:r>
          <w:rPr>
            <w:rFonts w:ascii="Cambria Math" w:hAnsi="Cambria Math"/>
          </w:rPr>
          <m:t>A</m:t>
        </m:r>
      </m:oMath>
      <w:r>
        <w:t>、开关</w:t>
      </w:r>
      <m:oMath>
        <m:sSub>
          <m:sSubPr>
            <m:ctrlPr>
              <w:rPr>
                <w:rFonts w:ascii="Cambria Math" w:hAnsi="Cambria Math"/>
              </w:rPr>
            </m:ctrlPr>
          </m:sSubPr>
          <m:e>
            <m:r>
              <w:rPr>
                <w:rFonts w:ascii="Cambria Math" w:hAnsi="Cambria Math"/>
              </w:rPr>
              <m:t>S</m:t>
            </m:r>
          </m:e>
          <m:sub>
            <m:r>
              <w:rPr>
                <w:rFonts w:ascii="Cambria Math" w:hAnsi="Cambria Math"/>
              </w:rPr>
              <m:t>1</m:t>
            </m:r>
          </m:sub>
        </m:sSub>
      </m:oMath>
      <w:r>
        <w:t>、</w:t>
      </w:r>
      <m:oMath>
        <m:sSub>
          <m:sSubPr>
            <m:ctrlPr>
              <w:rPr>
                <w:rFonts w:ascii="Cambria Math" w:hAnsi="Cambria Math"/>
              </w:rPr>
            </m:ctrlPr>
          </m:sSubPr>
          <m:e>
            <m:r>
              <w:rPr>
                <w:rFonts w:ascii="Cambria Math" w:hAnsi="Cambria Math"/>
              </w:rPr>
              <m:t>S</m:t>
            </m:r>
          </m:e>
          <m:sub>
            <m:r>
              <w:rPr>
                <w:rFonts w:ascii="Cambria Math" w:hAnsi="Cambria Math"/>
              </w:rPr>
              <m:t>2</m:t>
            </m:r>
          </m:sub>
        </m:sSub>
      </m:oMath>
      <w:r>
        <w:t>、</w:t>
      </w:r>
      <m:oMath>
        <m:sSub>
          <m:sSubPr>
            <m:ctrlPr>
              <w:rPr>
                <w:rFonts w:ascii="Cambria Math" w:hAnsi="Cambria Math"/>
              </w:rPr>
            </m:ctrlPr>
          </m:sSubPr>
          <m:e>
            <m:r>
              <w:rPr>
                <w:rFonts w:ascii="Cambria Math" w:hAnsi="Cambria Math"/>
              </w:rPr>
              <m:t>S</m:t>
            </m:r>
          </m:e>
          <m:sub>
            <m:r>
              <w:rPr>
                <w:rFonts w:ascii="Cambria Math" w:hAnsi="Cambria Math"/>
              </w:rPr>
              <m:t>3</m:t>
            </m:r>
          </m:sub>
        </m:sSub>
      </m:oMath>
      <w:r>
        <w:t>都闭合时，电路发生短路，故不符合题意；</w:t>
      </w:r>
      <w:r>
        <w:t xml:space="preserve">  </w:t>
      </w:r>
      <w:r>
        <w:br/>
        <w:t>B</w:t>
      </w:r>
      <w:r>
        <w:t>、只闭合开关</w:t>
      </w:r>
      <m:oMath>
        <m:sSub>
          <m:sSubPr>
            <m:ctrlPr>
              <w:rPr>
                <w:rFonts w:ascii="Cambria Math" w:hAnsi="Cambria Math"/>
              </w:rPr>
            </m:ctrlPr>
          </m:sSubPr>
          <m:e>
            <m:r>
              <w:rPr>
                <w:rFonts w:ascii="Cambria Math" w:hAnsi="Cambria Math"/>
              </w:rPr>
              <m:t>S</m:t>
            </m:r>
          </m:e>
          <m:sub>
            <m:r>
              <w:rPr>
                <w:rFonts w:ascii="Cambria Math" w:hAnsi="Cambria Math"/>
              </w:rPr>
              <m:t>2</m:t>
            </m:r>
          </m:sub>
        </m:sSub>
      </m:oMath>
      <w:r>
        <w:t>、</w:t>
      </w:r>
      <m:oMath>
        <m:sSub>
          <m:sSubPr>
            <m:ctrlPr>
              <w:rPr>
                <w:rFonts w:ascii="Cambria Math" w:hAnsi="Cambria Math"/>
              </w:rPr>
            </m:ctrlPr>
          </m:sSubPr>
          <m:e>
            <m:r>
              <w:rPr>
                <w:rFonts w:ascii="Cambria Math" w:hAnsi="Cambria Math"/>
              </w:rPr>
              <m:t>S</m:t>
            </m:r>
          </m:e>
          <m:sub>
            <m:r>
              <w:rPr>
                <w:rFonts w:ascii="Cambria Math" w:hAnsi="Cambria Math"/>
              </w:rPr>
              <m:t>3</m:t>
            </m:r>
          </m:sub>
        </m:sSub>
      </m:oMath>
      <w:r>
        <w:t>，</w:t>
      </w:r>
      <m:oMath>
        <m:sSub>
          <m:sSubPr>
            <m:ctrlPr>
              <w:rPr>
                <w:rFonts w:ascii="Cambria Math" w:hAnsi="Cambria Math"/>
              </w:rPr>
            </m:ctrlPr>
          </m:sSubPr>
          <m:e>
            <m:r>
              <w:rPr>
                <w:rFonts w:ascii="Cambria Math" w:hAnsi="Cambria Math"/>
              </w:rPr>
              <m:t>L</m:t>
            </m:r>
          </m:e>
          <m:sub>
            <m:r>
              <w:rPr>
                <w:rFonts w:ascii="Cambria Math" w:hAnsi="Cambria Math"/>
              </w:rPr>
              <m:t>1</m:t>
            </m:r>
          </m:sub>
        </m:sSub>
      </m:oMath>
      <w:r>
        <w:t>发光，</w:t>
      </w:r>
      <m:oMath>
        <m:sSub>
          <m:sSubPr>
            <m:ctrlPr>
              <w:rPr>
                <w:rFonts w:ascii="Cambria Math" w:hAnsi="Cambria Math"/>
              </w:rPr>
            </m:ctrlPr>
          </m:sSubPr>
          <m:e>
            <m:r>
              <w:rPr>
                <w:rFonts w:ascii="Cambria Math" w:hAnsi="Cambria Math"/>
              </w:rPr>
              <m:t>L</m:t>
            </m:r>
          </m:e>
          <m:sub>
            <m:r>
              <w:rPr>
                <w:rFonts w:ascii="Cambria Math" w:hAnsi="Cambria Math"/>
              </w:rPr>
              <m:t>2</m:t>
            </m:r>
          </m:sub>
        </m:sSub>
      </m:oMath>
      <w:r>
        <w:t>被短路，故不符合题意；</w:t>
      </w:r>
      <w:r>
        <w:t xml:space="preserve">  </w:t>
      </w:r>
      <w:r>
        <w:br/>
        <w:t>C</w:t>
      </w:r>
      <w:r>
        <w:t>、只闭合开关</w:t>
      </w:r>
      <m:oMath>
        <m:sSub>
          <m:sSubPr>
            <m:ctrlPr>
              <w:rPr>
                <w:rFonts w:ascii="Cambria Math" w:hAnsi="Cambria Math"/>
              </w:rPr>
            </m:ctrlPr>
          </m:sSubPr>
          <m:e>
            <m:r>
              <w:rPr>
                <w:rFonts w:ascii="Cambria Math" w:hAnsi="Cambria Math"/>
              </w:rPr>
              <m:t>S</m:t>
            </m:r>
          </m:e>
          <m:sub>
            <m:r>
              <w:rPr>
                <w:rFonts w:ascii="Cambria Math" w:hAnsi="Cambria Math"/>
              </w:rPr>
              <m:t>2</m:t>
            </m:r>
          </m:sub>
        </m:sSub>
      </m:oMath>
      <w:r>
        <w:t>，此时</w:t>
      </w:r>
      <m:oMath>
        <m:sSub>
          <m:sSubPr>
            <m:ctrlPr>
              <w:rPr>
                <w:rFonts w:ascii="Cambria Math" w:hAnsi="Cambria Math"/>
              </w:rPr>
            </m:ctrlPr>
          </m:sSubPr>
          <m:e>
            <m:r>
              <w:rPr>
                <w:rFonts w:ascii="Cambria Math" w:hAnsi="Cambria Math"/>
              </w:rPr>
              <m:t>L</m:t>
            </m:r>
          </m:e>
          <m:sub>
            <m:r>
              <w:rPr>
                <w:rFonts w:ascii="Cambria Math" w:hAnsi="Cambria Math"/>
              </w:rPr>
              <m:t>1</m:t>
            </m:r>
          </m:sub>
        </m:sSub>
      </m:oMath>
      <w:r>
        <w:t>和</w:t>
      </w:r>
      <m:oMath>
        <m:sSub>
          <m:sSubPr>
            <m:ctrlPr>
              <w:rPr>
                <w:rFonts w:ascii="Cambria Math" w:hAnsi="Cambria Math"/>
              </w:rPr>
            </m:ctrlPr>
          </m:sSubPr>
          <m:e>
            <m:r>
              <w:rPr>
                <w:rFonts w:ascii="Cambria Math" w:hAnsi="Cambria Math"/>
              </w:rPr>
              <m:t>L</m:t>
            </m:r>
          </m:e>
          <m:sub>
            <m:r>
              <w:rPr>
                <w:rFonts w:ascii="Cambria Math" w:hAnsi="Cambria Math"/>
              </w:rPr>
              <m:t>2</m:t>
            </m:r>
          </m:sub>
        </m:sSub>
      </m:oMath>
      <w:r>
        <w:t>串联，故两灯中都有电流通过，故符合题意；</w:t>
      </w:r>
      <w:r>
        <w:t xml:space="preserve">  </w:t>
      </w:r>
      <w:r>
        <w:br/>
        <w:t>D</w:t>
      </w:r>
      <w:r>
        <w:t>、只闭合开关</w:t>
      </w:r>
      <m:oMath>
        <m:sSub>
          <m:sSubPr>
            <m:ctrlPr>
              <w:rPr>
                <w:rFonts w:ascii="Cambria Math" w:hAnsi="Cambria Math"/>
              </w:rPr>
            </m:ctrlPr>
          </m:sSubPr>
          <m:e>
            <m:r>
              <w:rPr>
                <w:rFonts w:ascii="Cambria Math" w:hAnsi="Cambria Math"/>
              </w:rPr>
              <m:t>S</m:t>
            </m:r>
          </m:e>
          <m:sub>
            <m:r>
              <w:rPr>
                <w:rFonts w:ascii="Cambria Math" w:hAnsi="Cambria Math"/>
              </w:rPr>
              <m:t>1</m:t>
            </m:r>
          </m:sub>
        </m:sSub>
      </m:oMath>
      <w:r>
        <w:t>，只有灯</w:t>
      </w:r>
      <m:oMath>
        <m:sSub>
          <m:sSubPr>
            <m:ctrlPr>
              <w:rPr>
                <w:rFonts w:ascii="Cambria Math" w:hAnsi="Cambria Math"/>
              </w:rPr>
            </m:ctrlPr>
          </m:sSubPr>
          <m:e>
            <m:r>
              <w:rPr>
                <w:rFonts w:ascii="Cambria Math" w:hAnsi="Cambria Math"/>
              </w:rPr>
              <m:t>L</m:t>
            </m:r>
          </m:e>
          <m:sub>
            <m:r>
              <w:rPr>
                <w:rFonts w:ascii="Cambria Math" w:hAnsi="Cambria Math"/>
              </w:rPr>
              <m:t>2</m:t>
            </m:r>
          </m:sub>
        </m:sSub>
      </m:oMath>
      <w:r>
        <w:t>工作，故不符合题意；</w:t>
      </w:r>
      <w:r>
        <w:t xml:space="preserve">  </w:t>
      </w:r>
      <w:r>
        <w:br/>
      </w:r>
      <w:r>
        <w:t>故选：</w:t>
      </w:r>
      <m:oMath>
        <m:r>
          <w:rPr>
            <w:rFonts w:ascii="Cambria Math" w:hAnsi="Cambria Math"/>
          </w:rPr>
          <m:t>C</m:t>
        </m:r>
      </m:oMath>
      <w:r>
        <w:t>。</w:t>
      </w:r>
      <w:r>
        <w:t> </w:t>
      </w:r>
      <w:r>
        <w:br/>
      </w:r>
      <w:r>
        <w:t>据题目的要求能看出，该题需要选出两灯都有电流的通过的选项即可，故据此分析，应特别注意短路情况的理解。</w:t>
      </w:r>
      <w:r>
        <w:t> </w:t>
      </w:r>
      <w:r>
        <w:br/>
      </w:r>
      <w:r>
        <w:t>该题考查了电路的连接特点。对于通过开关来改变电路连接方式的习题，一定要看清题目中电流的流经路径，应特别注意短路情况的分析。</w:t>
      </w:r>
      <w:r>
        <w:br/>
      </w:r>
    </w:p>
    <w:p w:rsidR="000D3945" w:rsidRDefault="001D7E52">
      <w:r>
        <w:rPr>
          <w:color w:val="3333FF"/>
        </w:rPr>
        <w:t>7.</w:t>
      </w:r>
      <w:r>
        <w:rPr>
          <w:color w:val="3333FF"/>
        </w:rPr>
        <w:t>【答案】</w:t>
      </w:r>
      <w:r>
        <w:t>C;</w:t>
      </w:r>
    </w:p>
    <w:p w:rsidR="000D3945" w:rsidRDefault="001D7E52">
      <w:r>
        <w:rPr>
          <w:color w:val="3333FF"/>
        </w:rPr>
        <w:t>【解析】</w:t>
      </w:r>
    </w:p>
    <w:p w:rsidR="000D3945" w:rsidRDefault="001D7E52">
      <w:r>
        <w:lastRenderedPageBreak/>
        <w:t> </w:t>
      </w:r>
      <w:r>
        <w:br/>
      </w:r>
      <w:r>
        <w:t>此题主要考查开关的控制作用，开关串联在电路中可控制整个电路，若开关串联在干路上，则会同时控制并联电路中的每条支路。</w:t>
      </w:r>
      <w:r>
        <w:t> </w:t>
      </w:r>
      <w:r>
        <w:br/>
      </w:r>
      <w:r>
        <w:t>根据电路的组成、开关连接的位置分析对电灯的影响。</w:t>
      </w:r>
      <w:r>
        <w:t> </w:t>
      </w:r>
      <w:r>
        <w:br/>
        <w:t> </w:t>
      </w:r>
      <w:r>
        <w:br/>
      </w:r>
      <w:r>
        <w:t>甲图中开关串联在电路中可控制整个电路，能使</w:t>
      </w:r>
      <m:oMath>
        <m:sSub>
          <m:sSubPr>
            <m:ctrlPr>
              <w:rPr>
                <w:rFonts w:ascii="Cambria Math" w:hAnsi="Cambria Math"/>
              </w:rPr>
            </m:ctrlPr>
          </m:sSubPr>
          <m:e>
            <m:r>
              <w:rPr>
                <w:rFonts w:ascii="Cambria Math" w:hAnsi="Cambria Math"/>
              </w:rPr>
              <m:t>L</m:t>
            </m:r>
          </m:e>
          <m:sub>
            <m:r>
              <w:rPr>
                <w:rFonts w:ascii="Cambria Math" w:hAnsi="Cambria Math"/>
              </w:rPr>
              <m:t>1</m:t>
            </m:r>
          </m:sub>
        </m:sSub>
      </m:oMath>
      <w:r>
        <w:t>、</w:t>
      </w:r>
      <m:oMath>
        <m:sSub>
          <m:sSubPr>
            <m:ctrlPr>
              <w:rPr>
                <w:rFonts w:ascii="Cambria Math" w:hAnsi="Cambria Math"/>
              </w:rPr>
            </m:ctrlPr>
          </m:sSubPr>
          <m:e>
            <m:r>
              <w:rPr>
                <w:rFonts w:ascii="Cambria Math" w:hAnsi="Cambria Math"/>
              </w:rPr>
              <m:t>L</m:t>
            </m:r>
          </m:e>
          <m:sub>
            <m:r>
              <w:rPr>
                <w:rFonts w:ascii="Cambria Math" w:hAnsi="Cambria Math"/>
              </w:rPr>
              <m:t>2</m:t>
            </m:r>
          </m:sub>
        </m:sSub>
      </m:oMath>
      <w:r>
        <w:t>两盏灯同时发光和熄灭</w:t>
      </w:r>
      <w:r>
        <w:t>；</w:t>
      </w:r>
      <w:r>
        <w:t> </w:t>
      </w:r>
      <w:r>
        <w:br/>
      </w:r>
      <w:r>
        <w:t>乙图中开关串联在</w:t>
      </w:r>
      <m:oMath>
        <m:sSub>
          <m:sSubPr>
            <m:ctrlPr>
              <w:rPr>
                <w:rFonts w:ascii="Cambria Math" w:hAnsi="Cambria Math"/>
              </w:rPr>
            </m:ctrlPr>
          </m:sSubPr>
          <m:e>
            <m:r>
              <w:rPr>
                <w:rFonts w:ascii="Cambria Math" w:hAnsi="Cambria Math"/>
              </w:rPr>
              <m:t>L</m:t>
            </m:r>
          </m:e>
          <m:sub>
            <m:r>
              <w:rPr>
                <w:rFonts w:ascii="Cambria Math" w:hAnsi="Cambria Math"/>
              </w:rPr>
              <m:t>1</m:t>
            </m:r>
          </m:sub>
        </m:sSub>
      </m:oMath>
      <w:r>
        <w:t>这条支路上，只能控制</w:t>
      </w:r>
      <m:oMath>
        <m:sSub>
          <m:sSubPr>
            <m:ctrlPr>
              <w:rPr>
                <w:rFonts w:ascii="Cambria Math" w:hAnsi="Cambria Math"/>
              </w:rPr>
            </m:ctrlPr>
          </m:sSubPr>
          <m:e>
            <m:r>
              <w:rPr>
                <w:rFonts w:ascii="Cambria Math" w:hAnsi="Cambria Math"/>
              </w:rPr>
              <m:t>L</m:t>
            </m:r>
          </m:e>
          <m:sub>
            <m:r>
              <w:rPr>
                <w:rFonts w:ascii="Cambria Math" w:hAnsi="Cambria Math"/>
              </w:rPr>
              <m:t>1</m:t>
            </m:r>
          </m:sub>
        </m:sSub>
      </m:oMath>
      <w:r>
        <w:t>灯发光和熄灭的；</w:t>
      </w:r>
      <w:r>
        <w:t> </w:t>
      </w:r>
      <w:r>
        <w:br/>
      </w:r>
      <w:r>
        <w:t>丙图中开关闭合后，</w:t>
      </w:r>
      <m:oMath>
        <m:sSub>
          <m:sSubPr>
            <m:ctrlPr>
              <w:rPr>
                <w:rFonts w:ascii="Cambria Math" w:hAnsi="Cambria Math"/>
              </w:rPr>
            </m:ctrlPr>
          </m:sSubPr>
          <m:e>
            <m:r>
              <w:rPr>
                <w:rFonts w:ascii="Cambria Math" w:hAnsi="Cambria Math"/>
              </w:rPr>
              <m:t>L</m:t>
            </m:r>
          </m:e>
          <m:sub>
            <m:r>
              <w:rPr>
                <w:rFonts w:ascii="Cambria Math" w:hAnsi="Cambria Math"/>
              </w:rPr>
              <m:t>2</m:t>
            </m:r>
          </m:sub>
        </m:sSub>
      </m:oMath>
      <w:r>
        <w:t>被短路，只有</w:t>
      </w:r>
      <m:oMath>
        <m:sSub>
          <m:sSubPr>
            <m:ctrlPr>
              <w:rPr>
                <w:rFonts w:ascii="Cambria Math" w:hAnsi="Cambria Math"/>
              </w:rPr>
            </m:ctrlPr>
          </m:sSubPr>
          <m:e>
            <m:r>
              <w:rPr>
                <w:rFonts w:ascii="Cambria Math" w:hAnsi="Cambria Math"/>
              </w:rPr>
              <m:t>L</m:t>
            </m:r>
          </m:e>
          <m:sub>
            <m:r>
              <w:rPr>
                <w:rFonts w:ascii="Cambria Math" w:hAnsi="Cambria Math"/>
              </w:rPr>
              <m:t>1</m:t>
            </m:r>
          </m:sub>
        </m:sSub>
      </m:oMath>
      <w:r>
        <w:t>亮，</w:t>
      </w:r>
      <m:oMath>
        <m:r>
          <w:rPr>
            <w:rFonts w:ascii="Cambria Math" w:hAnsi="Cambria Math"/>
          </w:rPr>
          <m:t>S</m:t>
        </m:r>
      </m:oMath>
      <w:r>
        <w:t>只能控制</w:t>
      </w:r>
      <m:oMath>
        <m:sSub>
          <m:sSubPr>
            <m:ctrlPr>
              <w:rPr>
                <w:rFonts w:ascii="Cambria Math" w:hAnsi="Cambria Math"/>
              </w:rPr>
            </m:ctrlPr>
          </m:sSubPr>
          <m:e>
            <m:r>
              <w:rPr>
                <w:rFonts w:ascii="Cambria Math" w:hAnsi="Cambria Math"/>
              </w:rPr>
              <m:t>L</m:t>
            </m:r>
          </m:e>
          <m:sub>
            <m:r>
              <w:rPr>
                <w:rFonts w:ascii="Cambria Math" w:hAnsi="Cambria Math"/>
              </w:rPr>
              <m:t>2</m:t>
            </m:r>
          </m:sub>
        </m:sSub>
      </m:oMath>
      <w:r>
        <w:t>灯发光和熄灭的；；</w:t>
      </w:r>
      <w:r>
        <w:t> </w:t>
      </w:r>
      <w:r>
        <w:br/>
      </w:r>
      <w:r>
        <w:t>丁图中开关串联在干路上，能使</w:t>
      </w:r>
      <m:oMath>
        <m:sSub>
          <m:sSubPr>
            <m:ctrlPr>
              <w:rPr>
                <w:rFonts w:ascii="Cambria Math" w:hAnsi="Cambria Math"/>
              </w:rPr>
            </m:ctrlPr>
          </m:sSubPr>
          <m:e>
            <m:r>
              <w:rPr>
                <w:rFonts w:ascii="Cambria Math" w:hAnsi="Cambria Math"/>
              </w:rPr>
              <m:t>L</m:t>
            </m:r>
          </m:e>
          <m:sub>
            <m:r>
              <w:rPr>
                <w:rFonts w:ascii="Cambria Math" w:hAnsi="Cambria Math"/>
              </w:rPr>
              <m:t>1</m:t>
            </m:r>
          </m:sub>
        </m:sSub>
      </m:oMath>
      <w:r>
        <w:t>、</w:t>
      </w:r>
      <m:oMath>
        <m:sSub>
          <m:sSubPr>
            <m:ctrlPr>
              <w:rPr>
                <w:rFonts w:ascii="Cambria Math" w:hAnsi="Cambria Math"/>
              </w:rPr>
            </m:ctrlPr>
          </m:sSubPr>
          <m:e>
            <m:r>
              <w:rPr>
                <w:rFonts w:ascii="Cambria Math" w:hAnsi="Cambria Math"/>
              </w:rPr>
              <m:t>L</m:t>
            </m:r>
          </m:e>
          <m:sub>
            <m:r>
              <w:rPr>
                <w:rFonts w:ascii="Cambria Math" w:hAnsi="Cambria Math"/>
              </w:rPr>
              <m:t>2</m:t>
            </m:r>
          </m:sub>
        </m:sSub>
      </m:oMath>
      <w:r>
        <w:t>两盏灯同时发光和熄灭；</w:t>
      </w:r>
      <w:r>
        <w:t> </w:t>
      </w:r>
      <w:r>
        <w:br/>
      </w:r>
      <w:r>
        <w:t>所以，符合题意的有甲、丁。</w:t>
      </w:r>
      <w:r>
        <w:t> </w:t>
      </w:r>
      <w:r>
        <w:br/>
      </w:r>
      <w:r>
        <w:t>故选</w:t>
      </w:r>
      <m:oMath>
        <m:r>
          <w:rPr>
            <w:rFonts w:ascii="Cambria Math" w:hAnsi="Cambria Math"/>
          </w:rPr>
          <m:t>C</m:t>
        </m:r>
      </m:oMath>
      <w:r>
        <w:t>。</w:t>
      </w:r>
      <w:r>
        <w:br/>
      </w:r>
    </w:p>
    <w:p w:rsidR="000D3945" w:rsidRDefault="001D7E52">
      <w:r>
        <w:rPr>
          <w:color w:val="3333FF"/>
        </w:rPr>
        <w:t>8.</w:t>
      </w:r>
      <w:r>
        <w:rPr>
          <w:color w:val="3333FF"/>
        </w:rPr>
        <w:t>【答案】</w:t>
      </w:r>
      <w:r>
        <w:t>null;</w:t>
      </w:r>
    </w:p>
    <w:p w:rsidR="000D3945" w:rsidRDefault="001D7E52">
      <w:r>
        <w:rPr>
          <w:color w:val="3333FF"/>
        </w:rPr>
        <w:t>【解析】</w:t>
      </w:r>
      <w:r>
        <w:t>解：</w:t>
      </w:r>
      <m:oMath>
        <m:r>
          <w:rPr>
            <w:rFonts w:ascii="Cambria Math" w:hAnsi="Cambria Math"/>
          </w:rPr>
          <m:t>A</m:t>
        </m:r>
        <m:r>
          <w:rPr>
            <w:rFonts w:ascii="Cambria Math" w:hAnsi="Cambria Math"/>
          </w:rPr>
          <m:t>.</m:t>
        </m:r>
      </m:oMath>
      <w:r>
        <w:t>冰箱制冷压缩机和照明灯可以单独工作，说明它们为并联连接，故</w:t>
      </w:r>
      <m:oMath>
        <m:r>
          <w:rPr>
            <w:rFonts w:ascii="Cambria Math" w:hAnsi="Cambria Math"/>
          </w:rPr>
          <m:t>A</m:t>
        </m:r>
      </m:oMath>
      <w:r>
        <w:t>正确；</w:t>
      </w:r>
      <w:r>
        <w:t> </w:t>
      </w:r>
      <w:r>
        <w:br/>
        <w:t>B.</w:t>
      </w:r>
      <w:r>
        <w:t>路灯是用来为行人照明的，并且当其中一个灯泡损坏时，其它灯泡仍可以正常工作，即各灯泡在工作时互不影响，所以它们是并联的，故</w:t>
      </w:r>
      <m:oMath>
        <m:r>
          <w:rPr>
            <w:rFonts w:ascii="Cambria Math" w:hAnsi="Cambria Math"/>
          </w:rPr>
          <m:t>B</m:t>
        </m:r>
      </m:oMath>
      <w:r>
        <w:t>错误；</w:t>
      </w:r>
      <w:r>
        <w:t> </w:t>
      </w:r>
      <w:r>
        <w:br/>
        <w:t>C.</w:t>
      </w:r>
      <w:r>
        <w:t>开关与被控制的台灯串联接入电路，控制电路中电流的通断，故</w:t>
      </w:r>
      <m:oMath>
        <m:r>
          <w:rPr>
            <w:rFonts w:ascii="Cambria Math" w:hAnsi="Cambria Math"/>
          </w:rPr>
          <m:t>C</m:t>
        </m:r>
      </m:oMath>
      <w:r>
        <w:t>正确；</w:t>
      </w:r>
      <w:r>
        <w:t> </w:t>
      </w:r>
      <w:r>
        <w:br/>
        <w:t>D.</w:t>
      </w:r>
      <w:r>
        <w:t>节日的夜晚，装扮小树的小彩灯工作时相互影响，是串联的，故</w:t>
      </w:r>
      <m:oMath>
        <m:r>
          <w:rPr>
            <w:rFonts w:ascii="Cambria Math" w:hAnsi="Cambria Math"/>
          </w:rPr>
          <m:t>D</m:t>
        </m:r>
      </m:oMath>
      <w:r>
        <w:t>正确。</w:t>
      </w:r>
      <w:r>
        <w:t> </w:t>
      </w:r>
      <w:r>
        <w:br/>
      </w:r>
      <w:r>
        <w:t>故选：</w:t>
      </w:r>
      <m:oMath>
        <m:r>
          <w:rPr>
            <w:rFonts w:ascii="Cambria Math" w:hAnsi="Cambria Math"/>
          </w:rPr>
          <m:t>B</m:t>
        </m:r>
      </m:oMath>
      <w:r>
        <w:t>。</w:t>
      </w:r>
      <w:r>
        <w:t> </w:t>
      </w:r>
      <w:r>
        <w:br/>
      </w:r>
      <m:oMath>
        <m:r>
          <w:rPr>
            <w:rFonts w:ascii="Cambria Math" w:hAnsi="Cambria Math"/>
          </w:rPr>
          <m:t>(1)</m:t>
        </m:r>
      </m:oMath>
      <w:r>
        <w:t>并联电路中各用电器既可以单独工作又互不影响；根据家庭电路中各用电器既可以单独工作又互不影响的特点分析不同电路的连接方式；</w:t>
      </w:r>
      <w:r>
        <w:t> </w:t>
      </w:r>
      <w:r>
        <w:br/>
      </w:r>
      <m:oMath>
        <m:r>
          <w:rPr>
            <w:rFonts w:ascii="Cambria Math" w:hAnsi="Cambria Math"/>
          </w:rPr>
          <m:t>(2)</m:t>
        </m:r>
      </m:oMath>
      <w:r>
        <w:t>电路中开关和用电器串联接入电路；</w:t>
      </w:r>
      <w:r>
        <w:t> </w:t>
      </w:r>
      <w:r>
        <w:br/>
      </w:r>
      <m:oMath>
        <m:r>
          <w:rPr>
            <w:rFonts w:ascii="Cambria Math" w:hAnsi="Cambria Math"/>
          </w:rPr>
          <m:t>(3)</m:t>
        </m:r>
      </m:oMath>
      <w:r>
        <w:t>节日小彩灯工作电压很低，需要串联接入家庭电路。</w:t>
      </w:r>
      <w:r>
        <w:t> </w:t>
      </w:r>
      <w:r>
        <w:br/>
      </w:r>
      <w:r>
        <w:t>此题主要考查了串联电路和并联电路的辨别、开关与用电器的连接方式等知识，需要知道家庭电路中各用电器的连接方式为</w:t>
      </w:r>
      <w:r>
        <w:t>并联，并能根据用电器的工作情况来进行判断。</w:t>
      </w:r>
      <w:r>
        <w:br/>
      </w:r>
    </w:p>
    <w:p w:rsidR="000D3945" w:rsidRDefault="001D7E52">
      <w:r>
        <w:rPr>
          <w:color w:val="3333FF"/>
        </w:rPr>
        <w:t>9.</w:t>
      </w:r>
      <w:r>
        <w:rPr>
          <w:color w:val="3333FF"/>
        </w:rPr>
        <w:t>【答案】</w:t>
      </w:r>
      <w:r>
        <w:t>b</w:t>
      </w:r>
      <w:r>
        <w:t>、</w:t>
      </w:r>
      <w:r>
        <w:t>c  a</w:t>
      </w:r>
      <w:r>
        <w:t>、</w:t>
      </w:r>
      <w:r>
        <w:t>d;</w:t>
      </w:r>
    </w:p>
    <w:p w:rsidR="000D3945" w:rsidRDefault="001D7E52">
      <w:r>
        <w:rPr>
          <w:color w:val="3333FF"/>
        </w:rPr>
        <w:t>【解析】</w:t>
      </w:r>
      <w:r>
        <w:t>解：图</w:t>
      </w:r>
      <m:oMath>
        <m:r>
          <w:rPr>
            <w:rFonts w:ascii="Cambria Math" w:hAnsi="Cambria Math"/>
          </w:rPr>
          <m:t>a</m:t>
        </m:r>
      </m:oMath>
      <w:r>
        <w:t>中，两只灯泡并列连接，工作时互不影响，为并联电路；</w:t>
      </w:r>
      <w:r>
        <w:t> </w:t>
      </w:r>
      <w:r>
        <w:br/>
      </w:r>
      <w:r>
        <w:t>图</w:t>
      </w:r>
      <m:oMath>
        <m:r>
          <w:rPr>
            <w:rFonts w:ascii="Cambria Math" w:hAnsi="Cambria Math"/>
          </w:rPr>
          <m:t>b</m:t>
        </m:r>
      </m:oMath>
      <w:r>
        <w:t>中，电路依次流过三只灯泡，只有一条流通路径，为串联电路；</w:t>
      </w:r>
      <w:r>
        <w:t> </w:t>
      </w:r>
      <w:r>
        <w:br/>
      </w:r>
      <w:r>
        <w:t>图</w:t>
      </w:r>
      <m:oMath>
        <m:r>
          <w:rPr>
            <w:rFonts w:ascii="Cambria Math" w:hAnsi="Cambria Math"/>
          </w:rPr>
          <m:t>c</m:t>
        </m:r>
      </m:oMath>
      <w:r>
        <w:t>中，电流依次流过两只灯泡，只有一条流通路径，为串联电路；</w:t>
      </w:r>
      <w:r>
        <w:t> </w:t>
      </w:r>
      <w:r>
        <w:br/>
      </w:r>
      <w:r>
        <w:t>图</w:t>
      </w:r>
      <m:oMath>
        <m:r>
          <w:rPr>
            <w:rFonts w:ascii="Cambria Math" w:hAnsi="Cambria Math"/>
          </w:rPr>
          <m:t>d</m:t>
        </m:r>
      </m:oMath>
      <w:r>
        <w:t>中，两只灯泡并列连接，工作时互不影响，为并联电路。</w:t>
      </w:r>
      <w:r>
        <w:t> </w:t>
      </w:r>
      <w:r>
        <w:br/>
      </w:r>
      <w:r>
        <w:t>故答案为：</w:t>
      </w:r>
      <m:oMath>
        <m:r>
          <w:rPr>
            <w:rFonts w:ascii="Cambria Math" w:hAnsi="Cambria Math"/>
          </w:rPr>
          <m:t>b</m:t>
        </m:r>
      </m:oMath>
      <w:r>
        <w:t>、</w:t>
      </w:r>
      <m:oMath>
        <m:r>
          <w:rPr>
            <w:rFonts w:ascii="Cambria Math" w:hAnsi="Cambria Math"/>
          </w:rPr>
          <m:t>c</m:t>
        </m:r>
      </m:oMath>
      <w:r>
        <w:t>；</w:t>
      </w:r>
      <m:oMath>
        <m:r>
          <w:rPr>
            <w:rFonts w:ascii="Cambria Math" w:hAnsi="Cambria Math"/>
          </w:rPr>
          <m:t>a</m:t>
        </m:r>
      </m:oMath>
      <w:r>
        <w:t>、</w:t>
      </w:r>
      <m:oMath>
        <m:r>
          <w:rPr>
            <w:rFonts w:ascii="Cambria Math" w:hAnsi="Cambria Math"/>
          </w:rPr>
          <m:t>d</m:t>
        </m:r>
      </m:oMath>
      <w:r>
        <w:t>。</w:t>
      </w:r>
      <w:r>
        <w:t> </w:t>
      </w:r>
      <w:r>
        <w:br/>
      </w:r>
      <w:r>
        <w:t>串联电路中，电流的路径只有一条，各元件顺次逐个连接，并联电路中，电流有多条路径，各用电器并列连接，工作时互不影响，据此来结合电路图进</w:t>
      </w:r>
      <w:r>
        <w:t>行判断。</w:t>
      </w:r>
      <w:r>
        <w:t> </w:t>
      </w:r>
      <w:r>
        <w:br/>
      </w:r>
      <w:r>
        <w:t>明确串并联电路的特点，根据串联电路只有一条路径，并联电路有多条路径，可对电</w:t>
      </w:r>
      <w:r>
        <w:lastRenderedPageBreak/>
        <w:t>路图的连接情况做出判断。</w:t>
      </w:r>
      <w:r>
        <w:br/>
      </w:r>
    </w:p>
    <w:p w:rsidR="000D3945" w:rsidRDefault="001D7E52">
      <w:r>
        <w:rPr>
          <w:color w:val="3333FF"/>
        </w:rPr>
        <w:t>10.</w:t>
      </w:r>
      <w:r>
        <w:rPr>
          <w:color w:val="3333FF"/>
        </w:rPr>
        <w:t>【答案】</w:t>
      </w:r>
      <w:r>
        <w:t>并</w:t>
      </w:r>
      <w:r>
        <w:t>;</w:t>
      </w:r>
      <m:oMath>
        <m:sSub>
          <m:sSubPr>
            <m:ctrlPr>
              <w:rPr>
                <w:rFonts w:ascii="Cambria Math" w:hAnsi="Cambria Math"/>
              </w:rPr>
            </m:ctrlPr>
          </m:sSubPr>
          <m:e>
            <m:r>
              <w:rPr>
                <w:rFonts w:ascii="Cambria Math" w:hAnsi="Cambria Math"/>
              </w:rPr>
              <m:t>L</m:t>
            </m:r>
          </m:e>
          <m:sub>
            <m:r>
              <w:rPr>
                <w:rFonts w:ascii="Cambria Math" w:hAnsi="Cambria Math"/>
              </w:rPr>
              <m:t>1</m:t>
            </m:r>
          </m:sub>
        </m:sSub>
      </m:oMath>
      <w:r>
        <w:t>不能发光</w:t>
      </w:r>
      <w:r>
        <w:t>;</w:t>
      </w:r>
      <w:r>
        <w:t>开关对</w:t>
      </w:r>
      <m:oMath>
        <m:sSub>
          <m:sSubPr>
            <m:ctrlPr>
              <w:rPr>
                <w:rFonts w:ascii="Cambria Math" w:hAnsi="Cambria Math"/>
              </w:rPr>
            </m:ctrlPr>
          </m:sSubPr>
          <m:e>
            <m:r>
              <w:rPr>
                <w:rFonts w:ascii="Cambria Math" w:hAnsi="Cambria Math"/>
              </w:rPr>
              <m:t>L</m:t>
            </m:r>
          </m:e>
          <m:sub>
            <m:r>
              <w:rPr>
                <w:rFonts w:ascii="Cambria Math" w:hAnsi="Cambria Math"/>
              </w:rPr>
              <m:t>2</m:t>
            </m:r>
          </m:sub>
        </m:sSub>
      </m:oMath>
      <w:r>
        <w:t>不起作用</w:t>
      </w:r>
      <w:r>
        <w:t>;</w:t>
      </w:r>
    </w:p>
    <w:p w:rsidR="000D3945" w:rsidRDefault="001D7E52">
      <w:r>
        <w:rPr>
          <w:color w:val="3333FF"/>
        </w:rPr>
        <w:t>【解析】</w:t>
      </w:r>
      <w:r>
        <w:t>解：分析电路可以看出，灯泡</w:t>
      </w:r>
      <m:oMath>
        <m:sSub>
          <m:sSubPr>
            <m:ctrlPr>
              <w:rPr>
                <w:rFonts w:ascii="Cambria Math" w:hAnsi="Cambria Math"/>
              </w:rPr>
            </m:ctrlPr>
          </m:sSubPr>
          <m:e>
            <m:r>
              <w:rPr>
                <w:rFonts w:ascii="Cambria Math" w:hAnsi="Cambria Math"/>
              </w:rPr>
              <m:t>L</m:t>
            </m:r>
          </m:e>
          <m:sub>
            <m:r>
              <w:rPr>
                <w:rFonts w:ascii="Cambria Math" w:hAnsi="Cambria Math"/>
              </w:rPr>
              <m:t>2</m:t>
            </m:r>
          </m:sub>
        </m:sSub>
      </m:oMath>
      <w:r>
        <w:t>直接并联在电源两端，所以开关</w:t>
      </w:r>
      <m:oMath>
        <m:r>
          <w:rPr>
            <w:rFonts w:ascii="Cambria Math" w:hAnsi="Cambria Math"/>
          </w:rPr>
          <m:t>S</m:t>
        </m:r>
      </m:oMath>
      <w:r>
        <w:t>对</w:t>
      </w:r>
      <m:oMath>
        <m:sSub>
          <m:sSubPr>
            <m:ctrlPr>
              <w:rPr>
                <w:rFonts w:ascii="Cambria Math" w:hAnsi="Cambria Math"/>
              </w:rPr>
            </m:ctrlPr>
          </m:sSubPr>
          <m:e>
            <m:r>
              <w:rPr>
                <w:rFonts w:ascii="Cambria Math" w:hAnsi="Cambria Math"/>
              </w:rPr>
              <m:t>L</m:t>
            </m:r>
          </m:e>
          <m:sub>
            <m:r>
              <w:rPr>
                <w:rFonts w:ascii="Cambria Math" w:hAnsi="Cambria Math"/>
              </w:rPr>
              <m:t>2</m:t>
            </m:r>
          </m:sub>
        </m:sSub>
      </m:oMath>
      <w:r>
        <w:t>不起控制作用；灯泡</w:t>
      </w:r>
      <m:oMath>
        <m:sSub>
          <m:sSubPr>
            <m:ctrlPr>
              <w:rPr>
                <w:rFonts w:ascii="Cambria Math" w:hAnsi="Cambria Math"/>
              </w:rPr>
            </m:ctrlPr>
          </m:sSubPr>
          <m:e>
            <m:r>
              <w:rPr>
                <w:rFonts w:ascii="Cambria Math" w:hAnsi="Cambria Math"/>
              </w:rPr>
              <m:t>L</m:t>
            </m:r>
          </m:e>
          <m:sub>
            <m:r>
              <w:rPr>
                <w:rFonts w:ascii="Cambria Math" w:hAnsi="Cambria Math"/>
              </w:rPr>
              <m:t>1</m:t>
            </m:r>
          </m:sub>
        </m:sSub>
      </m:oMath>
      <w:r>
        <w:t>与开关</w:t>
      </w:r>
      <m:oMath>
        <m:r>
          <w:rPr>
            <w:rFonts w:ascii="Cambria Math" w:hAnsi="Cambria Math"/>
          </w:rPr>
          <m:t>S</m:t>
        </m:r>
      </m:oMath>
      <w:r>
        <w:t>串联后并联在电源两端，所以开关断开时</w:t>
      </w:r>
      <m:oMath>
        <m:sSub>
          <m:sSubPr>
            <m:ctrlPr>
              <w:rPr>
                <w:rFonts w:ascii="Cambria Math" w:hAnsi="Cambria Math"/>
              </w:rPr>
            </m:ctrlPr>
          </m:sSubPr>
          <m:e>
            <m:r>
              <w:rPr>
                <w:rFonts w:ascii="Cambria Math" w:hAnsi="Cambria Math"/>
              </w:rPr>
              <m:t>L</m:t>
            </m:r>
          </m:e>
          <m:sub>
            <m:r>
              <w:rPr>
                <w:rFonts w:ascii="Cambria Math" w:hAnsi="Cambria Math"/>
              </w:rPr>
              <m:t>1</m:t>
            </m:r>
          </m:sub>
        </m:sSub>
      </m:oMath>
      <w:r>
        <w:t>不亮；两只灯泡并联．</w:t>
      </w:r>
      <w:r>
        <w:t xml:space="preserve">  </w:t>
      </w:r>
      <w:r>
        <w:br/>
      </w:r>
      <w:r>
        <w:t>故答案为：并；</w:t>
      </w:r>
      <m:oMath>
        <m:sSub>
          <m:sSubPr>
            <m:ctrlPr>
              <w:rPr>
                <w:rFonts w:ascii="Cambria Math" w:hAnsi="Cambria Math"/>
              </w:rPr>
            </m:ctrlPr>
          </m:sSubPr>
          <m:e>
            <m:r>
              <w:rPr>
                <w:rFonts w:ascii="Cambria Math" w:hAnsi="Cambria Math"/>
              </w:rPr>
              <m:t>L</m:t>
            </m:r>
          </m:e>
          <m:sub>
            <m:r>
              <w:rPr>
                <w:rFonts w:ascii="Cambria Math" w:hAnsi="Cambria Math"/>
              </w:rPr>
              <m:t>1</m:t>
            </m:r>
          </m:sub>
        </m:sSub>
      </m:oMath>
      <w:r>
        <w:t>不能发光；开关对</w:t>
      </w:r>
      <m:oMath>
        <m:sSub>
          <m:sSubPr>
            <m:ctrlPr>
              <w:rPr>
                <w:rFonts w:ascii="Cambria Math" w:hAnsi="Cambria Math"/>
              </w:rPr>
            </m:ctrlPr>
          </m:sSubPr>
          <m:e>
            <m:r>
              <w:rPr>
                <w:rFonts w:ascii="Cambria Math" w:hAnsi="Cambria Math"/>
              </w:rPr>
              <m:t>L</m:t>
            </m:r>
          </m:e>
          <m:sub>
            <m:r>
              <w:rPr>
                <w:rFonts w:ascii="Cambria Math" w:hAnsi="Cambria Math"/>
              </w:rPr>
              <m:t>2</m:t>
            </m:r>
          </m:sub>
        </m:sSub>
      </m:oMath>
      <w:r>
        <w:t>不起作用．</w:t>
      </w:r>
      <w:r>
        <w:t xml:space="preserve">  </w:t>
      </w:r>
      <w:r>
        <w:br/>
      </w:r>
      <m:oMath>
        <m:r>
          <w:rPr>
            <w:rFonts w:ascii="Cambria Math" w:hAnsi="Cambria Math"/>
          </w:rPr>
          <m:t>(1)</m:t>
        </m:r>
      </m:oMath>
      <w:r>
        <w:t>串联电路只有一条电流路径，流过一个元件的电流同时流过另一个元件，因此各元件相互影响；</w:t>
      </w:r>
      <w:r>
        <w:t xml:space="preserve">  </w:t>
      </w:r>
      <w:r>
        <w:br/>
      </w:r>
      <m:oMath>
        <m:r>
          <w:rPr>
            <w:rFonts w:ascii="Cambria Math" w:hAnsi="Cambria Math"/>
          </w:rPr>
          <m:t>(2)</m:t>
        </m:r>
      </m:oMath>
      <w:r>
        <w:t>并联电路中有多条电流路径，各支路上的元件互不影响；在并联电路中，干路开关控制所有用电器，支路开关只控制本支路用电器．</w:t>
      </w:r>
      <w:r>
        <w:t xml:space="preserve">  </w:t>
      </w:r>
      <w:r>
        <w:br/>
      </w:r>
      <w:r>
        <w:t>该题考查了判断电路元件的连接方式，知道串并联电路的连接方式、分析清楚电路结构即可正确解题．</w:t>
      </w:r>
      <w:r>
        <w:br/>
      </w:r>
    </w:p>
    <w:p w:rsidR="000D3945" w:rsidRDefault="001D7E52">
      <w:r>
        <w:rPr>
          <w:color w:val="3333FF"/>
        </w:rPr>
        <w:t>11.</w:t>
      </w:r>
      <w:r>
        <w:rPr>
          <w:color w:val="3333FF"/>
        </w:rPr>
        <w:t>【答案】</w:t>
      </w:r>
      <w:r>
        <w:t>null;</w:t>
      </w:r>
    </w:p>
    <w:p w:rsidR="000D3945" w:rsidRDefault="001D7E52">
      <w:r>
        <w:rPr>
          <w:color w:val="3333FF"/>
        </w:rPr>
        <w:t>【解析】</w:t>
      </w:r>
      <w:r>
        <w:t>解：若开关断开，两盏灯同时熄灭，有两种可能，即可能串联，也可能并联，且并联时的开关处于干路上。</w:t>
      </w:r>
      <w:r>
        <w:t> </w:t>
      </w:r>
      <w:r>
        <w:br/>
      </w:r>
      <w:r>
        <w:t>答案为：可能是。</w:t>
      </w:r>
      <w:r>
        <w:t> </w:t>
      </w:r>
      <w:r>
        <w:br/>
      </w:r>
      <w:r>
        <w:t>串联电路中开关的控制作用与开关的连接位置无关，并</w:t>
      </w:r>
      <w:r>
        <w:t>联电路中干路开关控制整个电路，支路开关只控制本条支路；</w:t>
      </w:r>
      <w:r>
        <w:t> </w:t>
      </w:r>
      <w:r>
        <w:br/>
      </w:r>
      <w:r>
        <w:t>此题主要考查电路的串并联，难度不大。</w:t>
      </w:r>
      <w:r>
        <w:br/>
      </w:r>
    </w:p>
    <w:p w:rsidR="000D3945" w:rsidRDefault="001D7E52">
      <w:r>
        <w:rPr>
          <w:color w:val="3333FF"/>
        </w:rPr>
        <w:t>12.</w:t>
      </w:r>
      <w:r>
        <w:rPr>
          <w:color w:val="3333FF"/>
        </w:rPr>
        <w:t>【答案】</w:t>
      </w:r>
      <w:r>
        <w:t>断开</w:t>
      </w:r>
      <w:r>
        <w:t xml:space="preserve">  </w:t>
      </w:r>
      <w:r>
        <w:t>不亮</w:t>
      </w:r>
      <w:r>
        <w:t xml:space="preserve">  </w:t>
      </w:r>
      <w:r>
        <w:t>断路</w:t>
      </w:r>
      <w:r>
        <w:t xml:space="preserve">  </w:t>
      </w:r>
      <w:r>
        <w:t>通路</w:t>
      </w:r>
      <w:r>
        <w:t xml:space="preserve">  </w:t>
      </w:r>
      <w:r>
        <w:t>短路</w:t>
      </w:r>
      <w:r>
        <w:t>;</w:t>
      </w:r>
    </w:p>
    <w:p w:rsidR="000D3945" w:rsidRDefault="001D7E52">
      <w:r>
        <w:rPr>
          <w:color w:val="3333FF"/>
        </w:rPr>
        <w:t>【解析】</w:t>
      </w:r>
      <w:r>
        <w:t>解：</w:t>
      </w:r>
      <w:r>
        <w:t> </w:t>
      </w:r>
      <w:r>
        <w:br/>
      </w:r>
      <w:r>
        <w:t>在连接电路时，开关一定要断开，此时电路中没有电流，因此电灯不亮，这时的电路叫断路；</w:t>
      </w:r>
      <w:r>
        <w:t> </w:t>
      </w:r>
      <w:r>
        <w:br/>
      </w:r>
      <w:r>
        <w:t>将开关闭合时，电路处处连通，此时的电路叫通路；</w:t>
      </w:r>
      <w:r>
        <w:t> </w:t>
      </w:r>
      <w:r>
        <w:br/>
      </w:r>
      <w:r>
        <w:t>如果不小心把</w:t>
      </w:r>
      <m:oMath>
        <m:r>
          <w:rPr>
            <w:rFonts w:ascii="Cambria Math" w:hAnsi="Cambria Math"/>
          </w:rPr>
          <m:t>A</m:t>
        </m:r>
      </m:oMath>
      <w:r>
        <w:t>、</w:t>
      </w:r>
      <m:oMath>
        <m:r>
          <w:rPr>
            <w:rFonts w:ascii="Cambria Math" w:hAnsi="Cambria Math"/>
          </w:rPr>
          <m:t>B</m:t>
        </m:r>
      </m:oMath>
      <w:r>
        <w:t>两接线柱用导线接在一起，则电源两极被导线连在一起，形成短路，可能把电源烧坏，这是绝对不允许的。</w:t>
      </w:r>
      <w:r>
        <w:t> </w:t>
      </w:r>
      <w:r>
        <w:br/>
      </w:r>
      <w:r>
        <w:t>故答案为：断开；不亮；断路；通路；短路。</w:t>
      </w:r>
      <w:r>
        <w:t> </w:t>
      </w:r>
      <w:r>
        <w:br/>
      </w:r>
      <w:r>
        <w:t>连接电路时，开关处于断开状态，此时的电路叫断</w:t>
      </w:r>
      <w:r>
        <w:t>路；处处连通的电路叫通路；将导线直接将电源两极连接起来的电路叫短路。</w:t>
      </w:r>
      <w:r>
        <w:t> </w:t>
      </w:r>
      <w:r>
        <w:br/>
      </w:r>
      <w:r>
        <w:t>此题主要考查连接电路的注意事项以及电路的三种状态，属于基础题。</w:t>
      </w:r>
      <w:r>
        <w:br/>
      </w:r>
    </w:p>
    <w:p w:rsidR="000D3945" w:rsidRDefault="001D7E52">
      <w:r>
        <w:rPr>
          <w:color w:val="3333FF"/>
        </w:rPr>
        <w:t>13.</w:t>
      </w:r>
      <w:r>
        <w:rPr>
          <w:color w:val="3333FF"/>
        </w:rPr>
        <w:t>【答案】</w:t>
      </w:r>
      <w:r>
        <w:t>S</w:t>
      </w:r>
      <w:r>
        <w:rPr>
          <w:vertAlign w:val="subscript"/>
        </w:rPr>
        <w:t>2</w:t>
      </w:r>
      <w:r>
        <w:t xml:space="preserve">  S</w:t>
      </w:r>
      <w:r>
        <w:rPr>
          <w:vertAlign w:val="subscript"/>
        </w:rPr>
        <w:t>1</w:t>
      </w:r>
      <w:r>
        <w:t>、</w:t>
      </w:r>
      <w:r>
        <w:t>S</w:t>
      </w:r>
      <w:r>
        <w:rPr>
          <w:vertAlign w:val="subscript"/>
        </w:rPr>
        <w:t>2</w:t>
      </w:r>
      <w:r>
        <w:t>、</w:t>
      </w:r>
      <w:r>
        <w:t>S</w:t>
      </w:r>
      <w:r>
        <w:rPr>
          <w:vertAlign w:val="subscript"/>
        </w:rPr>
        <w:t>3</w:t>
      </w:r>
      <w:r>
        <w:t>;</w:t>
      </w:r>
    </w:p>
    <w:p w:rsidR="000D3945" w:rsidRDefault="001D7E52">
      <w:r>
        <w:rPr>
          <w:color w:val="3333FF"/>
        </w:rPr>
        <w:t>【解析】</w:t>
      </w:r>
      <w:r>
        <w:t>解：由图可知，要使灯</w:t>
      </w:r>
      <m:oMath>
        <m:sSub>
          <m:sSubPr>
            <m:ctrlPr>
              <w:rPr>
                <w:rFonts w:ascii="Cambria Math" w:hAnsi="Cambria Math"/>
              </w:rPr>
            </m:ctrlPr>
          </m:sSubPr>
          <m:e>
            <m:r>
              <w:rPr>
                <w:rFonts w:ascii="Cambria Math" w:hAnsi="Cambria Math"/>
              </w:rPr>
              <m:t>L</m:t>
            </m:r>
          </m:e>
          <m:sub>
            <m:r>
              <w:rPr>
                <w:rFonts w:ascii="Cambria Math" w:hAnsi="Cambria Math"/>
              </w:rPr>
              <m:t>2</m:t>
            </m:r>
          </m:sub>
        </m:sSub>
      </m:oMath>
      <w:r>
        <w:t>、</w:t>
      </w:r>
      <m:oMath>
        <m:sSub>
          <m:sSubPr>
            <m:ctrlPr>
              <w:rPr>
                <w:rFonts w:ascii="Cambria Math" w:hAnsi="Cambria Math"/>
              </w:rPr>
            </m:ctrlPr>
          </m:sSubPr>
          <m:e>
            <m:r>
              <w:rPr>
                <w:rFonts w:ascii="Cambria Math" w:hAnsi="Cambria Math"/>
              </w:rPr>
              <m:t>L</m:t>
            </m:r>
          </m:e>
          <m:sub>
            <m:r>
              <w:rPr>
                <w:rFonts w:ascii="Cambria Math" w:hAnsi="Cambria Math"/>
              </w:rPr>
              <m:t>3</m:t>
            </m:r>
          </m:sub>
        </m:sSub>
      </m:oMath>
      <w:r>
        <w:t>组成串联电路，应将两灯首尾相连接到电源两端，则需闭合开关</w:t>
      </w:r>
      <m:oMath>
        <m:sSub>
          <m:sSubPr>
            <m:ctrlPr>
              <w:rPr>
                <w:rFonts w:ascii="Cambria Math" w:hAnsi="Cambria Math"/>
              </w:rPr>
            </m:ctrlPr>
          </m:sSubPr>
          <m:e>
            <m:r>
              <w:rPr>
                <w:rFonts w:ascii="Cambria Math" w:hAnsi="Cambria Math"/>
              </w:rPr>
              <m:t>S</m:t>
            </m:r>
          </m:e>
          <m:sub>
            <m:r>
              <w:rPr>
                <w:rFonts w:ascii="Cambria Math" w:hAnsi="Cambria Math"/>
              </w:rPr>
              <m:t>2</m:t>
            </m:r>
          </m:sub>
        </m:sSub>
      </m:oMath>
      <w:r>
        <w:t>。</w:t>
      </w:r>
      <w:r>
        <w:t> </w:t>
      </w:r>
      <w:r>
        <w:br/>
      </w:r>
      <w:r>
        <w:lastRenderedPageBreak/>
        <w:t>要使灯泡</w:t>
      </w:r>
      <m:oMath>
        <m:sSub>
          <m:sSubPr>
            <m:ctrlPr>
              <w:rPr>
                <w:rFonts w:ascii="Cambria Math" w:hAnsi="Cambria Math"/>
              </w:rPr>
            </m:ctrlPr>
          </m:sSubPr>
          <m:e>
            <m:r>
              <w:rPr>
                <w:rFonts w:ascii="Cambria Math" w:hAnsi="Cambria Math"/>
              </w:rPr>
              <m:t>L</m:t>
            </m:r>
          </m:e>
          <m:sub>
            <m:r>
              <w:rPr>
                <w:rFonts w:ascii="Cambria Math" w:hAnsi="Cambria Math"/>
              </w:rPr>
              <m:t>1</m:t>
            </m:r>
          </m:sub>
        </m:sSub>
      </m:oMath>
      <w:r>
        <w:t>和</w:t>
      </w:r>
      <m:oMath>
        <m:sSub>
          <m:sSubPr>
            <m:ctrlPr>
              <w:rPr>
                <w:rFonts w:ascii="Cambria Math" w:hAnsi="Cambria Math"/>
              </w:rPr>
            </m:ctrlPr>
          </m:sSubPr>
          <m:e>
            <m:r>
              <w:rPr>
                <w:rFonts w:ascii="Cambria Math" w:hAnsi="Cambria Math"/>
              </w:rPr>
              <m:t>L</m:t>
            </m:r>
          </m:e>
          <m:sub>
            <m:r>
              <w:rPr>
                <w:rFonts w:ascii="Cambria Math" w:hAnsi="Cambria Math"/>
              </w:rPr>
              <m:t>2</m:t>
            </m:r>
          </m:sub>
        </m:sSub>
      </m:oMath>
      <w:r>
        <w:t>组成并联电路，电流从正极出发经开关</w:t>
      </w:r>
      <m:oMath>
        <m:sSub>
          <m:sSubPr>
            <m:ctrlPr>
              <w:rPr>
                <w:rFonts w:ascii="Cambria Math" w:hAnsi="Cambria Math"/>
              </w:rPr>
            </m:ctrlPr>
          </m:sSubPr>
          <m:e>
            <m:r>
              <w:rPr>
                <w:rFonts w:ascii="Cambria Math" w:hAnsi="Cambria Math"/>
              </w:rPr>
              <m:t>S</m:t>
            </m:r>
          </m:e>
          <m:sub>
            <m:r>
              <w:rPr>
                <w:rFonts w:ascii="Cambria Math" w:hAnsi="Cambria Math"/>
              </w:rPr>
              <m:t>3</m:t>
            </m:r>
          </m:sub>
        </m:sSub>
      </m:oMath>
      <w:r>
        <w:t>分成两支，一支经灯泡</w:t>
      </w:r>
      <m:oMath>
        <m:sSub>
          <m:sSubPr>
            <m:ctrlPr>
              <w:rPr>
                <w:rFonts w:ascii="Cambria Math" w:hAnsi="Cambria Math"/>
              </w:rPr>
            </m:ctrlPr>
          </m:sSubPr>
          <m:e>
            <m:r>
              <w:rPr>
                <w:rFonts w:ascii="Cambria Math" w:hAnsi="Cambria Math"/>
              </w:rPr>
              <m:t>L</m:t>
            </m:r>
          </m:e>
          <m:sub>
            <m:r>
              <w:rPr>
                <w:rFonts w:ascii="Cambria Math" w:hAnsi="Cambria Math"/>
              </w:rPr>
              <m:t>2</m:t>
            </m:r>
          </m:sub>
        </m:sSub>
      </m:oMath>
      <w:r>
        <w:t>、另一支经开关开关</w:t>
      </w:r>
      <m:oMath>
        <m:sSub>
          <m:sSubPr>
            <m:ctrlPr>
              <w:rPr>
                <w:rFonts w:ascii="Cambria Math" w:hAnsi="Cambria Math"/>
              </w:rPr>
            </m:ctrlPr>
          </m:sSubPr>
          <m:e>
            <m:r>
              <w:rPr>
                <w:rFonts w:ascii="Cambria Math" w:hAnsi="Cambria Math"/>
              </w:rPr>
              <m:t>S</m:t>
            </m:r>
          </m:e>
          <m:sub>
            <m:r>
              <w:rPr>
                <w:rFonts w:ascii="Cambria Math" w:hAnsi="Cambria Math"/>
              </w:rPr>
              <m:t>2</m:t>
            </m:r>
          </m:sub>
        </m:sSub>
      </m:oMath>
      <w:r>
        <w:t>、</w:t>
      </w:r>
      <m:oMath>
        <m:sSub>
          <m:sSubPr>
            <m:ctrlPr>
              <w:rPr>
                <w:rFonts w:ascii="Cambria Math" w:hAnsi="Cambria Math"/>
              </w:rPr>
            </m:ctrlPr>
          </m:sSubPr>
          <m:e>
            <m:r>
              <w:rPr>
                <w:rFonts w:ascii="Cambria Math" w:hAnsi="Cambria Math"/>
              </w:rPr>
              <m:t>S</m:t>
            </m:r>
          </m:e>
          <m:sub>
            <m:r>
              <w:rPr>
                <w:rFonts w:ascii="Cambria Math" w:hAnsi="Cambria Math"/>
              </w:rPr>
              <m:t>1</m:t>
            </m:r>
          </m:sub>
        </m:sSub>
      </m:oMath>
      <w:r>
        <w:t>和灯泡</w:t>
      </w:r>
      <m:oMath>
        <m:sSub>
          <m:sSubPr>
            <m:ctrlPr>
              <w:rPr>
                <w:rFonts w:ascii="Cambria Math" w:hAnsi="Cambria Math"/>
              </w:rPr>
            </m:ctrlPr>
          </m:sSubPr>
          <m:e>
            <m:r>
              <w:rPr>
                <w:rFonts w:ascii="Cambria Math" w:hAnsi="Cambria Math"/>
              </w:rPr>
              <m:t>L</m:t>
            </m:r>
          </m:e>
          <m:sub>
            <m:r>
              <w:rPr>
                <w:rFonts w:ascii="Cambria Math" w:hAnsi="Cambria Math"/>
              </w:rPr>
              <m:t>1</m:t>
            </m:r>
          </m:sub>
        </m:sSub>
      </m:oMath>
      <w:r>
        <w:t>，然后共同经回负极，所以应该闭合开关</w:t>
      </w:r>
      <m:oMath>
        <m:sSub>
          <m:sSubPr>
            <m:ctrlPr>
              <w:rPr>
                <w:rFonts w:ascii="Cambria Math" w:hAnsi="Cambria Math"/>
              </w:rPr>
            </m:ctrlPr>
          </m:sSubPr>
          <m:e>
            <m:r>
              <w:rPr>
                <w:rFonts w:ascii="Cambria Math" w:hAnsi="Cambria Math"/>
              </w:rPr>
              <m:t>S</m:t>
            </m:r>
          </m:e>
          <m:sub>
            <m:r>
              <w:rPr>
                <w:rFonts w:ascii="Cambria Math" w:hAnsi="Cambria Math"/>
              </w:rPr>
              <m:t>1</m:t>
            </m:r>
          </m:sub>
        </m:sSub>
      </m:oMath>
      <w:r>
        <w:t>、</w:t>
      </w:r>
      <m:oMath>
        <m:sSub>
          <m:sSubPr>
            <m:ctrlPr>
              <w:rPr>
                <w:rFonts w:ascii="Cambria Math" w:hAnsi="Cambria Math"/>
              </w:rPr>
            </m:ctrlPr>
          </m:sSubPr>
          <m:e>
            <m:r>
              <w:rPr>
                <w:rFonts w:ascii="Cambria Math" w:hAnsi="Cambria Math"/>
              </w:rPr>
              <m:t>S</m:t>
            </m:r>
          </m:e>
          <m:sub>
            <m:r>
              <w:rPr>
                <w:rFonts w:ascii="Cambria Math" w:hAnsi="Cambria Math"/>
              </w:rPr>
              <m:t>2</m:t>
            </m:r>
          </m:sub>
        </m:sSub>
      </m:oMath>
      <w:r>
        <w:t>、</w:t>
      </w:r>
      <m:oMath>
        <m:sSub>
          <m:sSubPr>
            <m:ctrlPr>
              <w:rPr>
                <w:rFonts w:ascii="Cambria Math" w:hAnsi="Cambria Math"/>
              </w:rPr>
            </m:ctrlPr>
          </m:sSubPr>
          <m:e>
            <m:r>
              <w:rPr>
                <w:rFonts w:ascii="Cambria Math" w:hAnsi="Cambria Math"/>
              </w:rPr>
              <m:t>S</m:t>
            </m:r>
          </m:e>
          <m:sub>
            <m:r>
              <w:rPr>
                <w:rFonts w:ascii="Cambria Math" w:hAnsi="Cambria Math"/>
              </w:rPr>
              <m:t>3</m:t>
            </m:r>
          </m:sub>
        </m:sSub>
      </m:oMath>
      <w:r>
        <w:t>。</w:t>
      </w:r>
      <w:r>
        <w:t> </w:t>
      </w:r>
      <w:r>
        <w:br/>
      </w:r>
      <w:r>
        <w:t>故答案为：</w:t>
      </w:r>
      <m:oMath>
        <m:sSub>
          <m:sSubPr>
            <m:ctrlPr>
              <w:rPr>
                <w:rFonts w:ascii="Cambria Math" w:hAnsi="Cambria Math"/>
              </w:rPr>
            </m:ctrlPr>
          </m:sSubPr>
          <m:e>
            <m:r>
              <w:rPr>
                <w:rFonts w:ascii="Cambria Math" w:hAnsi="Cambria Math"/>
              </w:rPr>
              <m:t>S</m:t>
            </m:r>
          </m:e>
          <m:sub>
            <m:r>
              <w:rPr>
                <w:rFonts w:ascii="Cambria Math" w:hAnsi="Cambria Math"/>
              </w:rPr>
              <m:t>2</m:t>
            </m:r>
          </m:sub>
        </m:sSub>
      </m:oMath>
      <w:r>
        <w:t>；</w:t>
      </w:r>
      <m:oMath>
        <m:sSub>
          <m:sSubPr>
            <m:ctrlPr>
              <w:rPr>
                <w:rFonts w:ascii="Cambria Math" w:hAnsi="Cambria Math"/>
              </w:rPr>
            </m:ctrlPr>
          </m:sSubPr>
          <m:e>
            <m:r>
              <w:rPr>
                <w:rFonts w:ascii="Cambria Math" w:hAnsi="Cambria Math"/>
              </w:rPr>
              <m:t>S</m:t>
            </m:r>
          </m:e>
          <m:sub>
            <m:r>
              <w:rPr>
                <w:rFonts w:ascii="Cambria Math" w:hAnsi="Cambria Math"/>
              </w:rPr>
              <m:t>1</m:t>
            </m:r>
          </m:sub>
        </m:sSub>
      </m:oMath>
      <w:r>
        <w:t>、</w:t>
      </w:r>
      <m:oMath>
        <m:sSub>
          <m:sSubPr>
            <m:ctrlPr>
              <w:rPr>
                <w:rFonts w:ascii="Cambria Math" w:hAnsi="Cambria Math"/>
              </w:rPr>
            </m:ctrlPr>
          </m:sSubPr>
          <m:e>
            <m:r>
              <w:rPr>
                <w:rFonts w:ascii="Cambria Math" w:hAnsi="Cambria Math"/>
              </w:rPr>
              <m:t>S</m:t>
            </m:r>
          </m:e>
          <m:sub>
            <m:r>
              <w:rPr>
                <w:rFonts w:ascii="Cambria Math" w:hAnsi="Cambria Math"/>
              </w:rPr>
              <m:t>2</m:t>
            </m:r>
          </m:sub>
        </m:sSub>
      </m:oMath>
      <w:r>
        <w:t>、</w:t>
      </w:r>
      <m:oMath>
        <m:sSub>
          <m:sSubPr>
            <m:ctrlPr>
              <w:rPr>
                <w:rFonts w:ascii="Cambria Math" w:hAnsi="Cambria Math"/>
              </w:rPr>
            </m:ctrlPr>
          </m:sSubPr>
          <m:e>
            <m:r>
              <w:rPr>
                <w:rFonts w:ascii="Cambria Math" w:hAnsi="Cambria Math"/>
              </w:rPr>
              <m:t>S</m:t>
            </m:r>
          </m:e>
          <m:sub>
            <m:r>
              <w:rPr>
                <w:rFonts w:ascii="Cambria Math" w:hAnsi="Cambria Math"/>
              </w:rPr>
              <m:t>3</m:t>
            </m:r>
          </m:sub>
        </m:sSub>
      </m:oMath>
      <w:r>
        <w:t>。</w:t>
      </w:r>
      <w:r>
        <w:t> </w:t>
      </w:r>
      <w:r>
        <w:br/>
      </w:r>
      <w:r>
        <w:t>电路元件的连接有串联和并联两种方式：由于串联电路只有一条电流路径，流过一个元件的电流同时流过另一个元件，因此各元件相互影响；而并联电路中有多条支路，所以各元件独立工作、互不影响。</w:t>
      </w:r>
      <w:r>
        <w:t> </w:t>
      </w:r>
      <w:r>
        <w:br/>
      </w:r>
      <w:r>
        <w:t>在分析判断时可从电源的正极开始，依据串并联电路的连接特点，按照电流的流向逐步尝试、分析。</w:t>
      </w:r>
      <w:r>
        <w:br/>
      </w:r>
    </w:p>
    <w:p w:rsidR="000D3945" w:rsidRDefault="001D7E52">
      <w:r>
        <w:rPr>
          <w:color w:val="3333FF"/>
        </w:rPr>
        <w:t>14.</w:t>
      </w:r>
      <w:r>
        <w:rPr>
          <w:color w:val="3333FF"/>
        </w:rPr>
        <w:t>【答案】</w:t>
      </w:r>
      <w:r>
        <w:t>并</w:t>
      </w:r>
      <w:r>
        <w:t xml:space="preserve">   </w:t>
      </w:r>
      <m:oMath>
        <m:sSub>
          <m:sSubPr>
            <m:ctrlPr>
              <w:rPr>
                <w:rFonts w:ascii="Cambria Math" w:hAnsi="Cambria Math"/>
              </w:rPr>
            </m:ctrlPr>
          </m:sSubPr>
          <m:e>
            <m:r>
              <w:rPr>
                <w:rFonts w:ascii="Cambria Math" w:hAnsi="Cambria Math"/>
              </w:rPr>
              <m:t>L</m:t>
            </m:r>
          </m:e>
          <m:sub>
            <m:r>
              <w:rPr>
                <w:rFonts w:ascii="Cambria Math" w:hAnsi="Cambria Math"/>
              </w:rPr>
              <m:t>2</m:t>
            </m:r>
          </m:sub>
        </m:sSub>
      </m:oMath>
      <w:r>
        <w:t>断路</w:t>
      </w:r>
      <w:r>
        <w:t xml:space="preserve">  ;</w:t>
      </w:r>
    </w:p>
    <w:p w:rsidR="000D3945" w:rsidRDefault="001D7E52">
      <w:r>
        <w:rPr>
          <w:color w:val="3333FF"/>
        </w:rPr>
        <w:t>【解析】</w:t>
      </w:r>
      <w:r>
        <w:t>解：</w:t>
      </w:r>
      <m:oMath>
        <m:r>
          <w:rPr>
            <w:rFonts w:ascii="Cambria Math" w:hAnsi="Cambria Math"/>
          </w:rPr>
          <m:t>(1)</m:t>
        </m:r>
      </m:oMath>
      <w:r>
        <w:t>由电路图可知，闭合开关</w:t>
      </w:r>
      <m:oMath>
        <m:r>
          <w:rPr>
            <w:rFonts w:ascii="Cambria Math" w:hAnsi="Cambria Math"/>
          </w:rPr>
          <m:t>S</m:t>
        </m:r>
      </m:oMath>
      <w:r>
        <w:t>后，电流从电源正极开始分支，分别经过两个灯泡再回到电源负极，因此两灯泡并联连接；</w:t>
      </w:r>
      <w:r>
        <w:t xml:space="preserve">  </w:t>
      </w:r>
      <w:r>
        <w:br/>
      </w:r>
      <m:oMath>
        <m:r>
          <w:rPr>
            <w:rFonts w:ascii="Cambria Math" w:hAnsi="Cambria Math"/>
          </w:rPr>
          <m:t>(2)</m:t>
        </m:r>
      </m:oMath>
      <w:r>
        <w:t>图中电流表测</w:t>
      </w:r>
      <m:oMath>
        <m:sSub>
          <m:sSubPr>
            <m:ctrlPr>
              <w:rPr>
                <w:rFonts w:ascii="Cambria Math" w:hAnsi="Cambria Math"/>
              </w:rPr>
            </m:ctrlPr>
          </m:sSubPr>
          <m:e>
            <m:r>
              <w:rPr>
                <w:rFonts w:ascii="Cambria Math" w:hAnsi="Cambria Math"/>
              </w:rPr>
              <m:t>L</m:t>
            </m:r>
          </m:e>
          <m:sub>
            <m:r>
              <w:rPr>
                <w:rFonts w:ascii="Cambria Math" w:hAnsi="Cambria Math"/>
              </w:rPr>
              <m:t>1</m:t>
            </m:r>
          </m:sub>
        </m:sSub>
      </m:oMath>
      <w:r>
        <w:t>支路的电流，电流表的示数不变，说明小灯泡</w:t>
      </w:r>
      <m:oMath>
        <m:sSub>
          <m:sSubPr>
            <m:ctrlPr>
              <w:rPr>
                <w:rFonts w:ascii="Cambria Math" w:hAnsi="Cambria Math"/>
              </w:rPr>
            </m:ctrlPr>
          </m:sSubPr>
          <m:e>
            <m:r>
              <w:rPr>
                <w:rFonts w:ascii="Cambria Math" w:hAnsi="Cambria Math"/>
              </w:rPr>
              <m:t>L</m:t>
            </m:r>
          </m:e>
          <m:sub>
            <m:r>
              <w:rPr>
                <w:rFonts w:ascii="Cambria Math" w:hAnsi="Cambria Math"/>
              </w:rPr>
              <m:t>1</m:t>
            </m:r>
          </m:sub>
        </m:sSub>
      </m:oMath>
      <w:r>
        <w:t>没有故障，则故障在</w:t>
      </w:r>
      <m:oMath>
        <m:sSub>
          <m:sSubPr>
            <m:ctrlPr>
              <w:rPr>
                <w:rFonts w:ascii="Cambria Math" w:hAnsi="Cambria Math"/>
              </w:rPr>
            </m:ctrlPr>
          </m:sSubPr>
          <m:e>
            <m:r>
              <w:rPr>
                <w:rFonts w:ascii="Cambria Math" w:hAnsi="Cambria Math"/>
              </w:rPr>
              <m:t>L</m:t>
            </m:r>
          </m:e>
          <m:sub>
            <m:r>
              <w:rPr>
                <w:rFonts w:ascii="Cambria Math" w:hAnsi="Cambria Math"/>
              </w:rPr>
              <m:t>2</m:t>
            </m:r>
          </m:sub>
        </m:sSub>
      </m:oMath>
      <w:r>
        <w:t>上；若</w:t>
      </w:r>
      <m:oMath>
        <m:sSub>
          <m:sSubPr>
            <m:ctrlPr>
              <w:rPr>
                <w:rFonts w:ascii="Cambria Math" w:hAnsi="Cambria Math"/>
              </w:rPr>
            </m:ctrlPr>
          </m:sSubPr>
          <m:e>
            <m:r>
              <w:rPr>
                <w:rFonts w:ascii="Cambria Math" w:hAnsi="Cambria Math"/>
              </w:rPr>
              <m:t>L</m:t>
            </m:r>
          </m:e>
          <m:sub>
            <m:r>
              <w:rPr>
                <w:rFonts w:ascii="Cambria Math" w:hAnsi="Cambria Math"/>
              </w:rPr>
              <m:t>2</m:t>
            </m:r>
          </m:sub>
        </m:sSub>
      </m:oMath>
      <w:r>
        <w:t>短路，小灯泡</w:t>
      </w:r>
      <m:oMath>
        <m:sSub>
          <m:sSubPr>
            <m:ctrlPr>
              <w:rPr>
                <w:rFonts w:ascii="Cambria Math" w:hAnsi="Cambria Math"/>
              </w:rPr>
            </m:ctrlPr>
          </m:sSubPr>
          <m:e>
            <m:r>
              <w:rPr>
                <w:rFonts w:ascii="Cambria Math" w:hAnsi="Cambria Math"/>
              </w:rPr>
              <m:t>L</m:t>
            </m:r>
          </m:e>
          <m:sub>
            <m:r>
              <w:rPr>
                <w:rFonts w:ascii="Cambria Math" w:hAnsi="Cambria Math"/>
              </w:rPr>
              <m:t>1</m:t>
            </m:r>
          </m:sub>
        </m:sSub>
      </m:oMath>
      <w:r>
        <w:t>也同时被短路，两个灯泡都不亮，所以只能是</w:t>
      </w:r>
      <m:oMath>
        <m:sSub>
          <m:sSubPr>
            <m:ctrlPr>
              <w:rPr>
                <w:rFonts w:ascii="Cambria Math" w:hAnsi="Cambria Math"/>
              </w:rPr>
            </m:ctrlPr>
          </m:sSubPr>
          <m:e>
            <m:r>
              <w:rPr>
                <w:rFonts w:ascii="Cambria Math" w:hAnsi="Cambria Math"/>
              </w:rPr>
              <m:t>L</m:t>
            </m:r>
          </m:e>
          <m:sub>
            <m:r>
              <w:rPr>
                <w:rFonts w:ascii="Cambria Math" w:hAnsi="Cambria Math"/>
              </w:rPr>
              <m:t>2</m:t>
            </m:r>
          </m:sub>
        </m:sSub>
      </m:oMath>
      <w:r>
        <w:t>断路。</w:t>
      </w:r>
      <w:r>
        <w:t xml:space="preserve">  </w:t>
      </w:r>
      <w:r>
        <w:br/>
      </w:r>
      <w:r>
        <w:t>故答案为：并；</w:t>
      </w:r>
      <m:oMath>
        <m:sSub>
          <m:sSubPr>
            <m:ctrlPr>
              <w:rPr>
                <w:rFonts w:ascii="Cambria Math" w:hAnsi="Cambria Math"/>
              </w:rPr>
            </m:ctrlPr>
          </m:sSubPr>
          <m:e>
            <m:r>
              <w:rPr>
                <w:rFonts w:ascii="Cambria Math" w:hAnsi="Cambria Math"/>
              </w:rPr>
              <m:t>L</m:t>
            </m:r>
          </m:e>
          <m:sub>
            <m:r>
              <w:rPr>
                <w:rFonts w:ascii="Cambria Math" w:hAnsi="Cambria Math"/>
              </w:rPr>
              <m:t>2</m:t>
            </m:r>
          </m:sub>
        </m:sSub>
      </m:oMath>
      <w:r>
        <w:t>断路。</w:t>
      </w:r>
      <w:r>
        <w:t> </w:t>
      </w:r>
      <w:r>
        <w:br/>
      </w:r>
      <m:oMath>
        <m:r>
          <w:rPr>
            <w:rFonts w:ascii="Cambria Math" w:hAnsi="Cambria Math"/>
          </w:rPr>
          <m:t>(1)</m:t>
        </m:r>
      </m:oMath>
      <w:r>
        <w:t>串联电路只有一条电流路径，流过一个元件的电流同时流过另一个元件，因此各元件相互影响；</w:t>
      </w:r>
      <w:r>
        <w:t xml:space="preserve">  </w:t>
      </w:r>
      <w:r>
        <w:br/>
      </w:r>
      <w:r>
        <w:t>并联电路中有多条电流路径，各支路上的元件互不影响；</w:t>
      </w:r>
      <w:r>
        <w:t xml:space="preserve">  </w:t>
      </w:r>
      <w:r>
        <w:br/>
      </w:r>
      <m:oMath>
        <m:r>
          <w:rPr>
            <w:rFonts w:ascii="Cambria Math" w:hAnsi="Cambria Math"/>
          </w:rPr>
          <m:t>(2)</m:t>
        </m:r>
      </m:oMath>
      <w:r>
        <w:t>电流表的示数不变，说明小灯泡</w:t>
      </w:r>
      <m:oMath>
        <m:sSub>
          <m:sSubPr>
            <m:ctrlPr>
              <w:rPr>
                <w:rFonts w:ascii="Cambria Math" w:hAnsi="Cambria Math"/>
              </w:rPr>
            </m:ctrlPr>
          </m:sSubPr>
          <m:e>
            <m:r>
              <w:rPr>
                <w:rFonts w:ascii="Cambria Math" w:hAnsi="Cambria Math"/>
              </w:rPr>
              <m:t>L</m:t>
            </m:r>
          </m:e>
          <m:sub>
            <m:r>
              <w:rPr>
                <w:rFonts w:ascii="Cambria Math" w:hAnsi="Cambria Math"/>
              </w:rPr>
              <m:t>1</m:t>
            </m:r>
          </m:sub>
        </m:sSub>
      </m:oMath>
      <w:r>
        <w:t>没有故障，则故障在</w:t>
      </w:r>
      <m:oMath>
        <m:sSub>
          <m:sSubPr>
            <m:ctrlPr>
              <w:rPr>
                <w:rFonts w:ascii="Cambria Math" w:hAnsi="Cambria Math"/>
              </w:rPr>
            </m:ctrlPr>
          </m:sSubPr>
          <m:e>
            <m:r>
              <w:rPr>
                <w:rFonts w:ascii="Cambria Math" w:hAnsi="Cambria Math"/>
              </w:rPr>
              <m:t>L</m:t>
            </m:r>
          </m:e>
          <m:sub>
            <m:r>
              <w:rPr>
                <w:rFonts w:ascii="Cambria Math" w:hAnsi="Cambria Math"/>
              </w:rPr>
              <m:t>2</m:t>
            </m:r>
          </m:sub>
        </m:sSub>
      </m:oMath>
      <w:r>
        <w:t>上，根据并联电路的特点分析故障。</w:t>
      </w:r>
      <w:r>
        <w:t> </w:t>
      </w:r>
      <w:r>
        <w:br/>
      </w:r>
      <w:r>
        <w:t>该题考查了判断电路元件的连接方式，知道串并联电路的连接方式和特点，分析清楚电路结构即可正确解题。</w:t>
      </w:r>
      <w:r>
        <w:br/>
      </w:r>
    </w:p>
    <w:p w:rsidR="000D3945" w:rsidRDefault="001D7E52">
      <w:r>
        <w:rPr>
          <w:color w:val="3333FF"/>
        </w:rPr>
        <w:t>15.</w:t>
      </w:r>
      <w:r>
        <w:rPr>
          <w:color w:val="3333FF"/>
        </w:rPr>
        <w:t>【答案】</w:t>
      </w:r>
      <w:r>
        <w:t>解：先画出电源符号，从电源的正极出发依次画出开关、灯泡、滑动变阻器回到负极即可，如下图所示：</w:t>
      </w:r>
      <w:r>
        <w:t> </w:t>
      </w:r>
      <w:r>
        <w:br/>
      </w:r>
      <w:r>
        <w:rPr>
          <w:noProof/>
        </w:rPr>
        <w:drawing>
          <wp:inline distT="0" distB="0" distL="0" distR="0">
            <wp:extent cx="1350000" cy="7704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1350000" cy="770400"/>
                    </a:xfrm>
                    <a:prstGeom prst="rect">
                      <a:avLst/>
                    </a:prstGeom>
                  </pic:spPr>
                </pic:pic>
              </a:graphicData>
            </a:graphic>
          </wp:inline>
        </w:drawing>
      </w:r>
      <w:r>
        <w:t>;</w:t>
      </w:r>
    </w:p>
    <w:p w:rsidR="000D3945" w:rsidRDefault="001D7E52">
      <w:r>
        <w:rPr>
          <w:color w:val="3333FF"/>
        </w:rPr>
        <w:t>【解析】</w:t>
      </w:r>
      <w:r>
        <w:t>由实物电路图画电路图时，可以根据电流流向法，从电源的正极出发依次画出各电路原件回到负极即可．</w:t>
      </w:r>
      <w:r>
        <w:br/>
      </w:r>
    </w:p>
    <w:p w:rsidR="000D3945" w:rsidRDefault="001D7E52">
      <w:r>
        <w:rPr>
          <w:color w:val="3333FF"/>
        </w:rPr>
        <w:t>16.</w:t>
      </w:r>
      <w:r>
        <w:rPr>
          <w:color w:val="3333FF"/>
        </w:rPr>
        <w:t>【答案】</w:t>
      </w:r>
      <w:r>
        <w:t>解：电压表与滑动变阻器串联，滑片左移，滑动变阻器接入电路的电阻变大，故将右下接线柱与开关右接线柱相连，并将电压表的负接线柱与滑动变阻器的右</w:t>
      </w:r>
      <w:r>
        <w:lastRenderedPageBreak/>
        <w:t>下</w:t>
      </w:r>
      <w:r>
        <w:t>接线柱相连；如下图所示：</w:t>
      </w:r>
      <w:r>
        <w:t> </w:t>
      </w:r>
      <w:r>
        <w:br/>
      </w:r>
      <w:r>
        <w:rPr>
          <w:noProof/>
        </w:rPr>
        <w:drawing>
          <wp:inline distT="0" distB="0" distL="0" distR="0">
            <wp:extent cx="2376000" cy="15408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2376000" cy="1540800"/>
                    </a:xfrm>
                    <a:prstGeom prst="rect">
                      <a:avLst/>
                    </a:prstGeom>
                  </pic:spPr>
                </pic:pic>
              </a:graphicData>
            </a:graphic>
          </wp:inline>
        </w:drawing>
      </w:r>
      <w:r>
        <w:t>;</w:t>
      </w:r>
    </w:p>
    <w:p w:rsidR="000D3945" w:rsidRDefault="001D7E52">
      <w:r>
        <w:rPr>
          <w:color w:val="3333FF"/>
        </w:rPr>
        <w:t>【解析】</w:t>
      </w:r>
      <w:r>
        <w:t> </w:t>
      </w:r>
      <w:r>
        <w:br/>
      </w:r>
      <w:r>
        <w:t>根据电路图可知，电压表测量滑动变阻器两端电压，向左移动滑动变阻器的滑片时，电压表示数变大说明滑片向左移动滑动变阻器接入电路的电阻变大，因此滑动变阻器的右下接线柱接入了电路．</w:t>
      </w:r>
      <w:r>
        <w:t> </w:t>
      </w:r>
      <w:r>
        <w:br/>
      </w:r>
      <w:r>
        <w:t>解决本题的关键：一是知道滑动变阻器在连接时按一上一下的原则，串联在电路中和滑片靠近下方接线柱接入电路的电阻变小、远离下方接线柱接入电路的电阻变大；二是根据电压表示数的变化判断滑动变阻器的接线柱．</w:t>
      </w:r>
      <w:r>
        <w:br/>
      </w:r>
    </w:p>
    <w:p w:rsidR="000D3945" w:rsidRDefault="001D7E52">
      <w:r>
        <w:rPr>
          <w:color w:val="3333FF"/>
        </w:rPr>
        <w:t>17.</w:t>
      </w:r>
      <w:r>
        <w:rPr>
          <w:color w:val="3333FF"/>
        </w:rPr>
        <w:t>【答案】</w:t>
      </w:r>
      <w:r>
        <w:t>断开</w:t>
      </w:r>
      <w:r>
        <w:t xml:space="preserve">  </w:t>
      </w:r>
      <w:r>
        <w:t>不会发光</w:t>
      </w:r>
      <w:r>
        <w:t xml:space="preserve">  </w:t>
      </w:r>
      <w:r>
        <w:t>短路</w:t>
      </w:r>
      <w:r>
        <w:t xml:space="preserve">  b;</w:t>
      </w:r>
    </w:p>
    <w:p w:rsidR="000D3945" w:rsidRDefault="001D7E52">
      <w:r>
        <w:rPr>
          <w:color w:val="3333FF"/>
        </w:rPr>
        <w:t>【解析】</w:t>
      </w:r>
      <w:r>
        <w:t>解：</w:t>
      </w:r>
      <m:oMath>
        <m:r>
          <w:rPr>
            <w:rFonts w:ascii="Cambria Math" w:hAnsi="Cambria Math"/>
          </w:rPr>
          <m:t>(1)</m:t>
        </m:r>
      </m:oMath>
      <w:r>
        <w:t>为保护电路，连接电路时，开关必须处于断开状态；</w:t>
      </w:r>
      <w:r>
        <w:t> </w:t>
      </w:r>
      <w:r>
        <w:br/>
      </w:r>
      <m:oMath>
        <m:r>
          <w:rPr>
            <w:rFonts w:ascii="Cambria Math" w:hAnsi="Cambria Math"/>
          </w:rPr>
          <m:t>(2)</m:t>
        </m:r>
      </m:oMath>
      <w:r>
        <w:t>根据电路图可知，导线将电源两极直接连接起来，形成了电源短路，因此两个灯泡都不发光；</w:t>
      </w:r>
      <w:r>
        <w:t> </w:t>
      </w:r>
      <w:r>
        <w:br/>
      </w:r>
      <m:oMath>
        <m:r>
          <w:rPr>
            <w:rFonts w:ascii="Cambria Math" w:hAnsi="Cambria Math"/>
          </w:rPr>
          <m:t>(3)</m:t>
        </m:r>
      </m:oMath>
      <w:r>
        <w:t>根据电路图可知，拆除</w:t>
      </w:r>
      <m:oMath>
        <m:r>
          <w:rPr>
            <w:rFonts w:ascii="Cambria Math" w:hAnsi="Cambria Math"/>
          </w:rPr>
          <m:t>b</m:t>
        </m:r>
      </m:oMath>
      <w:r>
        <w:t>这一根导线，电流从电源正极依次经过两个灯泡回到电源负极，则两灯串联连接；</w:t>
      </w:r>
      <w:r>
        <w:t> </w:t>
      </w:r>
      <w:r>
        <w:br/>
      </w:r>
      <m:oMath>
        <m:r>
          <w:rPr>
            <w:rFonts w:ascii="Cambria Math" w:hAnsi="Cambria Math"/>
          </w:rPr>
          <m:t>(4)</m:t>
        </m:r>
      </m:oMath>
      <w:r>
        <w:t>要使两灯成为并联的电路，则电流应从电源的正极出发，经开关分别流入两个灯泡、然后汇合回到电源的负极；则由图可知，应将</w:t>
      </w:r>
      <m:oMath>
        <m:r>
          <w:rPr>
            <w:rFonts w:ascii="Cambria Math" w:hAnsi="Cambria Math"/>
          </w:rPr>
          <m:t>a</m:t>
        </m:r>
      </m:oMath>
      <w:r>
        <w:t>导线的右接线柱接到</w:t>
      </w:r>
      <m:oMath>
        <m:sSub>
          <m:sSubPr>
            <m:ctrlPr>
              <w:rPr>
                <w:rFonts w:ascii="Cambria Math" w:hAnsi="Cambria Math"/>
              </w:rPr>
            </m:ctrlPr>
          </m:sSubPr>
          <m:e>
            <m:r>
              <w:rPr>
                <w:rFonts w:ascii="Cambria Math" w:hAnsi="Cambria Math"/>
              </w:rPr>
              <m:t>L</m:t>
            </m:r>
          </m:e>
          <m:sub>
            <m:r>
              <w:rPr>
                <w:rFonts w:ascii="Cambria Math" w:hAnsi="Cambria Math"/>
              </w:rPr>
              <m:t>2</m:t>
            </m:r>
          </m:sub>
        </m:sSub>
      </m:oMath>
      <w:r>
        <w:t>的左端，或将</w:t>
      </w:r>
      <m:oMath>
        <m:r>
          <w:rPr>
            <w:rFonts w:ascii="Cambria Math" w:hAnsi="Cambria Math"/>
          </w:rPr>
          <m:t>d</m:t>
        </m:r>
      </m:oMath>
      <w:r>
        <w:t>导线的右接线柱接到</w:t>
      </w:r>
      <m:oMath>
        <m:sSub>
          <m:sSubPr>
            <m:ctrlPr>
              <w:rPr>
                <w:rFonts w:ascii="Cambria Math" w:hAnsi="Cambria Math"/>
              </w:rPr>
            </m:ctrlPr>
          </m:sSubPr>
          <m:e>
            <m:r>
              <w:rPr>
                <w:rFonts w:ascii="Cambria Math" w:hAnsi="Cambria Math"/>
              </w:rPr>
              <m:t>L</m:t>
            </m:r>
          </m:e>
          <m:sub>
            <m:r>
              <w:rPr>
                <w:rFonts w:ascii="Cambria Math" w:hAnsi="Cambria Math"/>
              </w:rPr>
              <m:t>1</m:t>
            </m:r>
          </m:sub>
        </m:sSub>
      </m:oMath>
      <w:r>
        <w:t>的左端，如图所示：</w:t>
      </w:r>
      <w:r>
        <w:t> </w:t>
      </w:r>
      <w:r>
        <w:br/>
      </w:r>
      <w:r>
        <w:rPr>
          <w:noProof/>
        </w:rPr>
        <w:drawing>
          <wp:inline distT="0" distB="0" distL="0" distR="0">
            <wp:extent cx="3603600" cy="16164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3603600" cy="1616400"/>
                    </a:xfrm>
                    <a:prstGeom prst="rect">
                      <a:avLst/>
                    </a:prstGeom>
                  </pic:spPr>
                </pic:pic>
              </a:graphicData>
            </a:graphic>
          </wp:inline>
        </w:drawing>
      </w:r>
      <w:r>
        <w:t>；</w:t>
      </w:r>
      <w:r>
        <w:t> </w:t>
      </w:r>
      <w:r>
        <w:br/>
      </w:r>
      <m:oMath>
        <m:r>
          <w:rPr>
            <w:rFonts w:ascii="Cambria Math" w:hAnsi="Cambria Math"/>
          </w:rPr>
          <m:t>(5)</m:t>
        </m:r>
      </m:oMath>
      <w:r>
        <w:t>由题意可知，感应开关</w:t>
      </w:r>
      <m:oMath>
        <m:sSub>
          <m:sSubPr>
            <m:ctrlPr>
              <w:rPr>
                <w:rFonts w:ascii="Cambria Math" w:hAnsi="Cambria Math"/>
              </w:rPr>
            </m:ctrlPr>
          </m:sSubPr>
          <m:e>
            <m:r>
              <w:rPr>
                <w:rFonts w:ascii="Cambria Math" w:hAnsi="Cambria Math"/>
              </w:rPr>
              <m:t>S</m:t>
            </m:r>
          </m:e>
          <m:sub>
            <m:r>
              <w:rPr>
                <w:rFonts w:ascii="Cambria Math" w:hAnsi="Cambria Math"/>
              </w:rPr>
              <m:t>1</m:t>
            </m:r>
          </m:sub>
        </m:sSub>
      </m:oMath>
      <w:r>
        <w:t>、光敏开关</w:t>
      </w:r>
      <m:oMath>
        <m:sSub>
          <m:sSubPr>
            <m:ctrlPr>
              <w:rPr>
                <w:rFonts w:ascii="Cambria Math" w:hAnsi="Cambria Math"/>
              </w:rPr>
            </m:ctrlPr>
          </m:sSubPr>
          <m:e>
            <m:r>
              <w:rPr>
                <w:rFonts w:ascii="Cambria Math" w:hAnsi="Cambria Math"/>
              </w:rPr>
              <m:t>S</m:t>
            </m:r>
          </m:e>
          <m:sub>
            <m:r>
              <w:rPr>
                <w:rFonts w:ascii="Cambria Math" w:hAnsi="Cambria Math"/>
              </w:rPr>
              <m:t>2</m:t>
            </m:r>
          </m:sub>
        </m:sSub>
      </m:oMath>
      <w:r>
        <w:t>串联共同控制灯，如下图所示：</w:t>
      </w:r>
      <w:r>
        <w:t> </w:t>
      </w:r>
      <w:r>
        <w:br/>
      </w:r>
      <w:r>
        <w:rPr>
          <w:noProof/>
        </w:rPr>
        <w:lastRenderedPageBreak/>
        <w:drawing>
          <wp:inline distT="0" distB="0" distL="0" distR="0">
            <wp:extent cx="2203200" cy="1548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2203200" cy="1548000"/>
                    </a:xfrm>
                    <a:prstGeom prst="rect">
                      <a:avLst/>
                    </a:prstGeom>
                  </pic:spPr>
                </pic:pic>
              </a:graphicData>
            </a:graphic>
          </wp:inline>
        </w:drawing>
      </w:r>
      <w:r>
        <w:t> </w:t>
      </w:r>
      <w:r>
        <w:br/>
      </w:r>
      <w:r>
        <w:t>故答案为：</w:t>
      </w:r>
      <m:oMath>
        <m:r>
          <w:rPr>
            <w:rFonts w:ascii="Cambria Math" w:hAnsi="Cambria Math"/>
          </w:rPr>
          <m:t>(1)</m:t>
        </m:r>
      </m:oMath>
      <w:r>
        <w:t>断开；</w:t>
      </w:r>
      <m:oMath>
        <m:r>
          <w:rPr>
            <w:rFonts w:ascii="Cambria Math" w:hAnsi="Cambria Math"/>
          </w:rPr>
          <m:t>(2)</m:t>
        </m:r>
      </m:oMath>
      <w:r>
        <w:t>不会发光；短路；</w:t>
      </w:r>
      <m:oMath>
        <m:r>
          <w:rPr>
            <w:rFonts w:ascii="Cambria Math" w:hAnsi="Cambria Math"/>
          </w:rPr>
          <m:t>(3)</m:t>
        </m:r>
        <m:r>
          <w:rPr>
            <w:rFonts w:ascii="Cambria Math" w:hAnsi="Cambria Math"/>
          </w:rPr>
          <m:t>b</m:t>
        </m:r>
      </m:oMath>
      <w:r>
        <w:t>；</w:t>
      </w:r>
      <m:oMath>
        <m:r>
          <w:rPr>
            <w:rFonts w:ascii="Cambria Math" w:hAnsi="Cambria Math"/>
          </w:rPr>
          <m:t>(4)</m:t>
        </m:r>
      </m:oMath>
      <w:r>
        <w:t>如图；</w:t>
      </w:r>
      <m:oMath>
        <m:r>
          <w:rPr>
            <w:rFonts w:ascii="Cambria Math" w:hAnsi="Cambria Math"/>
          </w:rPr>
          <m:t>(5)</m:t>
        </m:r>
      </m:oMath>
      <w:r>
        <w:t>如图。</w:t>
      </w:r>
      <w:r>
        <w:t> </w:t>
      </w:r>
      <w:r>
        <w:br/>
      </w:r>
      <m:oMath>
        <m:r>
          <w:rPr>
            <w:rFonts w:ascii="Cambria Math" w:hAnsi="Cambria Math"/>
          </w:rPr>
          <m:t>(1)</m:t>
        </m:r>
      </m:oMath>
      <w:r>
        <w:t>连接电路时，开关必须处于断开状态；</w:t>
      </w:r>
      <w:r>
        <w:t> </w:t>
      </w:r>
      <w:r>
        <w:br/>
      </w:r>
      <m:oMath>
        <m:r>
          <w:rPr>
            <w:rFonts w:ascii="Cambria Math" w:hAnsi="Cambria Math"/>
          </w:rPr>
          <m:t>(2)</m:t>
        </m:r>
      </m:oMath>
      <w:r>
        <w:t>导线将电源两极连接起来的电路叫短路；短路时，用电器都不能工作，电源将被烧坏</w:t>
      </w:r>
      <w:r>
        <w:t>；</w:t>
      </w:r>
      <w:r>
        <w:t> </w:t>
      </w:r>
      <w:r>
        <w:br/>
      </w:r>
      <m:oMath>
        <m:r>
          <w:rPr>
            <w:rFonts w:ascii="Cambria Math" w:hAnsi="Cambria Math"/>
          </w:rPr>
          <m:t>(3)</m:t>
        </m:r>
      </m:oMath>
      <w:r>
        <w:t>串联电路中，电流只有一条路径；并联电路中，电流有两条或多条路径；</w:t>
      </w:r>
      <w:r>
        <w:t> </w:t>
      </w:r>
      <w:r>
        <w:br/>
      </w:r>
      <m:oMath>
        <m:r>
          <w:rPr>
            <w:rFonts w:ascii="Cambria Math" w:hAnsi="Cambria Math"/>
          </w:rPr>
          <m:t>(4)</m:t>
        </m:r>
      </m:oMath>
      <w:r>
        <w:t>并联电路的路径有多条，根据电流的路径分析；</w:t>
      </w:r>
      <w:r>
        <w:t> </w:t>
      </w:r>
      <w:r>
        <w:br/>
      </w:r>
      <m:oMath>
        <m:r>
          <w:rPr>
            <w:rFonts w:ascii="Cambria Math" w:hAnsi="Cambria Math"/>
          </w:rPr>
          <m:t>(5)</m:t>
        </m:r>
      </m:oMath>
      <w:r>
        <w:t>只有夜间且有人摸门把手时，锁孔旁的灯才亮，否则灯不亮，说明感应开关</w:t>
      </w:r>
      <m:oMath>
        <m:sSub>
          <m:sSubPr>
            <m:ctrlPr>
              <w:rPr>
                <w:rFonts w:ascii="Cambria Math" w:hAnsi="Cambria Math"/>
              </w:rPr>
            </m:ctrlPr>
          </m:sSubPr>
          <m:e>
            <m:r>
              <w:rPr>
                <w:rFonts w:ascii="Cambria Math" w:hAnsi="Cambria Math"/>
              </w:rPr>
              <m:t>S</m:t>
            </m:r>
          </m:e>
          <m:sub>
            <m:r>
              <w:rPr>
                <w:rFonts w:ascii="Cambria Math" w:hAnsi="Cambria Math"/>
              </w:rPr>
              <m:t>1</m:t>
            </m:r>
          </m:sub>
        </m:sSub>
      </m:oMath>
      <w:r>
        <w:t>、光敏开关</w:t>
      </w:r>
      <m:oMath>
        <m:sSub>
          <m:sSubPr>
            <m:ctrlPr>
              <w:rPr>
                <w:rFonts w:ascii="Cambria Math" w:hAnsi="Cambria Math"/>
              </w:rPr>
            </m:ctrlPr>
          </m:sSubPr>
          <m:e>
            <m:r>
              <w:rPr>
                <w:rFonts w:ascii="Cambria Math" w:hAnsi="Cambria Math"/>
              </w:rPr>
              <m:t>S</m:t>
            </m:r>
          </m:e>
          <m:sub>
            <m:r>
              <w:rPr>
                <w:rFonts w:ascii="Cambria Math" w:hAnsi="Cambria Math"/>
              </w:rPr>
              <m:t>2</m:t>
            </m:r>
          </m:sub>
        </m:sSub>
      </m:oMath>
      <w:r>
        <w:t>不能独立工作、即为串联。</w:t>
      </w:r>
      <w:r>
        <w:t> </w:t>
      </w:r>
      <w:r>
        <w:br/>
      </w:r>
      <w:r>
        <w:t>该题考查了连接电路的注意事项、故障分析、电路的状态的识别、电路的改正及短路的危害，能正确区别串并联电路。</w:t>
      </w:r>
      <w:bookmarkStart w:id="0" w:name="_GoBack"/>
      <w:bookmarkEnd w:id="0"/>
      <w:r>
        <w:br/>
      </w:r>
    </w:p>
    <w:sectPr w:rsidR="000D3945" w:rsidSect="00034616">
      <w:pgSz w:w="11906" w:h="16838"/>
      <w:pgMar w:top="901" w:right="1996" w:bottom="901" w:left="1996" w:header="499" w:footer="49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1D7E52">
      <w:pPr>
        <w:spacing w:line="240" w:lineRule="auto"/>
      </w:pPr>
      <w:r>
        <w:separator/>
      </w:r>
    </w:p>
  </w:endnote>
  <w:endnote w:type="continuationSeparator" w:id="0">
    <w:p w:rsidR="00000000" w:rsidRDefault="001D7E5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Hei">
    <w:altName w:val="SimHei"/>
    <w:panose1 w:val="0201060003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1D7E52">
      <w:pPr>
        <w:spacing w:line="240" w:lineRule="auto"/>
      </w:pPr>
      <w:r>
        <w:separator/>
      </w:r>
    </w:p>
  </w:footnote>
  <w:footnote w:type="continuationSeparator" w:id="0">
    <w:p w:rsidR="00000000" w:rsidRDefault="001D7E5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945"/>
    <w:rsid w:val="0015074B"/>
    <w:rsid w:val="001D7E52"/>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D90927"/>
  <w14:defaultImageDpi w14:val="300"/>
  <w15:docId w15:val="{BDD59B74-78B3-4AC0-8441-9EF279DF5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pPr>
    <w:rPr>
      <w:rFonts w:ascii="Times New Roman" w:eastAsia="宋体" w:hAnsi="Times New Roman"/>
      <w:sz w:val="21"/>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i">
    <w:name w:val="Hei"/>
    <w:rPr>
      <w:rFonts w:ascii="SimHei" w:eastAsia="SimHei" w:hAnsi="SimHei"/>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23B909-AD9C-4A85-B132-23610CE911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3756</Words>
  <Characters>4019</Characters>
  <Application>Microsoft Office Word</Application>
  <DocSecurity>0</DocSecurity>
  <Lines>191</Lines>
  <Paragraphs>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Lenovo</cp:lastModifiedBy>
  <cp:revision>2</cp:revision>
  <dcterms:created xsi:type="dcterms:W3CDTF">2013-12-23T23:15:00Z</dcterms:created>
  <dcterms:modified xsi:type="dcterms:W3CDTF">2023-02-10T06:24:00Z</dcterms:modified>
  <cp:category/>
</cp:coreProperties>
</file>