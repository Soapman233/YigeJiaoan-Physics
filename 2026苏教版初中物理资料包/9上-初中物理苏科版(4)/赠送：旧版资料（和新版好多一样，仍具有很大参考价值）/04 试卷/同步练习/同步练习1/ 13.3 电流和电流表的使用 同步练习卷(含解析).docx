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883C68" w:rsidRDefault="00883C68"/>
    <w:p w:rsidR="00883C68" w:rsidRDefault="003C11B5">
      <w:pPr>
        <w:jc w:val="center"/>
      </w:pPr>
      <w:r>
        <w:rPr>
          <w:b/>
          <w:sz w:val="32"/>
        </w:rPr>
        <w:t>苏科版九年级上册《</w:t>
      </w:r>
      <w:r>
        <w:rPr>
          <w:b/>
          <w:sz w:val="32"/>
        </w:rPr>
        <w:t xml:space="preserve">13.3 </w:t>
      </w:r>
      <w:r>
        <w:rPr>
          <w:b/>
          <w:sz w:val="32"/>
        </w:rPr>
        <w:t>电流和电流表的使用》同步练习卷</w:t>
      </w:r>
    </w:p>
    <w:p w:rsidR="00883C68" w:rsidRDefault="00883C68"/>
    <w:p w:rsidR="00883C68" w:rsidRDefault="003C11B5">
      <w:r>
        <w:rPr>
          <w:rStyle w:val="Hei"/>
        </w:rPr>
        <w:t>一</w:t>
      </w:r>
      <w:r>
        <w:rPr>
          <w:rStyle w:val="Hei"/>
        </w:rPr>
        <w:t xml:space="preserve"> </w:t>
      </w:r>
      <w:r>
        <w:rPr>
          <w:rStyle w:val="Hei"/>
        </w:rPr>
        <w:t>、多选题（本大题共</w:t>
      </w:r>
      <w:r>
        <w:rPr>
          <w:rStyle w:val="Hei"/>
        </w:rPr>
        <w:t>1</w:t>
      </w:r>
      <w:r>
        <w:rPr>
          <w:rStyle w:val="Hei"/>
        </w:rPr>
        <w:t>小题，共</w:t>
      </w:r>
      <w:r>
        <w:rPr>
          <w:rStyle w:val="Hei"/>
        </w:rPr>
        <w:t>3</w:t>
      </w:r>
      <w:r>
        <w:rPr>
          <w:rStyle w:val="Hei"/>
        </w:rPr>
        <w:t>分）</w:t>
      </w:r>
    </w:p>
    <w:p w:rsidR="00883C68" w:rsidRDefault="003C11B5">
      <w:r>
        <w:t>1.</w:t>
      </w:r>
      <w:r>
        <w:t>（</w:t>
      </w:r>
      <w:r>
        <w:t>3</w:t>
      </w:r>
      <w:r>
        <w:t>分）实验小组利用如图所示测量通过小灯泡电流的大小。以下说法正确是</w:t>
      </w:r>
      <m:oMath>
        <m:r>
          <w:rPr>
            <w:rFonts w:ascii="Cambria Math" w:hAnsi="Cambria Math"/>
          </w:rPr>
          <m:t>(</m:t>
        </m:r>
        <m:r>
          <m:rPr>
            <m:nor/>
          </m:rPr>
          <m:t> </m:t>
        </m:r>
        <m:r>
          <w:rPr>
            <w:rFonts w:ascii="Cambria Math" w:hAnsi="Cambria Math"/>
          </w:rPr>
          <m:t>)</m:t>
        </m:r>
      </m:oMath>
      <w:r>
        <w:t> </w:t>
      </w:r>
      <w:r>
        <w:br/>
      </w:r>
      <w:r>
        <w:br/>
      </w:r>
      <w:r>
        <w:rPr>
          <w:noProof/>
        </w:rPr>
        <w:drawing>
          <wp:inline distT="0" distB="0" distL="0" distR="0">
            <wp:extent cx="1558800" cy="12168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558800" cy="1216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83C68" w:rsidRDefault="003C11B5">
      <w:pPr>
        <w:ind w:left="420"/>
      </w:pPr>
      <w:r>
        <w:t xml:space="preserve">A. </w:t>
      </w:r>
      <w:r>
        <w:t>灯泡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L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</m:oMath>
      <w:r>
        <w:t>、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L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  <w:r>
        <w:t>并联在电路中</w:t>
      </w:r>
      <w:r>
        <w:br/>
        <w:t xml:space="preserve">B. </w:t>
      </w:r>
      <w:r>
        <w:t>闭合开关，电流表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</m:oMath>
      <w:r>
        <w:t>测量通过灯泡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L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</m:oMath>
      <w:r>
        <w:t>的电流</w:t>
      </w:r>
      <w:r>
        <w:br/>
        <w:t xml:space="preserve">C. </w:t>
      </w:r>
      <w:r>
        <w:t>闭合开关，电流表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  <w:r>
        <w:t>测量通过灯泡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L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  <w:r>
        <w:t>的电流</w:t>
      </w:r>
      <w:r>
        <w:br/>
        <w:t xml:space="preserve">D. </w:t>
      </w:r>
      <w:r>
        <w:t>闭合开关，若电流表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</m:oMath>
      <w:r>
        <w:t>示数与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  <w:r>
        <w:t>示数相等，则灯泡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L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</m:oMath>
      <w:r>
        <w:t>所在电路发生短路现象</w:t>
      </w:r>
    </w:p>
    <w:p w:rsidR="00883C68" w:rsidRDefault="003C11B5">
      <w:r>
        <w:rPr>
          <w:rStyle w:val="Hei"/>
        </w:rPr>
        <w:t>二</w:t>
      </w:r>
      <w:r>
        <w:rPr>
          <w:rStyle w:val="Hei"/>
        </w:rPr>
        <w:t xml:space="preserve"> </w:t>
      </w:r>
      <w:r>
        <w:rPr>
          <w:rStyle w:val="Hei"/>
        </w:rPr>
        <w:t>、单选题（本大题共</w:t>
      </w:r>
      <w:r>
        <w:rPr>
          <w:rStyle w:val="Hei"/>
        </w:rPr>
        <w:t>7</w:t>
      </w:r>
      <w:r>
        <w:rPr>
          <w:rStyle w:val="Hei"/>
        </w:rPr>
        <w:t>小题，共</w:t>
      </w:r>
      <w:r>
        <w:rPr>
          <w:rStyle w:val="Hei"/>
        </w:rPr>
        <w:t>21</w:t>
      </w:r>
      <w:r>
        <w:rPr>
          <w:rStyle w:val="Hei"/>
        </w:rPr>
        <w:t>分）</w:t>
      </w:r>
    </w:p>
    <w:p w:rsidR="00883C68" w:rsidRDefault="003C11B5">
      <w:r>
        <w:t>2.</w:t>
      </w:r>
      <w:r>
        <w:t>（</w:t>
      </w:r>
      <w:r>
        <w:t>3</w:t>
      </w:r>
      <w:r>
        <w:t>分）</w:t>
      </w:r>
      <w:r>
        <w:t>8.</w:t>
      </w:r>
      <w:r>
        <w:t>如图所示，已知电流表</w:t>
      </w:r>
      <m:oMath>
        <m:r>
          <w:rPr>
            <w:rFonts w:ascii="Cambria Math" w:hAnsi="Cambria Math"/>
          </w:rPr>
          <m:t>A</m:t>
        </m:r>
      </m:oMath>
      <w:r>
        <w:t>的示数为</w:t>
      </w:r>
      <m:oMath>
        <m:r>
          <w:rPr>
            <w:rFonts w:ascii="Cambria Math" w:hAnsi="Cambria Math"/>
          </w:rPr>
          <m:t>1.5</m:t>
        </m:r>
        <m:r>
          <w:rPr>
            <w:rFonts w:ascii="Cambria Math" w:hAnsi="Cambria Math"/>
          </w:rPr>
          <m:t>A</m:t>
        </m:r>
      </m:oMath>
      <w:r>
        <w:t>，电流表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</m:oMath>
      <w:r>
        <w:t>的示数为</w:t>
      </w:r>
      <m:oMath>
        <m:r>
          <w:rPr>
            <w:rFonts w:ascii="Cambria Math" w:hAnsi="Cambria Math"/>
          </w:rPr>
          <m:t>0.8</m:t>
        </m:r>
        <m:r>
          <w:rPr>
            <w:rFonts w:ascii="Cambria Math" w:hAnsi="Cambria Math"/>
          </w:rPr>
          <m:t>A</m:t>
        </m:r>
      </m:oMath>
      <w:r>
        <w:t>，电流表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  <w:r>
        <w:t>的示数为</w:t>
      </w:r>
      <m:oMath>
        <m:r>
          <w:rPr>
            <w:rFonts w:ascii="Cambria Math" w:hAnsi="Cambria Math"/>
          </w:rPr>
          <m:t>1</m:t>
        </m:r>
        <m:r>
          <w:rPr>
            <w:rFonts w:ascii="Cambria Math" w:hAnsi="Cambria Math"/>
          </w:rPr>
          <m:t>A</m:t>
        </m:r>
      </m:oMath>
      <w:r>
        <w:t>，下列说法正确的是（</w:t>
      </w:r>
      <w:r>
        <w:t xml:space="preserve"> </w:t>
      </w:r>
      <w:r>
        <w:t>）</w:t>
      </w:r>
      <w:r>
        <w:t> </w:t>
      </w:r>
      <w:r>
        <w:br/>
      </w:r>
      <w:r>
        <w:rPr>
          <w:noProof/>
        </w:rPr>
        <w:drawing>
          <wp:inline distT="0" distB="0" distL="0" distR="0">
            <wp:extent cx="2498400" cy="17784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498400" cy="177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83C68" w:rsidRDefault="003C11B5">
      <w:pPr>
        <w:tabs>
          <w:tab w:val="left" w:pos="4195"/>
        </w:tabs>
        <w:ind w:left="420"/>
      </w:pPr>
      <w:r>
        <w:t>A. A.</w:t>
      </w:r>
      <w:r>
        <w:t>通过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L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</m:oMath>
      <w:r>
        <w:t>的电流的大小为</w:t>
      </w:r>
      <m:oMath>
        <m:r>
          <w:rPr>
            <w:rFonts w:ascii="Cambria Math" w:hAnsi="Cambria Math"/>
          </w:rPr>
          <m:t>0.5</m:t>
        </m:r>
        <m:r>
          <w:rPr>
            <w:rFonts w:ascii="Cambria Math" w:hAnsi="Cambria Math"/>
          </w:rPr>
          <m:t>A</m:t>
        </m:r>
      </m:oMath>
      <w:r>
        <w:tab/>
        <w:t xml:space="preserve">B. </w:t>
      </w:r>
      <w:r>
        <w:t>通过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L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  <w:r>
        <w:t>的电流的大小为</w:t>
      </w:r>
      <m:oMath>
        <m:r>
          <w:rPr>
            <w:rFonts w:ascii="Cambria Math" w:hAnsi="Cambria Math"/>
          </w:rPr>
          <m:t>0.3</m:t>
        </m:r>
        <m:r>
          <w:rPr>
            <w:rFonts w:ascii="Cambria Math" w:hAnsi="Cambria Math"/>
          </w:rPr>
          <m:t>A</m:t>
        </m:r>
      </m:oMath>
      <w:r>
        <w:br/>
        <w:t xml:space="preserve">C. </w:t>
      </w:r>
      <w:r>
        <w:t>通过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L</m:t>
            </m:r>
          </m:e>
          <m:sub>
            <m:r>
              <w:rPr>
                <w:rFonts w:ascii="Cambria Math" w:hAnsi="Cambria Math"/>
              </w:rPr>
              <m:t>3</m:t>
            </m:r>
          </m:sub>
        </m:sSub>
      </m:oMath>
      <w:r>
        <w:t>的电流的大小为</w:t>
      </w:r>
      <m:oMath>
        <m:r>
          <w:rPr>
            <w:rFonts w:ascii="Cambria Math" w:hAnsi="Cambria Math"/>
          </w:rPr>
          <m:t>0.3</m:t>
        </m:r>
        <m:r>
          <w:rPr>
            <w:rFonts w:ascii="Cambria Math" w:hAnsi="Cambria Math"/>
          </w:rPr>
          <m:t>A</m:t>
        </m:r>
      </m:oMath>
      <w:r>
        <w:tab/>
        <w:t xml:space="preserve">D. </w:t>
      </w:r>
      <w:r>
        <w:t>通过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L</m:t>
            </m:r>
          </m:e>
          <m:sub>
            <m:r>
              <w:rPr>
                <w:rFonts w:ascii="Cambria Math" w:hAnsi="Cambria Math"/>
              </w:rPr>
              <m:t>3</m:t>
            </m:r>
          </m:sub>
        </m:sSub>
      </m:oMath>
      <w:r>
        <w:t>的电流的大小为</w:t>
      </w:r>
      <m:oMath>
        <m:r>
          <w:rPr>
            <w:rFonts w:ascii="Cambria Math" w:hAnsi="Cambria Math"/>
          </w:rPr>
          <m:t>0.7</m:t>
        </m:r>
        <m:r>
          <w:rPr>
            <w:rFonts w:ascii="Cambria Math" w:hAnsi="Cambria Math"/>
          </w:rPr>
          <m:t>A</m:t>
        </m:r>
      </m:oMath>
    </w:p>
    <w:p w:rsidR="00883C68" w:rsidRDefault="003C11B5">
      <w:r>
        <w:lastRenderedPageBreak/>
        <w:t>3.</w:t>
      </w:r>
      <w:r>
        <w:t>（</w:t>
      </w:r>
      <w:r>
        <w:t>3</w:t>
      </w:r>
      <w:r>
        <w:t>分）</w:t>
      </w:r>
      <w:r>
        <w:t>2.</w:t>
      </w:r>
      <w:r>
        <w:t>用如图所示电路探究并联电路中电流的关系</w:t>
      </w:r>
      <w:r>
        <w:t>.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L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</m:oMath>
      <w:r>
        <w:t>与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L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  <w:r>
        <w:t>是两个不同规格的小灯泡，闭合开关后，通过</w:t>
      </w:r>
      <m:oMath>
        <m:r>
          <w:rPr>
            <w:rFonts w:ascii="Cambria Math" w:hAnsi="Cambria Math"/>
          </w:rPr>
          <m:t>a</m:t>
        </m:r>
      </m:oMath>
      <w:r>
        <w:t>、</w:t>
      </w:r>
      <m:oMath>
        <m:r>
          <w:rPr>
            <w:rFonts w:ascii="Cambria Math" w:hAnsi="Cambria Math"/>
          </w:rPr>
          <m:t>b</m:t>
        </m:r>
      </m:oMath>
      <w:r>
        <w:t>、</w:t>
      </w:r>
      <m:oMath>
        <m:r>
          <w:rPr>
            <w:rFonts w:ascii="Cambria Math" w:hAnsi="Cambria Math"/>
          </w:rPr>
          <m:t>c</m:t>
        </m:r>
      </m:oMath>
      <w:r>
        <w:t>、</w:t>
      </w:r>
      <m:oMath>
        <m:r>
          <w:rPr>
            <w:rFonts w:ascii="Cambria Math" w:hAnsi="Cambria Math"/>
          </w:rPr>
          <m:t>d</m:t>
        </m:r>
      </m:oMath>
      <w:r>
        <w:t>四处电流的大小关系正确的是（</w:t>
      </w:r>
      <w:r>
        <w:t xml:space="preserve"> </w:t>
      </w:r>
      <w:r>
        <w:t>）</w:t>
      </w:r>
      <w:r>
        <w:t> </w:t>
      </w:r>
      <w:r>
        <w:br/>
      </w:r>
      <w:r>
        <w:rPr>
          <w:noProof/>
        </w:rPr>
        <w:drawing>
          <wp:inline distT="0" distB="0" distL="0" distR="0">
            <wp:extent cx="2365200" cy="177840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365200" cy="177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83C68" w:rsidRDefault="003C11B5">
      <w:pPr>
        <w:tabs>
          <w:tab w:val="left" w:pos="2307"/>
          <w:tab w:val="left" w:pos="4195"/>
          <w:tab w:val="left" w:pos="6083"/>
        </w:tabs>
        <w:ind w:left="420"/>
      </w:pPr>
      <w:r>
        <w:t xml:space="preserve">A.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I</m:t>
            </m:r>
          </m:e>
          <m:sub>
            <m:r>
              <w:rPr>
                <w:rFonts w:ascii="Cambria Math" w:hAnsi="Cambria Math"/>
              </w:rPr>
              <m:t>a</m:t>
            </m:r>
          </m:sub>
        </m:sSub>
        <m: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I</m:t>
            </m:r>
          </m:e>
          <m:sub>
            <m:r>
              <w:rPr>
                <w:rFonts w:ascii="Cambria Math" w:hAnsi="Cambria Math"/>
              </w:rPr>
              <m:t>b</m:t>
            </m:r>
          </m:sub>
        </m:sSub>
      </m:oMath>
      <w:r>
        <w:tab/>
        <w:t>B.</w:t>
      </w:r>
      <w: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I</m:t>
            </m:r>
          </m:e>
          <m:sub>
            <m:r>
              <w:rPr>
                <w:rFonts w:ascii="Cambria Math" w:hAnsi="Cambria Math"/>
              </w:rPr>
              <m:t>a</m:t>
            </m:r>
          </m:sub>
        </m:sSub>
        <m: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I</m:t>
            </m:r>
          </m:e>
          <m:sub>
            <m:r>
              <w:rPr>
                <w:rFonts w:ascii="Cambria Math" w:hAnsi="Cambria Math"/>
              </w:rPr>
              <m:t>c</m:t>
            </m:r>
          </m:sub>
        </m:sSub>
      </m:oMath>
      <w:r>
        <w:tab/>
        <w:t xml:space="preserve">C.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I</m:t>
            </m:r>
          </m:e>
          <m:sub>
            <m:r>
              <w:rPr>
                <w:rFonts w:ascii="Cambria Math" w:hAnsi="Cambria Math"/>
              </w:rPr>
              <m:t>b</m:t>
            </m:r>
          </m:sub>
        </m:sSub>
        <m: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I</m:t>
            </m:r>
          </m:e>
          <m:sub>
            <m:r>
              <w:rPr>
                <w:rFonts w:ascii="Cambria Math" w:hAnsi="Cambria Math"/>
              </w:rPr>
              <m:t>c</m:t>
            </m:r>
          </m:sub>
        </m:sSub>
      </m:oMath>
      <w:r>
        <w:tab/>
        <w:t xml:space="preserve">D.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I</m:t>
            </m:r>
          </m:e>
          <m:sub>
            <m:r>
              <w:rPr>
                <w:rFonts w:ascii="Cambria Math" w:hAnsi="Cambria Math"/>
              </w:rPr>
              <m:t>a</m:t>
            </m:r>
          </m:sub>
        </m:sSub>
        <m: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I</m:t>
            </m:r>
          </m:e>
          <m:sub>
            <m:r>
              <w:rPr>
                <w:rFonts w:ascii="Cambria Math" w:hAnsi="Cambria Math"/>
              </w:rPr>
              <m:t>d</m:t>
            </m:r>
          </m:sub>
        </m:sSub>
      </m:oMath>
    </w:p>
    <w:p w:rsidR="00883C68" w:rsidRDefault="003C11B5">
      <w:r>
        <w:t>4.</w:t>
      </w:r>
      <w:r>
        <w:t>（</w:t>
      </w:r>
      <w:r>
        <w:t>3</w:t>
      </w:r>
      <w:r>
        <w:t>分）某同学在用电流表测电流时，闭合开关后，发现电流表的指针偏转如图所示，其原因是</w:t>
      </w:r>
      <m:oMath>
        <m:r>
          <w:rPr>
            <w:rFonts w:ascii="Cambria Math" w:hAnsi="Cambria Math"/>
          </w:rPr>
          <m:t>()</m:t>
        </m:r>
      </m:oMath>
      <w:r>
        <w:br/>
      </w:r>
      <w:r>
        <w:rPr>
          <w:noProof/>
        </w:rPr>
        <w:drawing>
          <wp:inline distT="0" distB="0" distL="0" distR="0">
            <wp:extent cx="1994400" cy="109440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994400" cy="109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83C68" w:rsidRDefault="003C11B5">
      <w:pPr>
        <w:tabs>
          <w:tab w:val="left" w:pos="4195"/>
        </w:tabs>
        <w:ind w:left="420"/>
      </w:pPr>
      <w:r>
        <w:t xml:space="preserve">A. </w:t>
      </w:r>
      <w:r>
        <w:t>选择的电流表的量程太小</w:t>
      </w:r>
      <w:r>
        <w:tab/>
        <w:t xml:space="preserve">B. </w:t>
      </w:r>
      <w:r>
        <w:t>选择的电流表的量程太大</w:t>
      </w:r>
      <w:r>
        <w:br/>
        <w:t xml:space="preserve">C. </w:t>
      </w:r>
      <w:r>
        <w:t>电流从电流表的负接线柱流入</w:t>
      </w:r>
      <w:r>
        <w:tab/>
        <w:t xml:space="preserve">D. </w:t>
      </w:r>
      <w:r>
        <w:t>电路连接有问题，出现了开路换气扇</w:t>
      </w:r>
    </w:p>
    <w:p w:rsidR="00883C68" w:rsidRDefault="003C11B5">
      <w:r>
        <w:t>5.</w:t>
      </w:r>
      <w:r>
        <w:t>（</w:t>
      </w:r>
      <w:r>
        <w:t>3</w:t>
      </w:r>
      <w:r>
        <w:t>分）如图所示电路，闭合开关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S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</m:oMath>
      <w:r>
        <w:t>、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S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  <w:r>
        <w:t>，下列对电路的分析正确的是</w:t>
      </w:r>
      <m:oMath>
        <m:r>
          <w:rPr>
            <w:rFonts w:ascii="Cambria Math" w:hAnsi="Cambria Math"/>
          </w:rPr>
          <m:t>(</m:t>
        </m:r>
        <m:r>
          <m:rPr>
            <m:nor/>
          </m:rPr>
          <m:t>    </m:t>
        </m:r>
        <m:r>
          <w:rPr>
            <w:rFonts w:ascii="Cambria Math" w:hAnsi="Cambria Math"/>
          </w:rPr>
          <m:t>)</m:t>
        </m:r>
      </m:oMath>
      <w:r>
        <w:br/>
      </w:r>
      <w:r>
        <w:rPr>
          <w:noProof/>
        </w:rPr>
        <w:drawing>
          <wp:inline distT="0" distB="0" distL="0" distR="0">
            <wp:extent cx="2538000" cy="172080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538000" cy="1720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83C68" w:rsidRDefault="003C11B5">
      <w:pPr>
        <w:ind w:left="420"/>
      </w:pPr>
      <w:r>
        <w:t xml:space="preserve">A.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L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</m:oMath>
      <w:r>
        <w:t>与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L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  <w:r>
        <w:t>串联</w:t>
      </w:r>
      <w:r>
        <w:br/>
        <w:t xml:space="preserve">B. </w:t>
      </w:r>
      <w:r>
        <w:t>电流表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</m:oMath>
      <w:r>
        <w:t>测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L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</m:oMath>
      <w:r>
        <w:t>的电流</w:t>
      </w:r>
      <w:r>
        <w:br/>
        <w:t xml:space="preserve">C. </w:t>
      </w:r>
      <w:r>
        <w:t>当开关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S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  <w:r>
        <w:t>断开时，通过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L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  <w:r>
        <w:t>的电流变小</w:t>
      </w:r>
      <w:r>
        <w:br/>
        <w:t xml:space="preserve">D. </w:t>
      </w:r>
      <w:r>
        <w:t>当开关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S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  <w:r>
        <w:t>断开时，电流表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</m:oMath>
      <w:r>
        <w:t>的示数变小</w:t>
      </w:r>
    </w:p>
    <w:p w:rsidR="00883C68" w:rsidRDefault="003C11B5">
      <w:r>
        <w:t>6.</w:t>
      </w:r>
      <w:r>
        <w:t>（</w:t>
      </w:r>
      <w:r>
        <w:t>3</w:t>
      </w:r>
      <w:r>
        <w:t>分）在如图所示的四种电路图中，电路连接正确且电流表测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L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</m:oMath>
      <w:r>
        <w:t>电流的图是</w:t>
      </w:r>
      <m:oMath>
        <m:r>
          <w:rPr>
            <w:rFonts w:ascii="Cambria Math" w:hAnsi="Cambria Math"/>
          </w:rPr>
          <m:t>(</m:t>
        </m:r>
        <m:r>
          <m:rPr>
            <m:nor/>
          </m:rPr>
          <m:t> </m:t>
        </m:r>
        <m:r>
          <w:rPr>
            <w:rFonts w:ascii="Cambria Math" w:hAnsi="Cambria Math"/>
          </w:rPr>
          <m:t>)</m:t>
        </m:r>
      </m:oMath>
    </w:p>
    <w:p w:rsidR="00883C68" w:rsidRDefault="003C11B5">
      <w:pPr>
        <w:tabs>
          <w:tab w:val="left" w:pos="4195"/>
        </w:tabs>
        <w:ind w:left="420"/>
      </w:pPr>
      <w:r>
        <w:lastRenderedPageBreak/>
        <w:t xml:space="preserve">A. </w:t>
      </w:r>
      <w:r>
        <w:rPr>
          <w:noProof/>
        </w:rPr>
        <w:drawing>
          <wp:inline distT="0" distB="0" distL="0" distR="0">
            <wp:extent cx="979200" cy="77040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979200" cy="770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ab/>
        <w:t xml:space="preserve">B. </w:t>
      </w:r>
      <w:r>
        <w:rPr>
          <w:noProof/>
        </w:rPr>
        <w:drawing>
          <wp:inline distT="0" distB="0" distL="0" distR="0">
            <wp:extent cx="1148400" cy="89280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148400" cy="892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  <w:t xml:space="preserve">C. </w:t>
      </w:r>
      <w:r>
        <w:rPr>
          <w:noProof/>
        </w:rPr>
        <w:drawing>
          <wp:inline distT="0" distB="0" distL="0" distR="0">
            <wp:extent cx="1206000" cy="723599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206000" cy="7235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ab/>
        <w:t xml:space="preserve">D. </w:t>
      </w:r>
      <w:r>
        <w:rPr>
          <w:noProof/>
        </w:rPr>
        <w:drawing>
          <wp:inline distT="0" distB="0" distL="0" distR="0">
            <wp:extent cx="1292400" cy="83520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292400" cy="835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83C68" w:rsidRDefault="003C11B5">
      <w:r>
        <w:t>7.</w:t>
      </w:r>
      <w:r>
        <w:t>（</w:t>
      </w:r>
      <w:r>
        <w:t>3</w:t>
      </w:r>
      <w:r>
        <w:t>分）如图所示的电路中，闭合开关后发现两灯均不亮，电流表的指针几乎不动，而电压表的指针有明显的偏转，该电路的故障可能是</w:t>
      </w:r>
      <m:oMath>
        <m:r>
          <w:rPr>
            <w:rFonts w:ascii="Cambria Math" w:hAnsi="Cambria Math"/>
          </w:rPr>
          <m:t>()</m:t>
        </m:r>
      </m:oMath>
    </w:p>
    <w:p w:rsidR="00883C68" w:rsidRDefault="003C11B5">
      <w:pPr>
        <w:ind w:left="420"/>
      </w:pPr>
      <w:r>
        <w:t>A</w:t>
      </w:r>
      <w:r>
        <w:t>、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L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</m:oMath>
      <w:r>
        <w:t>的灯丝断了</w:t>
      </w:r>
    </w:p>
    <w:p w:rsidR="00883C68" w:rsidRDefault="003C11B5">
      <w:pPr>
        <w:ind w:left="420"/>
      </w:pPr>
      <w:r>
        <w:t>B</w:t>
      </w:r>
      <w:r>
        <w:t>、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L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  <w:r>
        <w:t>的灯丝断了</w:t>
      </w:r>
    </w:p>
    <w:p w:rsidR="00883C68" w:rsidRDefault="003C11B5">
      <w:pPr>
        <w:ind w:left="420"/>
      </w:pPr>
      <w:r>
        <w:t>C</w:t>
      </w:r>
      <w:r>
        <w:t>、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L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</m:oMath>
      <w:r>
        <w:t>、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L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  <w:r>
        <w:t>的灯丝断了</w:t>
      </w:r>
    </w:p>
    <w:p w:rsidR="00883C68" w:rsidRDefault="003C11B5">
      <w:pPr>
        <w:ind w:left="420"/>
      </w:pPr>
      <w:r>
        <w:t>D</w:t>
      </w:r>
      <w:r>
        <w:t>、电流表坏了</w:t>
      </w:r>
      <w:r>
        <w:br/>
      </w:r>
      <w:r>
        <w:rPr>
          <w:noProof/>
        </w:rPr>
        <w:drawing>
          <wp:inline distT="0" distB="0" distL="0" distR="0">
            <wp:extent cx="1681200" cy="147240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681200" cy="147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83C68" w:rsidRDefault="003C11B5">
      <w:pPr>
        <w:tabs>
          <w:tab w:val="left" w:pos="4195"/>
        </w:tabs>
        <w:ind w:left="420"/>
      </w:pPr>
      <w:r>
        <w:t xml:space="preserve">A.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L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</m:oMath>
      <w:r>
        <w:t>的灯丝断了</w:t>
      </w:r>
      <w:r>
        <w:tab/>
        <w:t xml:space="preserve">B.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L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  <w:r>
        <w:t>的灯丝断了</w:t>
      </w:r>
      <w:r>
        <w:br/>
        <w:t xml:space="preserve">C.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L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</m:oMath>
      <w:r>
        <w:t>、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L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  <w:r>
        <w:t>的灯丝断了</w:t>
      </w:r>
      <w:r>
        <w:tab/>
        <w:t xml:space="preserve">D. </w:t>
      </w:r>
      <w:r>
        <w:t>电流表坏了</w:t>
      </w:r>
    </w:p>
    <w:p w:rsidR="00883C68" w:rsidRDefault="003C11B5">
      <w:r>
        <w:t>8.</w:t>
      </w:r>
      <w:r>
        <w:t>（</w:t>
      </w:r>
      <w:r>
        <w:t>3</w:t>
      </w:r>
      <w:r>
        <w:t>分）在如图所示的物理学家中，以其名字命名为电流单位的是</w:t>
      </w:r>
      <m:oMath>
        <m:r>
          <w:rPr>
            <w:rFonts w:ascii="Cambria Math" w:hAnsi="Cambria Math"/>
          </w:rPr>
          <m:t>()</m:t>
        </m:r>
      </m:oMath>
    </w:p>
    <w:p w:rsidR="00883C68" w:rsidRDefault="003C11B5">
      <w:pPr>
        <w:tabs>
          <w:tab w:val="left" w:pos="4195"/>
        </w:tabs>
        <w:ind w:left="420"/>
      </w:pPr>
      <w:r>
        <w:t xml:space="preserve">A. </w:t>
      </w:r>
      <w:r>
        <w:rPr>
          <w:noProof/>
        </w:rPr>
        <w:drawing>
          <wp:inline distT="0" distB="0" distL="0" distR="0">
            <wp:extent cx="910799" cy="1083600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910799" cy="108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伽利略</w:t>
      </w:r>
      <w:r>
        <w:tab/>
        <w:t xml:space="preserve">B. </w:t>
      </w:r>
      <w:r>
        <w:rPr>
          <w:noProof/>
        </w:rPr>
        <w:drawing>
          <wp:inline distT="0" distB="0" distL="0" distR="0">
            <wp:extent cx="684000" cy="1026000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84000" cy="102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安培</w:t>
      </w:r>
      <w:r>
        <w:br/>
        <w:t xml:space="preserve">C. </w:t>
      </w:r>
      <w:r>
        <w:rPr>
          <w:noProof/>
        </w:rPr>
        <w:drawing>
          <wp:inline distT="0" distB="0" distL="0" distR="0">
            <wp:extent cx="673200" cy="990000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73200" cy="99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瓦特</w:t>
      </w:r>
      <w:r>
        <w:tab/>
        <w:t xml:space="preserve">D. </w:t>
      </w:r>
      <w:r>
        <w:rPr>
          <w:noProof/>
        </w:rPr>
        <w:drawing>
          <wp:inline distT="0" distB="0" distL="0" distR="0">
            <wp:extent cx="673200" cy="1015200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73200" cy="1015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牛顿</w:t>
      </w:r>
    </w:p>
    <w:p w:rsidR="00883C68" w:rsidRDefault="003C11B5">
      <w:r>
        <w:rPr>
          <w:rStyle w:val="Hei"/>
        </w:rPr>
        <w:t>三</w:t>
      </w:r>
      <w:r>
        <w:rPr>
          <w:rStyle w:val="Hei"/>
        </w:rPr>
        <w:t xml:space="preserve"> </w:t>
      </w:r>
      <w:r>
        <w:rPr>
          <w:rStyle w:val="Hei"/>
        </w:rPr>
        <w:t>、填空题（本大题共</w:t>
      </w:r>
      <w:r>
        <w:rPr>
          <w:rStyle w:val="Hei"/>
        </w:rPr>
        <w:t>6</w:t>
      </w:r>
      <w:r>
        <w:rPr>
          <w:rStyle w:val="Hei"/>
        </w:rPr>
        <w:t>小题，共</w:t>
      </w:r>
      <w:r>
        <w:rPr>
          <w:rStyle w:val="Hei"/>
        </w:rPr>
        <w:t>24</w:t>
      </w:r>
      <w:r>
        <w:rPr>
          <w:rStyle w:val="Hei"/>
        </w:rPr>
        <w:t>分）</w:t>
      </w:r>
    </w:p>
    <w:p w:rsidR="00883C68" w:rsidRDefault="003C11B5">
      <w:r>
        <w:t>9.</w:t>
      </w:r>
      <w:r>
        <w:t>（</w:t>
      </w:r>
      <w:r>
        <w:t>4</w:t>
      </w:r>
      <w:r>
        <w:t>分）小宇买了一个手电筒</w:t>
      </w:r>
      <w:r>
        <w:t>,</w:t>
      </w:r>
      <w:r>
        <w:t>灯头内有三个相同的</w:t>
      </w:r>
      <m:oMath>
        <m:r>
          <w:rPr>
            <w:rFonts w:ascii="Cambria Math" w:hAnsi="Cambria Math"/>
          </w:rPr>
          <m:t>LED</m:t>
        </m:r>
      </m:oMath>
      <w:r>
        <w:t>灯珠</w:t>
      </w:r>
      <w:r>
        <w:t>,</w:t>
      </w:r>
      <w:r>
        <w:t>为了探究三个灯珠的连接方式</w:t>
      </w:r>
      <w:r>
        <w:t>,</w:t>
      </w:r>
      <w:r>
        <w:t>小宇从正在发光的手电筒中任意取出其中一个灯珠</w:t>
      </w:r>
      <w:r>
        <w:t>,</w:t>
      </w:r>
      <w:r>
        <w:t>发现另外两个灯珠都不亮</w:t>
      </w:r>
      <w:r>
        <w:t>,</w:t>
      </w:r>
      <w:r>
        <w:t>则手电筒中三个灯珠是</w:t>
      </w:r>
      <w:r>
        <w:t>_______</w:t>
      </w:r>
      <w:r>
        <w:t>联的；手电筒正常工作时通过三个灯珠的电流</w:t>
      </w:r>
      <w:r>
        <w:t>______(</w:t>
      </w:r>
      <w:r>
        <w:t>选填</w:t>
      </w:r>
      <w:r>
        <w:t>“</w:t>
      </w:r>
      <w:r>
        <w:t>相等</w:t>
      </w:r>
      <w:r>
        <w:t>”</w:t>
      </w:r>
      <w:r>
        <w:t>或</w:t>
      </w:r>
      <w:r>
        <w:t>“</w:t>
      </w:r>
      <w:r>
        <w:t>不相等</w:t>
      </w:r>
      <w:r>
        <w:t>”)</w:t>
      </w:r>
      <w:r>
        <w:t>。</w:t>
      </w:r>
    </w:p>
    <w:p w:rsidR="00883C68" w:rsidRDefault="003C11B5">
      <w:r>
        <w:lastRenderedPageBreak/>
        <w:t>10.</w:t>
      </w:r>
      <w:r>
        <w:t>（</w:t>
      </w:r>
      <w:r>
        <w:t>4</w:t>
      </w:r>
      <w:r>
        <w:t>分）电流的热效应：电流通过导体时</w:t>
      </w:r>
      <w:r>
        <w:t>_______________</w:t>
      </w:r>
      <w:r>
        <w:t>转化成</w:t>
      </w:r>
      <w:r>
        <w:t>_______________</w:t>
      </w:r>
      <w:r>
        <w:t>的现象。</w:t>
      </w:r>
    </w:p>
    <w:p w:rsidR="00883C68" w:rsidRDefault="003C11B5">
      <w:r>
        <w:t>11.</w:t>
      </w:r>
      <w:r>
        <w:t>（</w:t>
      </w:r>
      <w:r>
        <w:t>4</w:t>
      </w:r>
      <w:r>
        <w:t>分）如图所示，闭合开关后，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L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</m:oMath>
      <w:r>
        <w:t>比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L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  <w:r>
        <w:t>亮，电流表示数为</w:t>
      </w:r>
      <m:oMath>
        <m:r>
          <w:rPr>
            <w:rFonts w:ascii="Cambria Math" w:hAnsi="Cambria Math"/>
          </w:rPr>
          <m:t>0.</m:t>
        </m:r>
        <m:r>
          <m:rPr>
            <m:nor/>
          </m:rPr>
          <m:t>2A</m:t>
        </m:r>
        <m:r>
          <w:rPr>
            <w:rFonts w:ascii="Cambria Math" w:hAnsi="Cambria Math"/>
          </w:rPr>
          <m:t>.</m:t>
        </m:r>
      </m:oMath>
      <w:r>
        <w:t>则通过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L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</m:oMath>
      <w:r>
        <w:t>的电流是</w:t>
      </w:r>
      <w:r>
        <w:t>______</w:t>
      </w:r>
      <m:oMath>
        <m:r>
          <m:rPr>
            <m:nor/>
          </m:rPr>
          <m:t>mA</m:t>
        </m:r>
        <m:r>
          <w:rPr>
            <w:rFonts w:ascii="Cambria Math" w:hAnsi="Cambria Math"/>
          </w:rPr>
          <m:t>.</m:t>
        </m:r>
      </m:oMath>
      <w:r>
        <w:t>通过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L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  <w:r>
        <w:t>的电流</w:t>
      </w:r>
      <w:r>
        <w:t>______</w:t>
      </w:r>
      <m:oMath>
        <m:r>
          <w:rPr>
            <w:rFonts w:ascii="Cambria Math" w:hAnsi="Cambria Math"/>
          </w:rPr>
          <m:t>0.</m:t>
        </m:r>
        <m:r>
          <m:rPr>
            <m:nor/>
          </m:rPr>
          <m:t>2A</m:t>
        </m:r>
        <m:r>
          <w:rPr>
            <w:rFonts w:ascii="Cambria Math" w:hAnsi="Cambria Math"/>
          </w:rPr>
          <m:t>.(</m:t>
        </m:r>
      </m:oMath>
      <w:r>
        <w:t>大于、等于、小于</w:t>
      </w:r>
      <m:oMath>
        <m:r>
          <w:rPr>
            <w:rFonts w:ascii="Cambria Math" w:hAnsi="Cambria Math"/>
          </w:rPr>
          <m:t>)</m:t>
        </m:r>
      </m:oMath>
      <w:r>
        <w:br/>
      </w:r>
      <w:r>
        <w:rPr>
          <w:noProof/>
        </w:rPr>
        <w:drawing>
          <wp:inline distT="0" distB="0" distL="0" distR="0">
            <wp:extent cx="1281600" cy="1015200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1281600" cy="1015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83C68" w:rsidRDefault="003C11B5">
      <w:r>
        <w:t>12.</w:t>
      </w:r>
      <w:r>
        <w:t>（</w:t>
      </w:r>
      <w:r>
        <w:t>4</w:t>
      </w:r>
      <w:r>
        <w:t>分）在下图所示电路中，电源电压恒为</w:t>
      </w:r>
      <m:oMath>
        <m:r>
          <m:rPr>
            <m:nor/>
          </m:rPr>
          <m:t>6V</m:t>
        </m:r>
      </m:oMath>
      <w:r>
        <w:t>。闭合</w:t>
      </w:r>
      <m:oMath>
        <m:r>
          <w:rPr>
            <w:rFonts w:ascii="Cambria Math" w:hAnsi="Cambria Math"/>
          </w:rPr>
          <m:t>S</m:t>
        </m:r>
      </m:oMath>
      <w:r>
        <w:t>后，发现两个小灯泡</w:t>
      </w:r>
      <m:oMath>
        <m:r>
          <w:rPr>
            <w:rFonts w:ascii="Cambria Math" w:hAnsi="Cambria Math"/>
          </w:rPr>
          <m:t>(</m:t>
        </m:r>
      </m:oMath>
      <w:r>
        <w:t>均标有</w:t>
      </w:r>
      <w:r>
        <w:t>“</w:t>
      </w:r>
      <m:oMath>
        <m:r>
          <m:rPr>
            <m:nor/>
          </m:rPr>
          <m:t>3V 1W</m:t>
        </m:r>
      </m:oMath>
      <w:r>
        <w:t>”</w:t>
      </w:r>
      <m:oMath>
        <m:r>
          <w:rPr>
            <w:rFonts w:ascii="Cambria Math" w:hAnsi="Cambria Math"/>
          </w:rPr>
          <m:t>)</m:t>
        </m:r>
      </m:oMath>
      <w:r>
        <w:t>都不亮，用电压表测得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U</m:t>
            </m:r>
          </m:e>
          <m:sub>
            <m:r>
              <m:rPr>
                <m:nor/>
              </m:rPr>
              <m:t>ac</m:t>
            </m:r>
          </m:sub>
        </m:sSub>
        <m: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U</m:t>
            </m:r>
          </m:e>
          <m:sub>
            <m:r>
              <m:rPr>
                <m:nor/>
              </m:rPr>
              <m:t>bd</m:t>
            </m:r>
          </m:sub>
        </m:sSub>
        <m:r>
          <w:rPr>
            <w:rFonts w:ascii="Cambria Math" w:hAnsi="Cambria Math"/>
          </w:rPr>
          <m:t>=</m:t>
        </m:r>
        <m:r>
          <m:rPr>
            <m:nor/>
          </m:rPr>
          <m:t>6V</m:t>
        </m:r>
      </m:oMath>
      <w:r>
        <w:t>，如果电路中的各段导线及连接处均无问题且故障只有一处，那么电路故障是</w:t>
      </w:r>
      <w:r>
        <w:t>_______________</w:t>
      </w:r>
      <m:oMath>
        <m:r>
          <w:rPr>
            <w:rFonts w:ascii="Cambria Math" w:hAnsi="Cambria Math"/>
          </w:rPr>
          <m:t>(</m:t>
        </m:r>
      </m:oMath>
      <w:r>
        <w:t>须指明那个元件出了什么故障</w:t>
      </w:r>
      <m:oMath>
        <m:r>
          <w:rPr>
            <w:rFonts w:ascii="Cambria Math" w:hAnsi="Cambria Math"/>
          </w:rPr>
          <m:t>)</m:t>
        </m:r>
      </m:oMath>
      <w:r>
        <w:t>；如果此时用电压表去测灯泡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L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</m:oMath>
      <w:r>
        <w:t>两端的电压，则电压表的示数为</w:t>
      </w:r>
      <w:r>
        <w:t>__________</w:t>
      </w:r>
      <w:r>
        <w:t>。</w:t>
      </w:r>
      <w:r>
        <w:t> </w:t>
      </w:r>
      <w:r>
        <w:br/>
      </w:r>
      <w:r>
        <w:rPr>
          <w:noProof/>
        </w:rPr>
        <w:drawing>
          <wp:inline distT="0" distB="0" distL="0" distR="0">
            <wp:extent cx="2091599" cy="1472400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091599" cy="147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83C68" w:rsidRDefault="003C11B5">
      <w:r>
        <w:t>13.</w:t>
      </w:r>
      <w:r>
        <w:t>（</w:t>
      </w:r>
      <w:r>
        <w:t>4</w:t>
      </w:r>
      <w:r>
        <w:t>分）如图甲所示的电路图，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L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</m:oMath>
      <w:r>
        <w:t>与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L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  <w:r>
        <w:t>是</w:t>
      </w:r>
      <w:r>
        <w:t xml:space="preserve"> ______</w:t>
      </w:r>
      <w:r>
        <w:t>联的，开关闭合时，电流表</w:t>
      </w:r>
      <m:oMath>
        <m:r>
          <w:rPr>
            <w:rFonts w:ascii="Cambria Math" w:hAnsi="Cambria Math"/>
          </w:rPr>
          <m:t>A</m:t>
        </m:r>
      </m:oMath>
      <w:r>
        <w:t>与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</m:oMath>
      <w:r>
        <w:t>的示数分别如图乙与图丙所示，丙图电流表的示数</w:t>
      </w:r>
      <w:r>
        <w:t>是</w:t>
      </w:r>
      <w:r>
        <w:t xml:space="preserve"> ______</w:t>
      </w:r>
      <m:oMath>
        <m:r>
          <w:rPr>
            <w:rFonts w:ascii="Cambria Math" w:hAnsi="Cambria Math"/>
          </w:rPr>
          <m:t>A</m:t>
        </m:r>
      </m:oMath>
      <w:r>
        <w:t>；流经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L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  <w:r>
        <w:t>的电流大小是</w:t>
      </w:r>
      <w:r>
        <w:t xml:space="preserve"> ______</w:t>
      </w:r>
      <m:oMath>
        <m:r>
          <w:rPr>
            <w:rFonts w:ascii="Cambria Math" w:hAnsi="Cambria Math"/>
          </w:rPr>
          <m:t>A</m:t>
        </m:r>
      </m:oMath>
      <w:r>
        <w:t>。</w:t>
      </w:r>
      <w:r>
        <w:t> </w:t>
      </w:r>
      <w:r>
        <w:br/>
      </w:r>
      <w:r>
        <w:rPr>
          <w:noProof/>
        </w:rPr>
        <w:drawing>
          <wp:inline distT="0" distB="0" distL="0" distR="0">
            <wp:extent cx="4428000" cy="1501200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428000" cy="1501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83C68" w:rsidRDefault="003C11B5">
      <w:r>
        <w:t>14.</w:t>
      </w:r>
      <w:r>
        <w:t>（</w:t>
      </w:r>
      <w:r>
        <w:t>4</w:t>
      </w:r>
      <w:r>
        <w:t>分）小丽同学在探究如图</w:t>
      </w:r>
      <m:oMath>
        <m:r>
          <w:rPr>
            <w:rFonts w:ascii="Cambria Math" w:hAnsi="Cambria Math"/>
          </w:rPr>
          <m:t>1</m:t>
        </m:r>
      </m:oMath>
      <w:r>
        <w:t>电路的电流关系时，她打算用电流表分别测</w:t>
      </w:r>
      <m:oMath>
        <m:r>
          <w:rPr>
            <w:rFonts w:ascii="Cambria Math" w:hAnsi="Cambria Math"/>
          </w:rPr>
          <m:t>A</m:t>
        </m:r>
      </m:oMath>
      <w:r>
        <w:t>、</w:t>
      </w:r>
      <m:oMath>
        <m:r>
          <w:rPr>
            <w:rFonts w:ascii="Cambria Math" w:hAnsi="Cambria Math"/>
          </w:rPr>
          <m:t>B</m:t>
        </m:r>
      </m:oMath>
      <w:r>
        <w:t>、</w:t>
      </w:r>
      <m:oMath>
        <m:r>
          <w:rPr>
            <w:rFonts w:ascii="Cambria Math" w:hAnsi="Cambria Math"/>
          </w:rPr>
          <m:t>C</m:t>
        </m:r>
      </m:oMath>
      <w:r>
        <w:t>三处的电流．</w:t>
      </w:r>
      <w:r>
        <w:t xml:space="preserve">  </w:t>
      </w:r>
      <w:r>
        <w:br/>
      </w:r>
      <w:r>
        <w:rPr>
          <w:noProof/>
        </w:rPr>
        <w:drawing>
          <wp:inline distT="0" distB="0" distL="0" distR="0">
            <wp:extent cx="3668400" cy="1141200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668400" cy="1141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 </w:t>
      </w:r>
      <w:r>
        <w:br/>
        <w:t xml:space="preserve"> </w:t>
      </w:r>
    </w:p>
    <w:tbl>
      <w:tblPr>
        <w:tblStyle w:val="aff1"/>
        <w:tblW w:w="0" w:type="auto"/>
        <w:tblInd w:w="420" w:type="dxa"/>
        <w:tblLook w:val="04A0" w:firstRow="1" w:lastRow="0" w:firstColumn="1" w:lastColumn="0" w:noHBand="0" w:noVBand="1"/>
      </w:tblPr>
      <w:tblGrid>
        <w:gridCol w:w="846"/>
        <w:gridCol w:w="633"/>
        <w:gridCol w:w="633"/>
        <w:gridCol w:w="633"/>
      </w:tblGrid>
      <w:tr w:rsidR="00883C68">
        <w:tc>
          <w:tcPr>
            <w:tcW w:w="1978" w:type="auto"/>
            <w:vAlign w:val="center"/>
          </w:tcPr>
          <w:p w:rsidR="00883C68" w:rsidRDefault="003C11B5">
            <w:pPr>
              <w:spacing w:line="240" w:lineRule="auto"/>
            </w:pPr>
            <w:r>
              <w:t>测量处</w:t>
            </w:r>
          </w:p>
        </w:tc>
        <w:tc>
          <w:tcPr>
            <w:tcW w:w="1978" w:type="auto"/>
            <w:vAlign w:val="center"/>
          </w:tcPr>
          <w:p w:rsidR="00883C68" w:rsidRDefault="003C11B5">
            <w:pPr>
              <w:spacing w:line="240" w:lineRule="auto"/>
            </w:pPr>
            <m:oMathPara>
              <m:oMath>
                <m:r>
                  <w:rPr>
                    <w:rFonts w:ascii="Cambria Math" w:hAnsi="Cambria Math"/>
                  </w:rPr>
                  <m:t>A</m:t>
                </m:r>
              </m:oMath>
            </m:oMathPara>
          </w:p>
        </w:tc>
        <w:tc>
          <w:tcPr>
            <w:tcW w:w="1978" w:type="auto"/>
            <w:vAlign w:val="center"/>
          </w:tcPr>
          <w:p w:rsidR="00883C68" w:rsidRDefault="003C11B5">
            <w:pPr>
              <w:spacing w:line="240" w:lineRule="auto"/>
            </w:pPr>
            <m:oMathPara>
              <m:oMath>
                <m:r>
                  <w:rPr>
                    <w:rFonts w:ascii="Cambria Math" w:hAnsi="Cambria Math"/>
                  </w:rPr>
                  <m:t>B</m:t>
                </m:r>
              </m:oMath>
            </m:oMathPara>
          </w:p>
        </w:tc>
        <w:tc>
          <w:tcPr>
            <w:tcW w:w="1978" w:type="auto"/>
            <w:vAlign w:val="center"/>
          </w:tcPr>
          <w:p w:rsidR="00883C68" w:rsidRDefault="003C11B5">
            <w:pPr>
              <w:spacing w:line="240" w:lineRule="auto"/>
            </w:pPr>
            <m:oMathPara>
              <m:oMath>
                <m:r>
                  <w:rPr>
                    <w:rFonts w:ascii="Cambria Math" w:hAnsi="Cambria Math"/>
                  </w:rPr>
                  <m:t>C</m:t>
                </m:r>
              </m:oMath>
            </m:oMathPara>
          </w:p>
        </w:tc>
      </w:tr>
      <w:tr w:rsidR="00883C68">
        <w:tc>
          <w:tcPr>
            <w:tcW w:w="1978" w:type="auto"/>
            <w:vAlign w:val="center"/>
          </w:tcPr>
          <w:p w:rsidR="00883C68" w:rsidRDefault="003C11B5">
            <w:pPr>
              <w:spacing w:line="240" w:lineRule="auto"/>
            </w:pPr>
            <w:r>
              <w:t>第一次</w:t>
            </w:r>
          </w:p>
        </w:tc>
        <w:tc>
          <w:tcPr>
            <w:tcW w:w="1978" w:type="auto"/>
            <w:vAlign w:val="center"/>
          </w:tcPr>
          <w:p w:rsidR="00883C68" w:rsidRDefault="003C11B5">
            <w:pPr>
              <w:spacing w:line="240" w:lineRule="auto"/>
            </w:pPr>
            <m:oMathPara>
              <m:oMath>
                <m:r>
                  <w:rPr>
                    <w:rFonts w:ascii="Cambria Math" w:hAnsi="Cambria Math"/>
                  </w:rPr>
                  <m:t>0.</m:t>
                </m:r>
                <m:r>
                  <m:rPr>
                    <m:nor/>
                  </m:rPr>
                  <m:t>5A</m:t>
                </m:r>
              </m:oMath>
            </m:oMathPara>
          </w:p>
        </w:tc>
        <w:tc>
          <w:tcPr>
            <w:tcW w:w="1978" w:type="auto"/>
            <w:vAlign w:val="center"/>
          </w:tcPr>
          <w:p w:rsidR="00883C68" w:rsidRDefault="003C11B5">
            <w:pPr>
              <w:spacing w:line="240" w:lineRule="auto"/>
            </w:pPr>
            <m:oMathPara>
              <m:oMath>
                <m:r>
                  <w:rPr>
                    <w:rFonts w:ascii="Cambria Math" w:hAnsi="Cambria Math"/>
                  </w:rPr>
                  <m:t>0.</m:t>
                </m:r>
                <m:r>
                  <m:rPr>
                    <m:nor/>
                  </m:rPr>
                  <m:t>2A</m:t>
                </m:r>
              </m:oMath>
            </m:oMathPara>
          </w:p>
        </w:tc>
        <w:tc>
          <w:tcPr>
            <w:tcW w:w="1978" w:type="auto"/>
            <w:vAlign w:val="center"/>
          </w:tcPr>
          <w:p w:rsidR="00883C68" w:rsidRDefault="003C11B5">
            <w:pPr>
              <w:spacing w:line="240" w:lineRule="auto"/>
            </w:pPr>
            <m:oMathPara>
              <m:oMath>
                <m:r>
                  <w:rPr>
                    <w:rFonts w:ascii="Cambria Math" w:hAnsi="Cambria Math"/>
                  </w:rPr>
                  <m:t>0.</m:t>
                </m:r>
                <m:r>
                  <m:rPr>
                    <m:nor/>
                  </m:rPr>
                  <m:t>3A</m:t>
                </m:r>
              </m:oMath>
            </m:oMathPara>
          </w:p>
        </w:tc>
      </w:tr>
      <w:tr w:rsidR="00883C68">
        <w:tc>
          <w:tcPr>
            <w:tcW w:w="1978" w:type="auto"/>
            <w:vAlign w:val="center"/>
          </w:tcPr>
          <w:p w:rsidR="00883C68" w:rsidRDefault="003C11B5">
            <w:pPr>
              <w:spacing w:line="240" w:lineRule="auto"/>
            </w:pPr>
            <w:r>
              <w:lastRenderedPageBreak/>
              <w:t>第二次</w:t>
            </w:r>
          </w:p>
        </w:tc>
        <w:tc>
          <w:tcPr>
            <w:tcW w:w="1978" w:type="auto"/>
            <w:vAlign w:val="center"/>
          </w:tcPr>
          <w:p w:rsidR="00883C68" w:rsidRDefault="003C11B5">
            <w:pPr>
              <w:spacing w:line="240" w:lineRule="auto"/>
            </w:pPr>
            <m:oMathPara>
              <m:oMath>
                <m:r>
                  <w:rPr>
                    <w:rFonts w:ascii="Cambria Math" w:hAnsi="Cambria Math"/>
                  </w:rPr>
                  <m:t>0.</m:t>
                </m:r>
                <m:r>
                  <m:rPr>
                    <m:nor/>
                  </m:rPr>
                  <m:t>6A</m:t>
                </m:r>
              </m:oMath>
            </m:oMathPara>
          </w:p>
        </w:tc>
        <w:tc>
          <w:tcPr>
            <w:tcW w:w="1978" w:type="auto"/>
            <w:vAlign w:val="center"/>
          </w:tcPr>
          <w:p w:rsidR="00883C68" w:rsidRDefault="003C11B5">
            <w:pPr>
              <w:spacing w:line="240" w:lineRule="auto"/>
            </w:pPr>
            <m:oMathPara>
              <m:oMath>
                <m:r>
                  <w:rPr>
                    <w:rFonts w:ascii="Cambria Math" w:hAnsi="Cambria Math"/>
                  </w:rPr>
                  <m:t>0.</m:t>
                </m:r>
                <m:r>
                  <m:rPr>
                    <m:nor/>
                  </m:rPr>
                  <m:t>3A</m:t>
                </m:r>
              </m:oMath>
            </m:oMathPara>
          </w:p>
        </w:tc>
        <w:tc>
          <w:tcPr>
            <w:tcW w:w="1978" w:type="auto"/>
            <w:vAlign w:val="center"/>
          </w:tcPr>
          <w:p w:rsidR="00883C68" w:rsidRDefault="003C11B5">
            <w:pPr>
              <w:spacing w:line="240" w:lineRule="auto"/>
            </w:pPr>
            <m:oMathPara>
              <m:oMath>
                <m:r>
                  <w:rPr>
                    <w:rFonts w:ascii="Cambria Math" w:hAnsi="Cambria Math"/>
                  </w:rPr>
                  <m:t>0.</m:t>
                </m:r>
                <m:r>
                  <m:rPr>
                    <m:nor/>
                  </m:rPr>
                  <m:t>3A</m:t>
                </m:r>
              </m:oMath>
            </m:oMathPara>
          </w:p>
        </w:tc>
      </w:tr>
    </w:tbl>
    <w:p w:rsidR="00883C68" w:rsidRDefault="003C11B5">
      <w:pPr>
        <w:ind w:left="420"/>
      </w:pPr>
      <m:oMath>
        <m:r>
          <w:rPr>
            <w:rFonts w:ascii="Cambria Math" w:hAnsi="Cambria Math"/>
          </w:rPr>
          <m:t>(1)</m:t>
        </m:r>
      </m:oMath>
      <w:r>
        <w:t>小丽把电流表接入</w:t>
      </w:r>
      <m:oMath>
        <m:r>
          <w:rPr>
            <w:rFonts w:ascii="Cambria Math" w:hAnsi="Cambria Math"/>
          </w:rPr>
          <m:t>A</m:t>
        </m:r>
      </m:oMath>
      <w:r>
        <w:t>点，当闭合开关时，发现电流表指针如图</w:t>
      </w:r>
      <m:oMath>
        <m:r>
          <w:rPr>
            <w:rFonts w:ascii="Cambria Math" w:hAnsi="Cambria Math"/>
          </w:rPr>
          <m:t>2</m:t>
        </m:r>
      </m:oMath>
      <w:r>
        <w:t>所示，原因是</w:t>
      </w:r>
      <w:r>
        <w:t xml:space="preserve"> ______ </w:t>
      </w:r>
      <w:r>
        <w:t>．</w:t>
      </w:r>
      <w:r>
        <w:t xml:space="preserve">  </w:t>
      </w:r>
      <w:r>
        <w:br/>
      </w:r>
      <m:oMath>
        <m:r>
          <w:rPr>
            <w:rFonts w:ascii="Cambria Math" w:hAnsi="Cambria Math"/>
          </w:rPr>
          <m:t>(2)</m:t>
        </m:r>
      </m:oMath>
      <w:r>
        <w:t>比较上表数据，可以得出初步结论是</w:t>
      </w:r>
      <w:r>
        <w:t xml:space="preserve"> ______ </w:t>
      </w:r>
      <m:oMath>
        <m:r>
          <w:rPr>
            <w:rFonts w:ascii="Cambria Math" w:hAnsi="Cambria Math"/>
          </w:rPr>
          <m:t>.</m:t>
        </m:r>
      </m:oMath>
      <w:r>
        <w:t>根据此结论图</w:t>
      </w:r>
      <m:oMath>
        <m:r>
          <w:rPr>
            <w:rFonts w:ascii="Cambria Math" w:hAnsi="Cambria Math"/>
          </w:rPr>
          <m:t>3</m:t>
        </m:r>
      </m:oMath>
      <w:r>
        <w:t>电流表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</m:oMath>
      <w:r>
        <w:t>的示数为</w:t>
      </w:r>
      <m:oMath>
        <m:r>
          <w:rPr>
            <w:rFonts w:ascii="Cambria Math" w:hAnsi="Cambria Math"/>
          </w:rPr>
          <m:t>0.</m:t>
        </m:r>
        <m:r>
          <m:rPr>
            <m:nor/>
          </m:rPr>
          <m:t>8A</m:t>
        </m:r>
      </m:oMath>
      <w:r>
        <w:t>，电流表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  <w:r>
        <w:t>的示数为</w:t>
      </w:r>
      <m:oMath>
        <m:r>
          <w:rPr>
            <w:rFonts w:ascii="Cambria Math" w:hAnsi="Cambria Math"/>
          </w:rPr>
          <m:t>0.</m:t>
        </m:r>
        <m:r>
          <m:rPr>
            <m:nor/>
          </m:rPr>
          <m:t>5A</m:t>
        </m:r>
      </m:oMath>
      <w:r>
        <w:t>，则流过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L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</m:oMath>
      <w:r>
        <w:t>的电流为</w:t>
      </w:r>
      <w:r>
        <w:t xml:space="preserve"> ______ A.</w:t>
      </w:r>
    </w:p>
    <w:p w:rsidR="00883C68" w:rsidRDefault="003C11B5">
      <w:r>
        <w:rPr>
          <w:rStyle w:val="Hei"/>
        </w:rPr>
        <w:t>四</w:t>
      </w:r>
      <w:r>
        <w:rPr>
          <w:rStyle w:val="Hei"/>
        </w:rPr>
        <w:t xml:space="preserve"> </w:t>
      </w:r>
      <w:r>
        <w:rPr>
          <w:rStyle w:val="Hei"/>
        </w:rPr>
        <w:t>、作图题（本大题共</w:t>
      </w:r>
      <w:r>
        <w:rPr>
          <w:rStyle w:val="Hei"/>
        </w:rPr>
        <w:t>1</w:t>
      </w:r>
      <w:r>
        <w:rPr>
          <w:rStyle w:val="Hei"/>
        </w:rPr>
        <w:t>小题，共</w:t>
      </w:r>
      <w:r>
        <w:rPr>
          <w:rStyle w:val="Hei"/>
        </w:rPr>
        <w:t>6</w:t>
      </w:r>
      <w:r>
        <w:rPr>
          <w:rStyle w:val="Hei"/>
        </w:rPr>
        <w:t>分）</w:t>
      </w:r>
    </w:p>
    <w:p w:rsidR="00883C68" w:rsidRDefault="003C11B5">
      <w:r>
        <w:t>15.</w:t>
      </w:r>
      <w:r>
        <w:t>（</w:t>
      </w:r>
      <w:r>
        <w:t>6</w:t>
      </w:r>
      <w:r>
        <w:t>分）按以下设计要求，用笔画线代替导线在图中完成相应的实物连接图</w:t>
      </w:r>
      <m:oMath>
        <m:r>
          <w:rPr>
            <w:rFonts w:ascii="Cambria Math" w:hAnsi="Cambria Math"/>
          </w:rPr>
          <m:t>(</m:t>
        </m:r>
      </m:oMath>
      <w:r>
        <w:t>导线不能交叉</w:t>
      </w:r>
      <m:oMath>
        <m:r>
          <w:rPr>
            <w:rFonts w:ascii="Cambria Math" w:hAnsi="Cambria Math"/>
          </w:rPr>
          <m:t>)</m:t>
        </m:r>
      </m:oMath>
      <w:r>
        <w:t>。</w:t>
      </w:r>
      <w:r>
        <w:t> </w:t>
      </w:r>
      <w:r>
        <w:br/>
      </w:r>
      <w:r>
        <w:t>要求：</w:t>
      </w:r>
      <w:r>
        <w:t>①</w:t>
      </w:r>
      <w:r>
        <w:t>开关</w:t>
      </w:r>
      <m:oMath>
        <m:r>
          <w:rPr>
            <w:rFonts w:ascii="Cambria Math" w:hAnsi="Cambria Math"/>
          </w:rPr>
          <m:t>S</m:t>
        </m:r>
      </m:oMath>
      <w:r>
        <w:t>控制两灯；</w:t>
      </w:r>
      <w:r>
        <w:t>②</w:t>
      </w:r>
      <w:r>
        <w:t>开关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S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</m:oMath>
      <w:r>
        <w:t>只控制灯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L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</m:oMath>
      <w:r>
        <w:t>；</w:t>
      </w:r>
      <w:r>
        <w:t>③</w:t>
      </w:r>
      <w:r>
        <w:t>电流表只测通过灯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L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  <w:r>
        <w:t>的电流。</w:t>
      </w:r>
      <w:r>
        <w:br/>
      </w:r>
      <w:r>
        <w:rPr>
          <w:noProof/>
        </w:rPr>
        <w:drawing>
          <wp:inline distT="0" distB="0" distL="0" distR="0">
            <wp:extent cx="2365200" cy="1407600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2365200" cy="140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83C68" w:rsidRDefault="003C11B5">
      <w:r>
        <w:rPr>
          <w:rStyle w:val="Hei"/>
        </w:rPr>
        <w:t>五</w:t>
      </w:r>
      <w:r>
        <w:rPr>
          <w:rStyle w:val="Hei"/>
        </w:rPr>
        <w:t xml:space="preserve"> </w:t>
      </w:r>
      <w:r>
        <w:rPr>
          <w:rStyle w:val="Hei"/>
        </w:rPr>
        <w:t>、简答题（本大题共</w:t>
      </w:r>
      <w:r>
        <w:rPr>
          <w:rStyle w:val="Hei"/>
        </w:rPr>
        <w:t>1</w:t>
      </w:r>
      <w:r>
        <w:rPr>
          <w:rStyle w:val="Hei"/>
        </w:rPr>
        <w:t>小题，共</w:t>
      </w:r>
      <w:r>
        <w:rPr>
          <w:rStyle w:val="Hei"/>
        </w:rPr>
        <w:t>6</w:t>
      </w:r>
      <w:r>
        <w:rPr>
          <w:rStyle w:val="Hei"/>
        </w:rPr>
        <w:t>分）</w:t>
      </w:r>
    </w:p>
    <w:p w:rsidR="00883C68" w:rsidRDefault="003C11B5">
      <w:r>
        <w:t>16.</w:t>
      </w:r>
      <w:r>
        <w:t>（</w:t>
      </w:r>
      <w:r>
        <w:t>6</w:t>
      </w:r>
      <w:r>
        <w:t>分）某同学在使用电流表测量通过某一灯泡的电流的实验，闭合开关后，发现电流表的指针偏转到如图所示的位置，于是他立即断开开关．则：</w:t>
      </w:r>
      <w:r>
        <w:t> </w:t>
      </w:r>
      <w:r>
        <w:br/>
      </w:r>
      <m:oMath>
        <m:r>
          <w:rPr>
            <w:rFonts w:ascii="Cambria Math" w:hAnsi="Cambria Math"/>
          </w:rPr>
          <m:t>(1)</m:t>
        </m:r>
      </m:oMath>
      <w:r>
        <w:t>测量时产生这种现象的原因是</w:t>
      </w:r>
      <w:r>
        <w:t xml:space="preserve"> ______</w:t>
      </w:r>
      <w:r>
        <w:t xml:space="preserve"> </w:t>
      </w:r>
      <w:r>
        <w:t>；</w:t>
      </w:r>
      <w:r>
        <w:t> </w:t>
      </w:r>
      <w:r>
        <w:br/>
      </w:r>
      <m:oMath>
        <m:r>
          <w:rPr>
            <w:rFonts w:ascii="Cambria Math" w:hAnsi="Cambria Math"/>
          </w:rPr>
          <m:t>(2)</m:t>
        </m:r>
      </m:oMath>
      <w:r>
        <w:t>该同学为了完成实验，下一步应该采取的措施是</w:t>
      </w:r>
      <w:r>
        <w:t xml:space="preserve"> ______ . </w:t>
      </w:r>
      <w:r>
        <w:br/>
      </w:r>
      <m:oMath>
        <m:r>
          <w:rPr>
            <w:rFonts w:ascii="Cambria Math" w:hAnsi="Cambria Math"/>
          </w:rPr>
          <m:t>(3)</m:t>
        </m:r>
      </m:oMath>
      <w:r>
        <w:t>改正错误后，该同学再闭合开关，发现指针的读数是</w:t>
      </w:r>
      <m:oMath>
        <m:r>
          <w:rPr>
            <w:rFonts w:ascii="Cambria Math" w:hAnsi="Cambria Math"/>
          </w:rPr>
          <m:t>1.</m:t>
        </m:r>
        <m:r>
          <m:rPr>
            <m:nor/>
          </m:rPr>
          <m:t>8A</m:t>
        </m:r>
      </m:oMath>
      <w:r>
        <w:t>，请你在图中画出指针的位置．</w:t>
      </w:r>
      <w:r>
        <w:br/>
      </w:r>
      <w:r>
        <w:rPr>
          <w:noProof/>
        </w:rPr>
        <w:drawing>
          <wp:inline distT="0" distB="0" distL="0" distR="0">
            <wp:extent cx="2080800" cy="997200"/>
            <wp:effectExtent l="0" t="0" r="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2080800" cy="99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83C68" w:rsidRDefault="003C11B5">
      <w:r>
        <w:br w:type="page"/>
      </w:r>
    </w:p>
    <w:p w:rsidR="00883C68" w:rsidRDefault="003C11B5">
      <w:pPr>
        <w:jc w:val="center"/>
      </w:pPr>
      <w:r>
        <w:rPr>
          <w:b/>
          <w:sz w:val="32"/>
        </w:rPr>
        <w:lastRenderedPageBreak/>
        <w:t>答案和解析</w:t>
      </w:r>
    </w:p>
    <w:p w:rsidR="00883C68" w:rsidRDefault="003C11B5">
      <w:r>
        <w:rPr>
          <w:color w:val="3333FF"/>
        </w:rPr>
        <w:t>1.</w:t>
      </w:r>
      <w:r>
        <w:rPr>
          <w:color w:val="3333FF"/>
        </w:rPr>
        <w:t>【答案】</w:t>
      </w:r>
      <w:r>
        <w:t>AC;</w:t>
      </w:r>
    </w:p>
    <w:p w:rsidR="00883C68" w:rsidRDefault="003C11B5">
      <w:r>
        <w:rPr>
          <w:color w:val="3333FF"/>
        </w:rPr>
        <w:t>【解析】</w:t>
      </w:r>
      <w:r>
        <w:t>解：</w:t>
      </w:r>
      <w:r>
        <w:t> </w:t>
      </w:r>
      <w:r>
        <w:br/>
      </w:r>
      <m:oMath>
        <m:r>
          <w:rPr>
            <w:rFonts w:ascii="Cambria Math" w:hAnsi="Cambria Math"/>
          </w:rPr>
          <m:t>A</m:t>
        </m:r>
      </m:oMath>
      <w:r>
        <w:t>、图中将开关闭合，电流有两条路径，分别流过两只灯泡，所以两灯泡是并联的，故</w:t>
      </w:r>
      <m:oMath>
        <m:r>
          <w:rPr>
            <w:rFonts w:ascii="Cambria Math" w:hAnsi="Cambria Math"/>
          </w:rPr>
          <m:t>A</m:t>
        </m:r>
      </m:oMath>
      <w:r>
        <w:t>正确；</w:t>
      </w:r>
      <w:r>
        <w:t> </w:t>
      </w:r>
      <w:r>
        <w:br/>
      </w:r>
      <m:oMath>
        <m:r>
          <m:rPr>
            <m:nor/>
          </m:rPr>
          <m:t>BC</m:t>
        </m:r>
      </m:oMath>
      <w:r>
        <w:t>、图中两灯泡并联，电流表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</m:oMath>
      <w:r>
        <w:t>测干路的电流，电流表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  <w:r>
        <w:t>测通过灯泡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L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  <w:r>
        <w:t>的电流，故</w:t>
      </w:r>
      <m:oMath>
        <m:r>
          <w:rPr>
            <w:rFonts w:ascii="Cambria Math" w:hAnsi="Cambria Math"/>
          </w:rPr>
          <m:t>C</m:t>
        </m:r>
      </m:oMath>
      <w:r>
        <w:t>正确，故</w:t>
      </w:r>
      <m:oMath>
        <m:r>
          <w:rPr>
            <w:rFonts w:ascii="Cambria Math" w:hAnsi="Cambria Math"/>
          </w:rPr>
          <m:t>B</m:t>
        </m:r>
      </m:oMath>
      <w:r>
        <w:t>错误；</w:t>
      </w:r>
      <w:r>
        <w:t> </w:t>
      </w:r>
      <w:r>
        <w:br/>
      </w:r>
      <m:oMath>
        <m:r>
          <w:rPr>
            <w:rFonts w:ascii="Cambria Math" w:hAnsi="Cambria Math"/>
          </w:rPr>
          <m:t>D</m:t>
        </m:r>
      </m:oMath>
      <w:r>
        <w:t>、图中两灯泡并联，若电流表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</m:oMath>
      <w:r>
        <w:t>示数与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  <w:r>
        <w:t>示数相等，则应该是灯泡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L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</m:oMath>
      <w:r>
        <w:t>所在电路发生断路现象，故</w:t>
      </w:r>
      <m:oMath>
        <m:r>
          <w:rPr>
            <w:rFonts w:ascii="Cambria Math" w:hAnsi="Cambria Math"/>
          </w:rPr>
          <m:t>D</m:t>
        </m:r>
      </m:oMath>
      <w:r>
        <w:t>错误。</w:t>
      </w:r>
      <w:r>
        <w:t> </w:t>
      </w:r>
      <w:r>
        <w:br/>
      </w:r>
      <w:r>
        <w:t>故选：</w:t>
      </w:r>
      <m:oMath>
        <m:r>
          <m:rPr>
            <m:nor/>
          </m:rPr>
          <m:t>AC</m:t>
        </m:r>
      </m:oMath>
      <w:r>
        <w:t>。</w:t>
      </w:r>
      <w:r>
        <w:t> </w:t>
      </w:r>
      <w:r>
        <w:br/>
      </w:r>
      <w:r>
        <w:t>根据电流的流向，判断电路的连接方式，同时明确电流表的测量对象。</w:t>
      </w:r>
      <w:r>
        <w:t> </w:t>
      </w:r>
      <w:r>
        <w:br/>
      </w:r>
      <w:r>
        <w:t>此题主要考查了对电路连接的判断，以及电流表测电流的位置确定，属电学中的常见题目类型。</w:t>
      </w:r>
      <w:r>
        <w:br/>
      </w:r>
    </w:p>
    <w:p w:rsidR="00883C68" w:rsidRDefault="003C11B5">
      <w:r>
        <w:rPr>
          <w:color w:val="3333FF"/>
        </w:rPr>
        <w:t>2.</w:t>
      </w:r>
      <w:r>
        <w:rPr>
          <w:color w:val="3333FF"/>
        </w:rPr>
        <w:t>【答案】</w:t>
      </w:r>
      <w:r>
        <w:t>B;</w:t>
      </w:r>
    </w:p>
    <w:p w:rsidR="00883C68" w:rsidRDefault="003C11B5">
      <w:r>
        <w:rPr>
          <w:color w:val="3333FF"/>
        </w:rPr>
        <w:t>【解析】</w:t>
      </w:r>
      <w:r>
        <w:t>略</w:t>
      </w:r>
      <w:r>
        <w:br/>
      </w:r>
    </w:p>
    <w:p w:rsidR="00883C68" w:rsidRDefault="003C11B5">
      <w:r>
        <w:rPr>
          <w:color w:val="3333FF"/>
        </w:rPr>
        <w:t>3.</w:t>
      </w:r>
      <w:r>
        <w:rPr>
          <w:color w:val="3333FF"/>
        </w:rPr>
        <w:t>【答案】</w:t>
      </w:r>
      <w:r>
        <w:t>D;</w:t>
      </w:r>
    </w:p>
    <w:p w:rsidR="00883C68" w:rsidRDefault="003C11B5">
      <w:r>
        <w:rPr>
          <w:color w:val="3333FF"/>
        </w:rPr>
        <w:t>【解析】</w:t>
      </w:r>
      <w:r>
        <w:t>略</w:t>
      </w:r>
      <w:r>
        <w:br/>
      </w:r>
    </w:p>
    <w:p w:rsidR="00883C68" w:rsidRDefault="003C11B5">
      <w:r>
        <w:rPr>
          <w:color w:val="3333FF"/>
        </w:rPr>
        <w:t>4.</w:t>
      </w:r>
      <w:r>
        <w:rPr>
          <w:color w:val="3333FF"/>
        </w:rPr>
        <w:t>【答案】</w:t>
      </w:r>
      <w:r>
        <w:t>C;</w:t>
      </w:r>
    </w:p>
    <w:p w:rsidR="00883C68" w:rsidRDefault="003C11B5">
      <w:r>
        <w:rPr>
          <w:color w:val="3333FF"/>
        </w:rPr>
        <w:t>【解析】</w:t>
      </w:r>
      <w:r>
        <w:t>解：从表盘上可以看出，电流表的指针向</w:t>
      </w:r>
      <w:r>
        <w:t>“</w:t>
      </w:r>
      <m:oMath>
        <m:r>
          <w:rPr>
            <w:rFonts w:ascii="Cambria Math" w:hAnsi="Cambria Math"/>
          </w:rPr>
          <m:t>0</m:t>
        </m:r>
      </m:oMath>
      <w:r>
        <w:t>”</w:t>
      </w:r>
      <w:r>
        <w:t>刻度线的左方偏转，发生了指针反向偏转的现象，这是由于电流不是从电流表的正接线柱流入电流表，即电流表的正、负接线柱接反了。故</w:t>
      </w:r>
      <m:oMath>
        <m:r>
          <w:rPr>
            <w:rFonts w:ascii="Cambria Math" w:hAnsi="Cambria Math"/>
          </w:rPr>
          <m:t>ABD</m:t>
        </m:r>
      </m:oMath>
      <w:r>
        <w:t>错误、</w:t>
      </w:r>
      <m:oMath>
        <m:r>
          <w:rPr>
            <w:rFonts w:ascii="Cambria Math" w:hAnsi="Cambria Math"/>
          </w:rPr>
          <m:t>C</m:t>
        </m:r>
      </m:oMath>
      <w:r>
        <w:t>正确。</w:t>
      </w:r>
      <w:r>
        <w:t> </w:t>
      </w:r>
      <w:r>
        <w:br/>
      </w:r>
      <w:r>
        <w:t>故选：</w:t>
      </w:r>
      <m:oMath>
        <m:r>
          <w:rPr>
            <w:rFonts w:ascii="Cambria Math" w:hAnsi="Cambria Math"/>
          </w:rPr>
          <m:t>C</m:t>
        </m:r>
      </m:oMath>
      <w:r>
        <w:t>。</w:t>
      </w:r>
      <w:r>
        <w:t> </w:t>
      </w:r>
      <w:r>
        <w:br/>
      </w:r>
      <w:r>
        <w:t>电流表正负接线柱的接法要正确，保证电流从正接线柱流入，从负接线柱流出。</w:t>
      </w:r>
      <w:r>
        <w:t> </w:t>
      </w:r>
      <w:r>
        <w:br/>
      </w:r>
      <w:r>
        <w:t>此题主要考查了电流表的使用，是一道基础题。</w:t>
      </w:r>
      <w:r>
        <w:br/>
      </w:r>
    </w:p>
    <w:p w:rsidR="00883C68" w:rsidRDefault="003C11B5">
      <w:r>
        <w:rPr>
          <w:color w:val="3333FF"/>
        </w:rPr>
        <w:t>5.</w:t>
      </w:r>
      <w:r>
        <w:rPr>
          <w:color w:val="3333FF"/>
        </w:rPr>
        <w:t>【答案】</w:t>
      </w:r>
      <w:r>
        <w:t>D;</w:t>
      </w:r>
    </w:p>
    <w:p w:rsidR="00883C68" w:rsidRDefault="003C11B5">
      <w:r>
        <w:rPr>
          <w:color w:val="3333FF"/>
        </w:rPr>
        <w:t>【解析】</w:t>
      </w:r>
      <w:r>
        <w:t>解：</w:t>
      </w:r>
      <m:oMath>
        <m:r>
          <w:rPr>
            <w:rFonts w:ascii="Cambria Math" w:hAnsi="Cambria Math"/>
          </w:rPr>
          <m:t>A</m:t>
        </m:r>
      </m:oMath>
      <w:r>
        <w:t>、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  <w:r>
        <w:t>、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L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</m:oMath>
      <w:r>
        <w:t>、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S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  <w:r>
        <w:t>三个元件在同一支路上，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L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  <w:r>
        <w:t>单独在一个支路上，所以是并联电路，故</w:t>
      </w:r>
      <w:r>
        <w:t>A</w:t>
      </w:r>
      <w:r>
        <w:t>错误；</w:t>
      </w:r>
      <w:r>
        <w:t xml:space="preserve">  </w:t>
      </w:r>
      <w:r>
        <w:br/>
        <w:t>B</w:t>
      </w:r>
      <w:r>
        <w:t>、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</m:oMath>
      <w:r>
        <w:t>在干路上，所以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</m:oMath>
      <w:r>
        <w:t>是测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L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</m:oMath>
      <w:r>
        <w:t>、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L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  <w:r>
        <w:t>电流之和，故</w:t>
      </w:r>
      <w:r>
        <w:t>B</w:t>
      </w:r>
      <w:r>
        <w:t>错误；</w:t>
      </w:r>
      <w:r>
        <w:t xml:space="preserve">  </w:t>
      </w:r>
      <w:r>
        <w:br/>
        <w:t>C</w:t>
      </w:r>
      <w:r>
        <w:t>、当开关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S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  <w:r>
        <w:t>断开时，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L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  <w:r>
        <w:t>所在支路正常工作，电流不变，故</w:t>
      </w:r>
      <w:r>
        <w:t>C</w:t>
      </w:r>
      <w:r>
        <w:t>错误；</w:t>
      </w:r>
      <w:r>
        <w:t xml:space="preserve">  </w:t>
      </w:r>
      <w:r>
        <w:br/>
        <w:t>D</w:t>
      </w:r>
      <w:r>
        <w:t>、当开关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S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  <w:r>
        <w:t>断开时，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L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</m:oMath>
      <w:r>
        <w:t>所在支路断路，电流变为</w:t>
      </w:r>
      <m:oMath>
        <m:r>
          <w:rPr>
            <w:rFonts w:ascii="Cambria Math" w:hAnsi="Cambria Math"/>
          </w:rPr>
          <m:t>0</m:t>
        </m:r>
      </m:oMath>
      <w:r>
        <w:t>，而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L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  <w:r>
        <w:t>所在支路电流不受影响，所以干路电流变小，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</m:oMath>
      <w:r>
        <w:t>测干路电流，因此电流表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</m:oMath>
      <w:r>
        <w:t>的示数变小，故</w:t>
      </w:r>
      <w:r>
        <w:t>D</w:t>
      </w:r>
      <w:r>
        <w:t>正确。</w:t>
      </w:r>
      <w:r>
        <w:t xml:space="preserve">  </w:t>
      </w:r>
      <w:r>
        <w:br/>
      </w:r>
      <w:r>
        <w:t>故选：</w:t>
      </w:r>
      <m:oMath>
        <m:r>
          <w:rPr>
            <w:rFonts w:ascii="Cambria Math" w:hAnsi="Cambria Math"/>
          </w:rPr>
          <m:t>D</m:t>
        </m:r>
      </m:oMath>
      <w:r>
        <w:t>。</w:t>
      </w:r>
      <w:r>
        <w:t> </w:t>
      </w:r>
      <w:r>
        <w:br/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S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</m:oMath>
      <w:r>
        <w:t>和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S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  <w:r>
        <w:t>都闭合时是这是一个并联电路，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  <w:r>
        <w:t>、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L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</m:oMath>
      <w:r>
        <w:t>、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S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  <w:r>
        <w:t>三个元件在同一支路上，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L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  <w:r>
        <w:t>单独在</w:t>
      </w:r>
      <w:r>
        <w:lastRenderedPageBreak/>
        <w:t>一个支路上，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</m:oMath>
      <w:r>
        <w:t>在干路上，然后根据并联电路的电流规律分析。</w:t>
      </w:r>
      <w:r>
        <w:t> </w:t>
      </w:r>
      <w:r>
        <w:br/>
      </w:r>
      <w:r>
        <w:t>分析电流的路径，判断串并联是解决很多电路问题的基础。</w:t>
      </w:r>
      <w:r>
        <w:br/>
      </w:r>
    </w:p>
    <w:p w:rsidR="00883C68" w:rsidRDefault="003C11B5">
      <w:r>
        <w:rPr>
          <w:color w:val="3333FF"/>
        </w:rPr>
        <w:t>6.</w:t>
      </w:r>
      <w:r>
        <w:rPr>
          <w:color w:val="3333FF"/>
        </w:rPr>
        <w:t>【答案】</w:t>
      </w:r>
      <w:r>
        <w:t>B;</w:t>
      </w:r>
    </w:p>
    <w:p w:rsidR="00883C68" w:rsidRDefault="003C11B5">
      <w:r>
        <w:rPr>
          <w:color w:val="3333FF"/>
        </w:rPr>
        <w:t>【解析】</w:t>
      </w:r>
      <w:r>
        <w:t> </w:t>
      </w:r>
      <w:r>
        <w:br/>
      </w:r>
      <w:r>
        <w:t>此题主要考查了电流表的使用，电流表要测量哪个电灯的电流就要与哪个电灯串联，并且正负接线柱要接正确。</w:t>
      </w:r>
      <w:r>
        <w:t> </w:t>
      </w:r>
      <w:r>
        <w:br/>
        <w:t> </w:t>
      </w:r>
      <w:r>
        <w:br/>
        <w:t>A.</w:t>
      </w:r>
      <w:r>
        <w:t>电流表尽管与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L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</m:oMath>
      <w:r>
        <w:t>串联，但正负接线柱</w:t>
      </w:r>
      <w:r>
        <w:t>接反了，该选项错误；</w:t>
      </w:r>
      <w:r>
        <w:t> </w:t>
      </w:r>
      <w:r>
        <w:br/>
        <w:t>B.</w:t>
      </w:r>
      <w:r>
        <w:t>电流表与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L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</m:oMath>
      <w:r>
        <w:t>串联，测的是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L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</m:oMath>
      <w:r>
        <w:t>的电流，并且正负接线柱连接正确，该选项正确；</w:t>
      </w:r>
      <w:r>
        <w:t> </w:t>
      </w:r>
      <w:r>
        <w:br/>
        <w:t>C.</w:t>
      </w:r>
      <w:r>
        <w:t>电流表在干路上了，测的是干路的电流，该选项错误；</w:t>
      </w:r>
      <w:r>
        <w:t> </w:t>
      </w:r>
      <w:r>
        <w:br/>
        <w:t>D.</w:t>
      </w:r>
      <w:r>
        <w:t>电流表与灯泡并联，闭合开关会造成短路，烧坏电流表，此选项错误。</w:t>
      </w:r>
      <w:r>
        <w:t> </w:t>
      </w:r>
      <w:r>
        <w:br/>
      </w:r>
      <w:r>
        <w:t>故选</w:t>
      </w:r>
      <m:oMath>
        <m:r>
          <w:rPr>
            <w:rFonts w:ascii="Cambria Math" w:hAnsi="Cambria Math"/>
          </w:rPr>
          <m:t>B</m:t>
        </m:r>
      </m:oMath>
      <w:r>
        <w:t>。</w:t>
      </w:r>
      <w:r>
        <w:br/>
      </w:r>
    </w:p>
    <w:p w:rsidR="00883C68" w:rsidRDefault="003C11B5">
      <w:r>
        <w:rPr>
          <w:color w:val="3333FF"/>
        </w:rPr>
        <w:t>7.</w:t>
      </w:r>
      <w:r>
        <w:rPr>
          <w:color w:val="3333FF"/>
        </w:rPr>
        <w:t>【答案】</w:t>
      </w:r>
      <w:r>
        <w:t>null;</w:t>
      </w:r>
    </w:p>
    <w:p w:rsidR="00883C68" w:rsidRDefault="003C11B5">
      <w:r>
        <w:rPr>
          <w:color w:val="3333FF"/>
        </w:rPr>
        <w:t>【解析】</w:t>
      </w:r>
      <w:r>
        <w:t>解：灯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L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</m:oMath>
      <w:r>
        <w:t>断路，两表均无示数，不符合题意，</w:t>
      </w:r>
      <m:oMath>
        <m:r>
          <w:rPr>
            <w:rFonts w:ascii="Cambria Math" w:hAnsi="Cambria Math"/>
          </w:rPr>
          <m:t>A</m:t>
        </m:r>
      </m:oMath>
      <w:r>
        <w:t>、</w:t>
      </w:r>
      <m:oMath>
        <m:r>
          <w:rPr>
            <w:rFonts w:ascii="Cambria Math" w:hAnsi="Cambria Math"/>
          </w:rPr>
          <m:t>C</m:t>
        </m:r>
      </m:oMath>
      <w:r>
        <w:t>错；</w:t>
      </w:r>
      <w:r>
        <w:t> </w:t>
      </w:r>
      <w:r>
        <w:br/>
      </w:r>
      <w:r>
        <w:t>若灯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L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  <w:r>
        <w:t>断路，电压表串联接入，由于电压表电阻较大，电路中电流较小，电流表几乎为零，灯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L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</m:oMath>
      <w:r>
        <w:t>不亮，符合题意。故</w:t>
      </w:r>
      <m:oMath>
        <m:r>
          <w:rPr>
            <w:rFonts w:ascii="Cambria Math" w:hAnsi="Cambria Math"/>
          </w:rPr>
          <m:t>B</m:t>
        </m:r>
      </m:oMath>
      <w:r>
        <w:t>正确；</w:t>
      </w:r>
      <w:r>
        <w:t> </w:t>
      </w:r>
      <w:r>
        <w:br/>
      </w:r>
      <w:r>
        <w:t>若电流表坏了，断路时两表均没有示数，短路时电流</w:t>
      </w:r>
      <w:r>
        <w:t>表没有示数，两灯均亮，不符合题意，故</w:t>
      </w:r>
      <m:oMath>
        <m:r>
          <w:rPr>
            <w:rFonts w:ascii="Cambria Math" w:hAnsi="Cambria Math"/>
          </w:rPr>
          <m:t>D</m:t>
        </m:r>
      </m:oMath>
      <w:r>
        <w:t>错。</w:t>
      </w:r>
      <w:r>
        <w:t> </w:t>
      </w:r>
      <w:r>
        <w:br/>
      </w:r>
      <w:r>
        <w:t>故选：</w:t>
      </w:r>
      <m:oMath>
        <m:r>
          <w:rPr>
            <w:rFonts w:ascii="Cambria Math" w:hAnsi="Cambria Math"/>
          </w:rPr>
          <m:t>B</m:t>
        </m:r>
      </m:oMath>
      <w:r>
        <w:t>。</w:t>
      </w:r>
      <w:r>
        <w:t> </w:t>
      </w:r>
      <w:r>
        <w:br/>
      </w:r>
      <w:r>
        <w:t>电压表有明显偏转，说明电压表两接线柱到电源两极之间电路连接完好，问题只能出现在灯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L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  <w:r>
        <w:t>，若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L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  <w:r>
        <w:t>短路，电压表就没有示数，因此只能是灯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L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  <w:r>
        <w:t>断路。</w:t>
      </w:r>
      <w:r>
        <w:t> </w:t>
      </w:r>
      <w:r>
        <w:br/>
      </w:r>
      <w:r>
        <w:t>该题考查电路中典型故障，由于被测元件断路，使得电压表串联接入电路，由于电压表阻值较大，致使电路中电流很小，灯泡不亮，做题时一定要理解这种典型故障。</w:t>
      </w:r>
      <w:r>
        <w:br/>
      </w:r>
    </w:p>
    <w:p w:rsidR="00883C68" w:rsidRDefault="003C11B5">
      <w:r>
        <w:rPr>
          <w:color w:val="3333FF"/>
        </w:rPr>
        <w:t>8.</w:t>
      </w:r>
      <w:r>
        <w:rPr>
          <w:color w:val="3333FF"/>
        </w:rPr>
        <w:t>【答案】</w:t>
      </w:r>
      <w:r>
        <w:t>B;</w:t>
      </w:r>
    </w:p>
    <w:p w:rsidR="00883C68" w:rsidRDefault="003C11B5">
      <w:r>
        <w:rPr>
          <w:color w:val="3333FF"/>
        </w:rPr>
        <w:t>【解析】</w:t>
      </w:r>
      <w:r>
        <w:t>解：物理学中，将法国物理学家安培的名字命名为电流单位。故</w:t>
      </w:r>
      <m:oMath>
        <m:r>
          <w:rPr>
            <w:rFonts w:ascii="Cambria Math" w:hAnsi="Cambria Math"/>
          </w:rPr>
          <m:t>ACD</m:t>
        </m:r>
      </m:oMath>
      <w:r>
        <w:t>错误，</w:t>
      </w:r>
      <m:oMath>
        <m:r>
          <w:rPr>
            <w:rFonts w:ascii="Cambria Math" w:hAnsi="Cambria Math"/>
          </w:rPr>
          <m:t>B</m:t>
        </m:r>
      </m:oMath>
      <w:r>
        <w:t>正确。</w:t>
      </w:r>
      <w:r>
        <w:t> </w:t>
      </w:r>
      <w:r>
        <w:br/>
      </w:r>
      <w:r>
        <w:t>故选：</w:t>
      </w:r>
      <m:oMath>
        <m:r>
          <w:rPr>
            <w:rFonts w:ascii="Cambria Math" w:hAnsi="Cambria Math"/>
          </w:rPr>
          <m:t>B</m:t>
        </m:r>
      </m:oMath>
      <w:r>
        <w:t>。</w:t>
      </w:r>
      <w:r>
        <w:t> </w:t>
      </w:r>
      <w:r>
        <w:br/>
      </w:r>
      <w:r>
        <w:t>物理学上没有把伽利略</w:t>
      </w:r>
      <w:r>
        <w:t>命名为单位；将安培的名字命名为电流单位；将瓦特命名为功率单位；将牛顿命名为力的单位。</w:t>
      </w:r>
      <w:r>
        <w:t> </w:t>
      </w:r>
      <w:r>
        <w:br/>
      </w:r>
      <w:r>
        <w:t>此题主要考查了电流的单位，属基础题目。</w:t>
      </w:r>
      <w:r>
        <w:br/>
      </w:r>
    </w:p>
    <w:p w:rsidR="00883C68" w:rsidRDefault="003C11B5">
      <w:r>
        <w:rPr>
          <w:color w:val="3333FF"/>
        </w:rPr>
        <w:t>9.</w:t>
      </w:r>
      <w:r>
        <w:rPr>
          <w:color w:val="3333FF"/>
        </w:rPr>
        <w:t>【答案】</w:t>
      </w:r>
      <w:r>
        <w:t>串</w:t>
      </w:r>
      <w:r>
        <w:t>;</w:t>
      </w:r>
      <w:r>
        <w:t>相等</w:t>
      </w:r>
      <w:r>
        <w:t>;</w:t>
      </w:r>
    </w:p>
    <w:p w:rsidR="00883C68" w:rsidRDefault="003C11B5">
      <w:r>
        <w:rPr>
          <w:color w:val="3333FF"/>
        </w:rPr>
        <w:t>【解析】</w:t>
      </w:r>
      <w:r>
        <w:t>当从正在发光的手电筒中任意取出其中一个灯珠时</w:t>
      </w:r>
      <w:r>
        <w:t>,</w:t>
      </w:r>
      <w:r>
        <w:t>发现另外两个灯珠都不亮</w:t>
      </w:r>
      <w:r>
        <w:t>,</w:t>
      </w:r>
      <w:r>
        <w:t>说明它们相互影响</w:t>
      </w:r>
      <w:r>
        <w:t>,</w:t>
      </w:r>
      <w:r>
        <w:t>因此它们是申联的；由于串联电路中电流处处相等</w:t>
      </w:r>
      <w:r>
        <w:t>,</w:t>
      </w:r>
      <w:r>
        <w:t>故手电筒正常工</w:t>
      </w:r>
      <w:r>
        <w:lastRenderedPageBreak/>
        <w:t>作时通过三个灯珠的电流相等</w:t>
      </w:r>
      <w:r>
        <w:t>.</w:t>
      </w:r>
      <w:r>
        <w:br/>
      </w:r>
    </w:p>
    <w:p w:rsidR="00883C68" w:rsidRDefault="003C11B5">
      <w:r>
        <w:rPr>
          <w:color w:val="3333FF"/>
        </w:rPr>
        <w:t>10.</w:t>
      </w:r>
      <w:r>
        <w:rPr>
          <w:color w:val="3333FF"/>
        </w:rPr>
        <w:t>【答案】</w:t>
      </w:r>
      <w:r>
        <w:t>电能</w:t>
      </w:r>
      <w:r>
        <w:t>;</w:t>
      </w:r>
      <w:r>
        <w:t>内能</w:t>
      </w:r>
      <w:r>
        <w:t>;</w:t>
      </w:r>
    </w:p>
    <w:p w:rsidR="00883C68" w:rsidRDefault="003C11B5">
      <w:r>
        <w:rPr>
          <w:color w:val="3333FF"/>
        </w:rPr>
        <w:t>【解析】</w:t>
      </w:r>
      <w:r>
        <w:t>略</w:t>
      </w:r>
      <w:r>
        <w:br/>
      </w:r>
    </w:p>
    <w:p w:rsidR="00883C68" w:rsidRDefault="003C11B5">
      <w:r>
        <w:rPr>
          <w:color w:val="3333FF"/>
        </w:rPr>
        <w:t>11.</w:t>
      </w:r>
      <w:r>
        <w:rPr>
          <w:color w:val="3333FF"/>
        </w:rPr>
        <w:t>【答案】</w:t>
      </w:r>
      <w:r>
        <w:t xml:space="preserve">200 ; </w:t>
      </w:r>
      <w:r>
        <w:t>等于</w:t>
      </w:r>
      <w:r>
        <w:t xml:space="preserve"> ;</w:t>
      </w:r>
    </w:p>
    <w:p w:rsidR="00883C68" w:rsidRDefault="003C11B5">
      <w:r>
        <w:rPr>
          <w:color w:val="3333FF"/>
        </w:rPr>
        <w:t>【解析】</w:t>
      </w:r>
      <w:r>
        <w:t>解：</w:t>
      </w:r>
      <w:r>
        <w:t xml:space="preserve">  </w:t>
      </w:r>
      <w:r>
        <w:br/>
      </w:r>
      <w:r>
        <w:t>如图所示，闭合开关后，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L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</m:oMath>
      <w:r>
        <w:t>和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L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  <w:r>
        <w:t>串联，电流是处处相等的，故电流表示数为</w:t>
      </w:r>
      <m:oMath>
        <m:r>
          <w:rPr>
            <w:rFonts w:ascii="Cambria Math" w:hAnsi="Cambria Math"/>
          </w:rPr>
          <m:t>0.</m:t>
        </m:r>
        <m:r>
          <m:rPr>
            <m:nor/>
          </m:rPr>
          <m:t>2A</m:t>
        </m:r>
        <m:r>
          <w:rPr>
            <w:rFonts w:ascii="Cambria Math" w:hAnsi="Cambria Math"/>
          </w:rPr>
          <m:t>.</m:t>
        </m:r>
      </m:oMath>
      <w:r>
        <w:t>则通过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L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</m:oMath>
      <w:r>
        <w:t>的电流是</w:t>
      </w:r>
      <m:oMath>
        <m:r>
          <w:rPr>
            <w:rFonts w:ascii="Cambria Math" w:hAnsi="Cambria Math"/>
          </w:rPr>
          <m:t>0.</m:t>
        </m:r>
        <m:r>
          <m:rPr>
            <m:nor/>
          </m:rPr>
          <m:t>2A</m:t>
        </m:r>
        <m:r>
          <w:rPr>
            <w:rFonts w:ascii="Cambria Math" w:hAnsi="Cambria Math"/>
          </w:rPr>
          <m:t>=</m:t>
        </m:r>
        <m:r>
          <m:rPr>
            <m:nor/>
          </m:rPr>
          <m:t>200mA</m:t>
        </m:r>
      </m:oMath>
      <w:r>
        <w:t>；同时通过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L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  <w:r>
        <w:t>的电流也是</w:t>
      </w:r>
      <m:oMath>
        <m:r>
          <m:rPr>
            <m:nor/>
          </m:rPr>
          <m:t>200mA</m:t>
        </m:r>
      </m:oMath>
      <w:r>
        <w:t>；</w:t>
      </w:r>
      <w:r>
        <w:t xml:space="preserve">  </w:t>
      </w:r>
      <w:r>
        <w:br/>
      </w:r>
      <w:r>
        <w:t>故答案为：</w:t>
      </w:r>
      <m:oMath>
        <m:r>
          <w:rPr>
            <w:rFonts w:ascii="Cambria Math" w:hAnsi="Cambria Math"/>
          </w:rPr>
          <m:t>200</m:t>
        </m:r>
      </m:oMath>
      <w:r>
        <w:t>；等于。</w:t>
      </w:r>
      <w:r>
        <w:t> </w:t>
      </w:r>
      <w:r>
        <w:br/>
      </w:r>
      <w:r>
        <w:t>在串联电路中，电流是处处相等的；且</w:t>
      </w:r>
      <m:oMath>
        <m:r>
          <m:rPr>
            <m:nor/>
          </m:rPr>
          <m:t>1A</m:t>
        </m:r>
        <m:r>
          <w:rPr>
            <w:rFonts w:ascii="Cambria Math" w:hAnsi="Cambria Math"/>
          </w:rPr>
          <m:t>=</m:t>
        </m:r>
        <m:r>
          <m:rPr>
            <m:nor/>
          </m:rPr>
          <m:t>1000mA</m:t>
        </m:r>
      </m:oMath>
      <w:r>
        <w:t>；</w:t>
      </w:r>
      <w:r>
        <w:t> </w:t>
      </w:r>
      <w:r>
        <w:br/>
      </w:r>
      <w:r>
        <w:t>知道串联电路电流的规律，并能结合电流的单位换算分析是解决该题的关键。</w:t>
      </w:r>
      <w:r>
        <w:br/>
      </w:r>
    </w:p>
    <w:p w:rsidR="00883C68" w:rsidRDefault="003C11B5">
      <w:r>
        <w:rPr>
          <w:color w:val="3333FF"/>
        </w:rPr>
        <w:t>12.</w:t>
      </w:r>
      <w:r>
        <w:rPr>
          <w:color w:val="3333FF"/>
        </w:rPr>
        <w:t>【答案】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L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  <w:r>
        <w:t>断路；</w:t>
      </w:r>
      <m:oMath>
        <m:r>
          <m:rPr>
            <m:nor/>
          </m:rPr>
          <m:t>0V</m:t>
        </m:r>
      </m:oMath>
      <w:r>
        <w:t>;</w:t>
      </w:r>
    </w:p>
    <w:p w:rsidR="00883C68" w:rsidRDefault="003C11B5">
      <w:r>
        <w:rPr>
          <w:color w:val="3333FF"/>
        </w:rPr>
        <w:t>【解析】</w:t>
      </w:r>
      <w:r>
        <w:t> </w:t>
      </w:r>
      <w:r>
        <w:br/>
      </w:r>
      <w:r>
        <w:t>使用电压表检验电路故障时，如果电压表有示数，说明与之串联的导体是通路；电压表无示数，说明与之串联的导体有断路或与之并联的导体发生短路。</w:t>
      </w:r>
      <w:r>
        <w:t> </w:t>
      </w:r>
      <w:r>
        <w:br/>
      </w:r>
      <w:r>
        <w:t>闭合开关灯泡不亮，原因有两个：断路或短</w:t>
      </w:r>
      <w:r>
        <w:t>路。其中若一个灯泡短路，另一只灯泡会发光，此题中两灯都不亮，只能发生断路。</w:t>
      </w:r>
      <w:r>
        <w:t> </w:t>
      </w:r>
      <w:r>
        <w:br/>
        <w:t> </w:t>
      </w:r>
      <w:r>
        <w:br/>
      </w:r>
      <w:r>
        <w:t>将电压表接在</w:t>
      </w:r>
      <m:oMath>
        <m:r>
          <m:rPr>
            <m:nor/>
          </m:rPr>
          <m:t>ac</m:t>
        </m:r>
      </m:oMath>
      <w:r>
        <w:t>两点之间时，示数为</w:t>
      </w:r>
      <m:oMath>
        <m:r>
          <m:rPr>
            <m:nor/>
          </m:rPr>
          <m:t>6V</m:t>
        </m:r>
      </m:oMath>
      <w:r>
        <w:t>，说明除灯泡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L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</m:oMath>
      <w:r>
        <w:t>、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L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  <w:r>
        <w:t>以外的电路是通路；</w:t>
      </w:r>
      <w:r>
        <w:t> </w:t>
      </w:r>
      <w:r>
        <w:br/>
      </w:r>
      <w:r>
        <w:t>将电压表接在</w:t>
      </w:r>
      <m:oMath>
        <m:r>
          <m:rPr>
            <m:nor/>
          </m:rPr>
          <m:t>bd</m:t>
        </m:r>
      </m:oMath>
      <w:r>
        <w:t>两点之间时，示数为</w:t>
      </w:r>
      <m:oMath>
        <m:r>
          <m:rPr>
            <m:nor/>
          </m:rPr>
          <m:t>6V</m:t>
        </m:r>
      </m:oMath>
      <w:r>
        <w:t>，说明除灯泡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L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  <w:r>
        <w:t>和滑动变阻器以外的电路是通路；</w:t>
      </w:r>
      <w:r>
        <w:t> </w:t>
      </w:r>
      <w:r>
        <w:br/>
      </w:r>
      <w:r>
        <w:t>由上知滑动变阻器是完好的，所以故障原因为灯泡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L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  <w:r>
        <w:t>断路；</w:t>
      </w:r>
      <w:r>
        <w:t> </w:t>
      </w:r>
      <w:r>
        <w:br/>
      </w:r>
      <w:r>
        <w:t>因为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L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</m:oMath>
      <w:r>
        <w:t>是完好的，如果此时用电压表测灯泡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L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</m:oMath>
      <w:r>
        <w:t>两端电压，电压表示数为零。</w:t>
      </w:r>
      <w:r>
        <w:t> </w:t>
      </w:r>
      <w:r>
        <w:br/>
      </w:r>
      <w:r>
        <w:t>故答案为：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L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  <w:r>
        <w:t>断路；</w:t>
      </w:r>
      <m:oMath>
        <m:r>
          <m:rPr>
            <m:nor/>
          </m:rPr>
          <m:t>0V</m:t>
        </m:r>
      </m:oMath>
      <w:r>
        <w:t>。</w:t>
      </w:r>
      <w:r>
        <w:t> </w:t>
      </w:r>
      <w:r>
        <w:br/>
        <w:t> </w:t>
      </w:r>
      <w:r>
        <w:br/>
      </w:r>
      <w:r>
        <w:br/>
      </w:r>
    </w:p>
    <w:p w:rsidR="00883C68" w:rsidRDefault="003C11B5">
      <w:r>
        <w:rPr>
          <w:color w:val="3333FF"/>
        </w:rPr>
        <w:t>13.</w:t>
      </w:r>
      <w:r>
        <w:rPr>
          <w:color w:val="3333FF"/>
        </w:rPr>
        <w:t>【答案】</w:t>
      </w:r>
      <w:r>
        <w:t>并</w:t>
      </w:r>
      <w:r>
        <w:t xml:space="preserve">  1.0  0.5;</w:t>
      </w:r>
    </w:p>
    <w:p w:rsidR="00883C68" w:rsidRDefault="003C11B5">
      <w:r>
        <w:rPr>
          <w:color w:val="3333FF"/>
        </w:rPr>
        <w:t>【解析】</w:t>
      </w:r>
      <w:r>
        <w:t>解：由电路图可知，两灯泡并联</w:t>
      </w:r>
      <w:r>
        <w:t>，电流表</w:t>
      </w:r>
      <m:oMath>
        <m:r>
          <w:rPr>
            <w:rFonts w:ascii="Cambria Math" w:hAnsi="Cambria Math"/>
          </w:rPr>
          <m:t>A</m:t>
        </m:r>
      </m:oMath>
      <w:r>
        <w:t>测干路电流，电流表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</m:oMath>
      <w:r>
        <w:t>测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L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</m:oMath>
      <w:r>
        <w:t>支路的电流；</w:t>
      </w:r>
      <w:r>
        <w:t> </w:t>
      </w:r>
      <w:r>
        <w:br/>
      </w:r>
      <w:r>
        <w:t>由乙图可知，电流表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</m:oMath>
      <w:r>
        <w:t>的量程为</w:t>
      </w:r>
      <m:oMath>
        <m:r>
          <m:rPr>
            <m:nor/>
          </m:rPr>
          <m:t>0</m:t>
        </m:r>
        <m:r>
          <m:rPr>
            <m:nor/>
          </m:rPr>
          <m:t>～</m:t>
        </m:r>
        <m:r>
          <m:rPr>
            <m:nor/>
          </m:rPr>
          <m:t>0</m:t>
        </m:r>
        <m:r>
          <w:rPr>
            <w:rFonts w:ascii="Cambria Math" w:hAnsi="Cambria Math"/>
          </w:rPr>
          <m:t>.</m:t>
        </m:r>
        <m:r>
          <m:rPr>
            <m:nor/>
          </m:rPr>
          <m:t>6A</m:t>
        </m:r>
      </m:oMath>
      <w:r>
        <w:t>，分度值为</w:t>
      </w:r>
      <m:oMath>
        <m:r>
          <w:rPr>
            <w:rFonts w:ascii="Cambria Math" w:hAnsi="Cambria Math"/>
          </w:rPr>
          <m:t>0.</m:t>
        </m:r>
        <m:r>
          <m:rPr>
            <m:nor/>
          </m:rPr>
          <m:t>02A</m:t>
        </m:r>
      </m:oMath>
      <w:r>
        <w:t>，示数为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I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=0.</m:t>
        </m:r>
        <m:r>
          <m:rPr>
            <m:nor/>
          </m:rPr>
          <m:t>5A</m:t>
        </m:r>
      </m:oMath>
      <w:r>
        <w:t>；</w:t>
      </w:r>
      <w:r>
        <w:t> </w:t>
      </w:r>
      <w:r>
        <w:br/>
      </w:r>
      <w:r>
        <w:t>因为并联电路中干路电流等于各支路电流之和，且丙图电流表指针偏转的角度小于乙图指针偏转的角度，所以电流表</w:t>
      </w:r>
      <m:oMath>
        <m:r>
          <w:rPr>
            <w:rFonts w:ascii="Cambria Math" w:hAnsi="Cambria Math"/>
          </w:rPr>
          <m:t>A</m:t>
        </m:r>
      </m:oMath>
      <w:r>
        <w:t>的量程为</w:t>
      </w:r>
      <m:oMath>
        <m:r>
          <m:rPr>
            <m:nor/>
          </m:rPr>
          <m:t>0</m:t>
        </m:r>
        <m:r>
          <m:rPr>
            <m:nor/>
          </m:rPr>
          <m:t>～</m:t>
        </m:r>
        <m:r>
          <m:rPr>
            <m:nor/>
          </m:rPr>
          <m:t>3A</m:t>
        </m:r>
      </m:oMath>
      <w:r>
        <w:t>，分度值为</w:t>
      </w:r>
      <m:oMath>
        <m:r>
          <w:rPr>
            <w:rFonts w:ascii="Cambria Math" w:hAnsi="Cambria Math"/>
          </w:rPr>
          <m:t>0.</m:t>
        </m:r>
        <m:r>
          <m:rPr>
            <m:nor/>
          </m:rPr>
          <m:t>1A</m:t>
        </m:r>
      </m:oMath>
      <w:r>
        <w:t>，示数为</w:t>
      </w:r>
      <m:oMath>
        <m:r>
          <w:rPr>
            <w:rFonts w:ascii="Cambria Math" w:hAnsi="Cambria Math"/>
          </w:rPr>
          <m:t>I</m:t>
        </m:r>
        <m:r>
          <w:rPr>
            <w:rFonts w:ascii="Cambria Math" w:hAnsi="Cambria Math"/>
          </w:rPr>
          <m:t>=1.</m:t>
        </m:r>
        <m:r>
          <m:rPr>
            <m:nor/>
          </m:rPr>
          <m:t>0A</m:t>
        </m:r>
      </m:oMath>
      <w:r>
        <w:t>，</w:t>
      </w:r>
      <w:r>
        <w:t> </w:t>
      </w:r>
      <w:r>
        <w:br/>
      </w:r>
      <w:r>
        <w:t>则流过灯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L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  <w:r>
        <w:t>的电流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I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I</m:t>
        </m:r>
        <m:r>
          <w:rPr>
            <w:rFonts w:ascii="Cambria Math" w:hAnsi="Cambria Math"/>
          </w:rPr>
          <m:t>-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I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=1.</m:t>
        </m:r>
        <m:r>
          <m:rPr>
            <m:nor/>
          </m:rPr>
          <m:t>0A</m:t>
        </m:r>
        <m: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0.</m:t>
        </m:r>
        <m:r>
          <m:rPr>
            <m:nor/>
          </m:rPr>
          <m:t>5A</m:t>
        </m:r>
        <m:r>
          <w:rPr>
            <w:rFonts w:ascii="Cambria Math" w:hAnsi="Cambria Math"/>
          </w:rPr>
          <m:t>=0.</m:t>
        </m:r>
        <m:r>
          <m:rPr>
            <m:nor/>
          </m:rPr>
          <m:t>5A</m:t>
        </m:r>
      </m:oMath>
      <w:r>
        <w:t>。</w:t>
      </w:r>
      <w:r>
        <w:t> </w:t>
      </w:r>
      <w:r>
        <w:br/>
      </w:r>
      <w:r>
        <w:t>故答案为：并；</w:t>
      </w:r>
      <m:oMath>
        <m:r>
          <w:rPr>
            <w:rFonts w:ascii="Cambria Math" w:hAnsi="Cambria Math"/>
          </w:rPr>
          <m:t>1.0</m:t>
        </m:r>
      </m:oMath>
      <w:r>
        <w:t>；</w:t>
      </w:r>
      <m:oMath>
        <m:r>
          <w:rPr>
            <w:rFonts w:ascii="Cambria Math" w:hAnsi="Cambria Math"/>
          </w:rPr>
          <m:t>0.5</m:t>
        </m:r>
      </m:oMath>
      <w:r>
        <w:t>。</w:t>
      </w:r>
      <w:r>
        <w:t> </w:t>
      </w:r>
      <w:r>
        <w:br/>
      </w:r>
      <w:r>
        <w:lastRenderedPageBreak/>
        <w:t>由电路图可知，两灯泡并联，电流表</w:t>
      </w:r>
      <m:oMath>
        <m:r>
          <w:rPr>
            <w:rFonts w:ascii="Cambria Math" w:hAnsi="Cambria Math"/>
          </w:rPr>
          <m:t>A</m:t>
        </m:r>
      </m:oMath>
      <w:r>
        <w:t>测干路电流，电流表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</m:oMath>
      <w:r>
        <w:t>测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L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</m:oMath>
      <w:r>
        <w:t>支路的电流；根据电流表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</m:oMath>
      <w:r>
        <w:t>的量程和分度值读出示数，根据并联电路的电流特点和两电流表指针的位置确定电流表</w:t>
      </w:r>
      <m:oMath>
        <m:r>
          <w:rPr>
            <w:rFonts w:ascii="Cambria Math" w:hAnsi="Cambria Math"/>
          </w:rPr>
          <m:t>A</m:t>
        </m:r>
      </m:oMath>
      <w:r>
        <w:t>的量程并根据分度值读出示数，利用并联电路的电流特点求出流过灯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L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  <w:r>
        <w:t>的电流。</w:t>
      </w:r>
      <w:r>
        <w:t> </w:t>
      </w:r>
      <w:r>
        <w:br/>
      </w:r>
      <w:r>
        <w:t>此题主要考查了并联电路的特点，关键是电流表量程的确定和读数，要注意各量之间的关系。</w:t>
      </w:r>
      <w:r>
        <w:br/>
      </w:r>
    </w:p>
    <w:p w:rsidR="00883C68" w:rsidRDefault="003C11B5">
      <w:r>
        <w:rPr>
          <w:color w:val="3333FF"/>
        </w:rPr>
        <w:t>14.</w:t>
      </w:r>
      <w:r>
        <w:rPr>
          <w:color w:val="3333FF"/>
        </w:rPr>
        <w:t>【答案】</w:t>
      </w:r>
      <w:r>
        <w:t>电流表正负接线柱接反了</w:t>
      </w:r>
      <w:r>
        <w:t>;</w:t>
      </w:r>
      <w:r>
        <w:t>在并联电路中，干路电流等于各支路电流之和</w:t>
      </w:r>
      <w:r>
        <w:t>;0.3;</w:t>
      </w:r>
    </w:p>
    <w:p w:rsidR="00883C68" w:rsidRDefault="003C11B5">
      <w:r>
        <w:rPr>
          <w:color w:val="3333FF"/>
        </w:rPr>
        <w:t>【解析】</w:t>
      </w:r>
      <w:r>
        <w:t>解：</w:t>
      </w:r>
      <m:oMath>
        <m:r>
          <w:rPr>
            <w:rFonts w:ascii="Cambria Math" w:hAnsi="Cambria Math"/>
          </w:rPr>
          <m:t>(1)</m:t>
        </m:r>
      </m:oMath>
      <w:r>
        <w:t>由图</w:t>
      </w:r>
      <m:oMath>
        <m:r>
          <w:rPr>
            <w:rFonts w:ascii="Cambria Math" w:hAnsi="Cambria Math"/>
          </w:rPr>
          <m:t>2</m:t>
        </m:r>
      </m:oMath>
      <w:r>
        <w:t>所示电流表可知，电流表指针反向偏转，电流表正负接线柱接反了．</w:t>
      </w:r>
      <w:r>
        <w:t xml:space="preserve">  </w:t>
      </w:r>
      <w:r>
        <w:br/>
      </w:r>
      <m:oMath>
        <m:r>
          <w:rPr>
            <w:rFonts w:ascii="Cambria Math" w:hAnsi="Cambria Math"/>
          </w:rPr>
          <m:t>(2)</m:t>
        </m:r>
      </m:oMath>
      <w:r>
        <w:t>由表中实验数据可知，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I</m:t>
            </m:r>
          </m:e>
          <m:sub>
            <m:r>
              <w:rPr>
                <w:rFonts w:ascii="Cambria Math" w:hAnsi="Cambria Math"/>
              </w:rPr>
              <m:t>A</m:t>
            </m:r>
          </m:sub>
        </m:sSub>
        <m: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I</m:t>
            </m:r>
          </m:e>
          <m:sub>
            <m:r>
              <w:rPr>
                <w:rFonts w:ascii="Cambria Math" w:hAnsi="Cambria Math"/>
              </w:rPr>
              <m:t>B</m:t>
            </m:r>
          </m:sub>
        </m:sSub>
        <m:r>
          <w:rPr>
            <w:rFonts w:ascii="Cambria Math" w:hAnsi="Cambria Math"/>
          </w:rPr>
          <m:t>+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I</m:t>
            </m:r>
          </m:e>
          <m:sub>
            <m:r>
              <w:rPr>
                <w:rFonts w:ascii="Cambria Math" w:hAnsi="Cambria Math"/>
              </w:rPr>
              <m:t>C</m:t>
            </m:r>
          </m:sub>
        </m:sSub>
      </m:oMath>
      <w:r>
        <w:t>，由此</w:t>
      </w:r>
      <w:r>
        <w:t>可得：在并联电路中，干路电流等于各支路电流之和；</w:t>
      </w:r>
      <w:r>
        <w:t xml:space="preserve">  </w:t>
      </w:r>
      <w:r>
        <w:br/>
      </w:r>
      <w:r>
        <w:t>由图</w:t>
      </w:r>
      <m:oMath>
        <m:r>
          <w:rPr>
            <w:rFonts w:ascii="Cambria Math" w:hAnsi="Cambria Math"/>
          </w:rPr>
          <m:t>3</m:t>
        </m:r>
      </m:oMath>
      <w:r>
        <w:t>所示电路图可知，两灯泡并联，电流表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</m:oMath>
      <w:r>
        <w:t>测干路电流，电流表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  <w:r>
        <w:t>测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L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  <w:r>
        <w:t>所在支路电流，</w:t>
      </w:r>
      <w:r>
        <w:t xml:space="preserve">  </w:t>
      </w:r>
      <w:r>
        <w:br/>
      </w:r>
      <w:r>
        <w:t>由并联电路特点可知，通过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L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</m:oMath>
      <w:r>
        <w:t>的电流：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I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I</m:t>
        </m:r>
        <m:r>
          <w:rPr>
            <w:rFonts w:ascii="Cambria Math" w:hAnsi="Cambria Math"/>
          </w:rPr>
          <m:t>-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I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>=0.</m:t>
        </m:r>
        <m:r>
          <m:rPr>
            <m:nor/>
          </m:rPr>
          <m:t>8A</m:t>
        </m:r>
        <m: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0.</m:t>
        </m:r>
        <m:r>
          <m:rPr>
            <m:nor/>
          </m:rPr>
          <m:t>5A</m:t>
        </m:r>
        <m:r>
          <w:rPr>
            <w:rFonts w:ascii="Cambria Math" w:hAnsi="Cambria Math"/>
          </w:rPr>
          <m:t>=0.</m:t>
        </m:r>
        <m:r>
          <m:rPr>
            <m:nor/>
          </m:rPr>
          <m:t>3A</m:t>
        </m:r>
      </m:oMath>
      <w:r>
        <w:t>；</w:t>
      </w:r>
      <w:r>
        <w:t xml:space="preserve">  </w:t>
      </w:r>
      <w:r>
        <w:br/>
      </w:r>
      <w:r>
        <w:t>故答案为：</w:t>
      </w:r>
      <m:oMath>
        <m:r>
          <w:rPr>
            <w:rFonts w:ascii="Cambria Math" w:hAnsi="Cambria Math"/>
          </w:rPr>
          <m:t>(1)</m:t>
        </m:r>
      </m:oMath>
      <w:r>
        <w:t>电流表正负接线柱接反了；</w:t>
      </w:r>
      <m:oMath>
        <m:r>
          <w:rPr>
            <w:rFonts w:ascii="Cambria Math" w:hAnsi="Cambria Math"/>
          </w:rPr>
          <m:t>(2)</m:t>
        </m:r>
      </m:oMath>
      <w:r>
        <w:t>在并联电路中，干路电流等于各支路电流之和；</w:t>
      </w:r>
      <m:oMath>
        <m:r>
          <w:rPr>
            <w:rFonts w:ascii="Cambria Math" w:hAnsi="Cambria Math"/>
          </w:rPr>
          <m:t>0.3</m:t>
        </m:r>
      </m:oMath>
      <w:r>
        <w:t>．</w:t>
      </w:r>
      <w:r>
        <w:t> </w:t>
      </w:r>
      <w:r>
        <w:br/>
      </w:r>
      <m:oMath>
        <m:r>
          <w:rPr>
            <w:rFonts w:ascii="Cambria Math" w:hAnsi="Cambria Math"/>
          </w:rPr>
          <m:t>(1)</m:t>
        </m:r>
      </m:oMath>
      <w:r>
        <w:t>连接电路时，电表正负接线柱不要接反，否则电表指针将反向偏转．</w:t>
      </w:r>
      <w:r>
        <w:t xml:space="preserve">  </w:t>
      </w:r>
      <w:r>
        <w:br/>
      </w:r>
      <m:oMath>
        <m:r>
          <w:rPr>
            <w:rFonts w:ascii="Cambria Math" w:hAnsi="Cambria Math"/>
          </w:rPr>
          <m:t>(2)</m:t>
        </m:r>
      </m:oMath>
      <w:r>
        <w:t>分析表中实验数据，然后得出结论；根据并联电路特点求出电流．</w:t>
      </w:r>
      <w:r>
        <w:t xml:space="preserve">  </w:t>
      </w:r>
      <w:r>
        <w:br/>
      </w:r>
      <w:r>
        <w:t>该题考查了电流表的用法</w:t>
      </w:r>
      <w:r>
        <w:t>、实验数据分析，连接电路时，电表正负接线柱不要接反，为得出普遍结论，应采用不同规格的实验器材进行多次测量、测出多组实验数据．</w:t>
      </w:r>
      <w:r>
        <w:br/>
      </w:r>
    </w:p>
    <w:p w:rsidR="00883C68" w:rsidRDefault="003C11B5">
      <w:r>
        <w:rPr>
          <w:color w:val="3333FF"/>
        </w:rPr>
        <w:t>15.</w:t>
      </w:r>
      <w:r>
        <w:rPr>
          <w:color w:val="3333FF"/>
        </w:rPr>
        <w:t>【答案】</w:t>
      </w:r>
      <w:r>
        <w:t>null;</w:t>
      </w:r>
    </w:p>
    <w:p w:rsidR="00883C68" w:rsidRDefault="003C11B5">
      <w:r>
        <w:rPr>
          <w:color w:val="3333FF"/>
        </w:rPr>
        <w:t>【解析】</w:t>
      </w:r>
      <w:r>
        <w:t> </w:t>
      </w:r>
      <w:r>
        <w:br/>
      </w:r>
      <w:r>
        <w:t>开关与控制的电路串联，电流表与待测电路串联，注意电流从电流表正接线柱流入。</w:t>
      </w:r>
      <w:r>
        <w:t> </w:t>
      </w:r>
      <w:r>
        <w:br/>
      </w:r>
      <w:r>
        <w:t>此题主要考查根据要求连接实物图，关键明确开关与电流表的连接。</w:t>
      </w:r>
      <w:r>
        <w:br/>
      </w:r>
    </w:p>
    <w:p w:rsidR="00883C68" w:rsidRDefault="003C11B5">
      <w:r>
        <w:rPr>
          <w:color w:val="3333FF"/>
        </w:rPr>
        <w:t>16.</w:t>
      </w:r>
      <w:r>
        <w:rPr>
          <w:color w:val="3333FF"/>
        </w:rPr>
        <w:t>【答案】</w:t>
      </w:r>
      <m:oMath>
        <m:r>
          <w:rPr>
            <w:rFonts w:ascii="Cambria Math" w:hAnsi="Cambria Math"/>
          </w:rPr>
          <m:t>(1)</m:t>
        </m:r>
      </m:oMath>
      <w:r>
        <w:t>电流表所选量程偏小；</w:t>
      </w:r>
      <m:oMath>
        <m:r>
          <w:rPr>
            <w:rFonts w:ascii="Cambria Math" w:hAnsi="Cambria Math"/>
          </w:rPr>
          <m:t>(2)</m:t>
        </m:r>
      </m:oMath>
      <w:r>
        <w:t>改接</w:t>
      </w:r>
      <m:oMath>
        <m:r>
          <m:rPr>
            <m:nor/>
          </m:rPr>
          <m:t>0</m:t>
        </m:r>
        <m:r>
          <m:rPr>
            <m:nor/>
          </m:rPr>
          <m:t>～</m:t>
        </m:r>
        <m:r>
          <m:rPr>
            <m:nor/>
          </m:rPr>
          <m:t>3A</m:t>
        </m:r>
      </m:oMath>
      <w:r>
        <w:t>的量程</w:t>
      </w:r>
      <m:oMath>
        <m:r>
          <w:rPr>
            <w:rFonts w:ascii="Cambria Math" w:hAnsi="Cambria Math"/>
          </w:rPr>
          <m:t>(3)</m:t>
        </m:r>
      </m:oMath>
      <w:r>
        <w:rPr>
          <w:noProof/>
        </w:rPr>
        <w:drawing>
          <wp:inline distT="0" distB="0" distL="0" distR="0">
            <wp:extent cx="2098800" cy="997200"/>
            <wp:effectExtent l="0" t="0" r="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2098800" cy="99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;</w:t>
      </w:r>
    </w:p>
    <w:p w:rsidR="00883C68" w:rsidRDefault="003C11B5">
      <w:r>
        <w:rPr>
          <w:color w:val="3333FF"/>
        </w:rPr>
        <w:t>【解析】</w:t>
      </w:r>
      <w:r>
        <w:t>解：</w:t>
      </w:r>
      <m:oMath>
        <m:r>
          <w:rPr>
            <w:rFonts w:ascii="Cambria Math" w:hAnsi="Cambria Math"/>
          </w:rPr>
          <m:t>(1)</m:t>
        </m:r>
      </m:oMath>
      <w:r>
        <w:t>由图可知，指针偏转到最右边，且超出了刻度盘上的最大刻度，所以是选用的电流表的量程太小了；</w:t>
      </w:r>
      <w:r>
        <w:t> </w:t>
      </w:r>
      <w:r>
        <w:br/>
      </w:r>
      <m:oMath>
        <m:r>
          <w:rPr>
            <w:rFonts w:ascii="Cambria Math" w:hAnsi="Cambria Math"/>
          </w:rPr>
          <m:t>(2)</m:t>
        </m:r>
      </m:oMath>
      <w:r>
        <w:t>为了能测出电路中的电流，必须将电流表的量程更换为</w:t>
      </w:r>
      <m:oMath>
        <m:r>
          <m:rPr>
            <m:nor/>
          </m:rPr>
          <m:t>0</m:t>
        </m:r>
        <m:r>
          <m:rPr>
            <m:nor/>
          </m:rPr>
          <m:t>～</m:t>
        </m:r>
        <m:r>
          <m:rPr>
            <m:nor/>
          </m:rPr>
          <m:t>3A</m:t>
        </m:r>
      </m:oMath>
      <w:r>
        <w:t>；</w:t>
      </w:r>
      <w:r>
        <w:t> </w:t>
      </w:r>
      <w:r>
        <w:br/>
      </w:r>
      <m:oMath>
        <m:r>
          <w:rPr>
            <w:rFonts w:ascii="Cambria Math" w:hAnsi="Cambria Math"/>
          </w:rPr>
          <m:t>(3)</m:t>
        </m:r>
      </m:oMath>
      <w:r>
        <w:t>电流表大量程</w:t>
      </w:r>
      <m:oMath>
        <m:r>
          <m:rPr>
            <m:nor/>
          </m:rPr>
          <m:t>0</m:t>
        </m:r>
        <m:r>
          <m:rPr>
            <m:nor/>
          </m:rPr>
          <m:t>～</m:t>
        </m:r>
        <m:r>
          <m:rPr>
            <m:nor/>
          </m:rPr>
          <m:t>3A</m:t>
        </m:r>
      </m:oMath>
      <w:r>
        <w:t>对应的分度值为</w:t>
      </w:r>
      <m:oMath>
        <m:r>
          <w:rPr>
            <w:rFonts w:ascii="Cambria Math" w:hAnsi="Cambria Math"/>
          </w:rPr>
          <m:t>0.</m:t>
        </m:r>
        <m:r>
          <m:rPr>
            <m:nor/>
          </m:rPr>
          <m:t>1A</m:t>
        </m:r>
      </m:oMath>
      <w:r>
        <w:t>，根据分度值，电流值</w:t>
      </w:r>
      <m:oMath>
        <m:r>
          <w:rPr>
            <w:rFonts w:ascii="Cambria Math" w:hAnsi="Cambria Math"/>
          </w:rPr>
          <m:t>1.</m:t>
        </m:r>
        <m:r>
          <m:rPr>
            <m:nor/>
          </m:rPr>
          <m:t>8A</m:t>
        </m:r>
      </m:oMath>
      <w:r>
        <w:t>就可在图中标</w:t>
      </w:r>
      <w:r>
        <w:lastRenderedPageBreak/>
        <w:t>出，如下图所示：</w:t>
      </w:r>
      <w:r>
        <w:t> </w:t>
      </w:r>
      <w:r>
        <w:br/>
      </w:r>
      <w:r>
        <w:rPr>
          <w:noProof/>
        </w:rPr>
        <w:drawing>
          <wp:inline distT="0" distB="0" distL="0" distR="0">
            <wp:extent cx="2098800" cy="997200"/>
            <wp:effectExtent l="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2098800" cy="99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 </w:t>
      </w:r>
      <w:r>
        <w:br/>
      </w:r>
      <w:r>
        <w:t>故答案为：</w:t>
      </w:r>
      <m:oMath>
        <m:r>
          <w:rPr>
            <w:rFonts w:ascii="Cambria Math" w:hAnsi="Cambria Math"/>
          </w:rPr>
          <m:t>(1)</m:t>
        </m:r>
      </m:oMath>
      <w:r>
        <w:t>电流表所选量程偏小；</w:t>
      </w:r>
      <m:oMath>
        <m:r>
          <w:rPr>
            <w:rFonts w:ascii="Cambria Math" w:hAnsi="Cambria Math"/>
          </w:rPr>
          <m:t>(2)</m:t>
        </m:r>
      </m:oMath>
      <w:r>
        <w:t>改接</w:t>
      </w:r>
      <m:oMath>
        <m:r>
          <m:rPr>
            <m:nor/>
          </m:rPr>
          <m:t>0</m:t>
        </m:r>
        <m:r>
          <m:rPr>
            <m:nor/>
          </m:rPr>
          <m:t>～</m:t>
        </m:r>
        <m:r>
          <m:rPr>
            <m:nor/>
          </m:rPr>
          <m:t>3A</m:t>
        </m:r>
      </m:oMath>
      <w:r>
        <w:t>的量程；</w:t>
      </w:r>
      <m:oMath>
        <m:r>
          <w:rPr>
            <w:rFonts w:ascii="Cambria Math" w:hAnsi="Cambria Math"/>
          </w:rPr>
          <m:t>(3)</m:t>
        </m:r>
      </m:oMath>
      <w:r>
        <w:t>指针位置如上图所示．</w:t>
      </w:r>
      <w:r>
        <w:t> </w:t>
      </w:r>
      <w:r>
        <w:br/>
      </w:r>
      <m:oMath>
        <m:r>
          <w:rPr>
            <w:rFonts w:ascii="Cambria Math" w:hAnsi="Cambria Math"/>
          </w:rPr>
          <m:t>(1)</m:t>
        </m:r>
      </m:oMath>
      <w:r>
        <w:t>电流表在使用时，量程应选择合适，太小了会使指针超过最大刻度，可能损坏电流表；</w:t>
      </w:r>
      <w:r>
        <w:t> </w:t>
      </w:r>
      <w:r>
        <w:br/>
      </w:r>
      <m:oMath>
        <m:r>
          <w:rPr>
            <w:rFonts w:ascii="Cambria Math" w:hAnsi="Cambria Math"/>
          </w:rPr>
          <m:t>(2)</m:t>
        </m:r>
      </m:oMath>
      <w:r>
        <w:t>出现指针超过最大刻度时，应换用较大的量程测量；</w:t>
      </w:r>
      <w:r>
        <w:t> </w:t>
      </w:r>
      <w:r>
        <w:br/>
      </w:r>
      <m:oMath>
        <m:r>
          <w:rPr>
            <w:rFonts w:ascii="Cambria Math" w:hAnsi="Cambria Math"/>
          </w:rPr>
          <m:t>(3</m:t>
        </m:r>
        <m:r>
          <w:rPr>
            <w:rFonts w:ascii="Cambria Math" w:hAnsi="Cambria Math"/>
          </w:rPr>
          <m:t>)</m:t>
        </m:r>
      </m:oMath>
      <w:r>
        <w:t>根据大量程对应的分度值可标出电流表指针位置．</w:t>
      </w:r>
      <w:r>
        <w:t> </w:t>
      </w:r>
      <w:r>
        <w:br/>
      </w:r>
      <w:r>
        <w:t>电流表使用时容易出现的错误有：正负接线柱接反、在使用前未调零、量程选择不当等；不同的量程对应的分度值是不同的．</w:t>
      </w:r>
      <w:bookmarkStart w:id="0" w:name="_GoBack"/>
      <w:bookmarkEnd w:id="0"/>
      <w:r>
        <w:t xml:space="preserve"> </w:t>
      </w:r>
      <w:r>
        <w:br/>
      </w:r>
    </w:p>
    <w:sectPr w:rsidR="00883C68" w:rsidSect="00034616">
      <w:pgSz w:w="11906" w:h="16838"/>
      <w:pgMar w:top="901" w:right="1996" w:bottom="901" w:left="1996" w:header="499" w:footer="499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000000" w:rsidRDefault="003C11B5">
      <w:pPr>
        <w:spacing w:line="240" w:lineRule="auto"/>
      </w:pPr>
      <w:r>
        <w:separator/>
      </w:r>
    </w:p>
  </w:endnote>
  <w:endnote w:type="continuationSeparator" w:id="0">
    <w:p w:rsidR="00000000" w:rsidRDefault="003C11B5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imHei">
    <w:altName w:val="SimHei"/>
    <w:panose1 w:val="02010600030101010101"/>
    <w:charset w:val="86"/>
    <w:family w:val="modern"/>
    <w:pitch w:val="fixed"/>
    <w:sig w:usb0="800002BF" w:usb1="38CF7CFA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000000" w:rsidRDefault="003C11B5">
      <w:pPr>
        <w:spacing w:line="240" w:lineRule="auto"/>
      </w:pPr>
      <w:r>
        <w:separator/>
      </w:r>
    </w:p>
  </w:footnote>
  <w:footnote w:type="continuationSeparator" w:id="0">
    <w:p w:rsidR="00000000" w:rsidRDefault="003C11B5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C11B5"/>
    <w:rsid w:val="00883C68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47594AB"/>
  <w14:defaultImageDpi w14:val="300"/>
  <w15:docId w15:val="{BDD59B74-78B3-4AC0-8441-9EF279DF59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0" w:line="360" w:lineRule="auto"/>
    </w:pPr>
    <w:rPr>
      <w:rFonts w:ascii="Times New Roman" w:eastAsia="宋体" w:hAnsi="Times New Roman"/>
      <w:sz w:val="21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Hei">
    <w:name w:val="Hei"/>
    <w:rPr>
      <w:rFonts w:ascii="SimHei" w:eastAsia="SimHei" w:hAnsi="SimHei"/>
      <w:sz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C7EA4BB2-FB39-4274-9277-71053EDF135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10</Pages>
  <Words>2856</Words>
  <Characters>3228</Characters>
  <Application>Microsoft Office Word</Application>
  <DocSecurity>0</DocSecurity>
  <Lines>169</Lines>
  <Paragraphs>93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5991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Lenovo</cp:lastModifiedBy>
  <cp:revision>2</cp:revision>
  <dcterms:created xsi:type="dcterms:W3CDTF">2013-12-23T23:15:00Z</dcterms:created>
  <dcterms:modified xsi:type="dcterms:W3CDTF">2023-02-10T06:24:00Z</dcterms:modified>
  <cp:category/>
</cp:coreProperties>
</file>