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1532" w:rsidRDefault="007C1532"/>
    <w:p w:rsidR="007C1532" w:rsidRDefault="007E21BA">
      <w:pPr>
        <w:jc w:val="center"/>
      </w:pPr>
      <w:r>
        <w:rPr>
          <w:b/>
          <w:sz w:val="32"/>
        </w:rPr>
        <w:t>苏科版九年级上册《</w:t>
      </w:r>
      <w:r>
        <w:rPr>
          <w:b/>
          <w:sz w:val="32"/>
        </w:rPr>
        <w:t xml:space="preserve">13.5 </w:t>
      </w:r>
      <w:r>
        <w:rPr>
          <w:b/>
          <w:sz w:val="32"/>
        </w:rPr>
        <w:t>电流表和电压表的综合应用》同步练习卷</w:t>
      </w:r>
    </w:p>
    <w:p w:rsidR="007C1532" w:rsidRDefault="007C1532"/>
    <w:p w:rsidR="007C1532" w:rsidRDefault="007E21BA">
      <w:r>
        <w:rPr>
          <w:rStyle w:val="Hei"/>
        </w:rPr>
        <w:t>一</w:t>
      </w:r>
      <w:r>
        <w:rPr>
          <w:rStyle w:val="Hei"/>
        </w:rPr>
        <w:t xml:space="preserve"> </w:t>
      </w:r>
      <w:r>
        <w:rPr>
          <w:rStyle w:val="Hei"/>
        </w:rPr>
        <w:t>、单选题（本大题共</w:t>
      </w:r>
      <w:r>
        <w:rPr>
          <w:rStyle w:val="Hei"/>
        </w:rPr>
        <w:t>5</w:t>
      </w:r>
      <w:r>
        <w:rPr>
          <w:rStyle w:val="Hei"/>
        </w:rPr>
        <w:t>小题，共</w:t>
      </w:r>
      <w:r>
        <w:rPr>
          <w:rStyle w:val="Hei"/>
        </w:rPr>
        <w:t>15</w:t>
      </w:r>
      <w:r>
        <w:rPr>
          <w:rStyle w:val="Hei"/>
        </w:rPr>
        <w:t>分）</w:t>
      </w:r>
    </w:p>
    <w:p w:rsidR="007C1532" w:rsidRDefault="007E21BA">
      <w:r>
        <w:t>1.</w:t>
      </w:r>
      <w:r>
        <w:t>（</w:t>
      </w:r>
      <w:r>
        <w:t>3</w:t>
      </w:r>
      <w:r>
        <w:t>分）如图所示的四个电路中，正确的电路图是</w:t>
      </w:r>
      <m:oMath>
        <m:r>
          <w:rPr>
            <w:rFonts w:ascii="Cambria Math" w:hAnsi="Cambria Math"/>
          </w:rPr>
          <m:t>(</m:t>
        </m:r>
        <m:r>
          <m:rPr>
            <m:nor/>
          </m:rPr>
          <m:t> </m:t>
        </m:r>
        <m:r>
          <w:rPr>
            <w:rFonts w:ascii="Cambria Math" w:hAnsi="Cambria Math"/>
          </w:rPr>
          <m:t>)</m:t>
        </m:r>
      </m:oMath>
    </w:p>
    <w:p w:rsidR="007C1532" w:rsidRDefault="007E21BA">
      <w:pPr>
        <w:tabs>
          <w:tab w:val="left" w:pos="4195"/>
        </w:tabs>
        <w:ind w:left="420"/>
      </w:pPr>
      <w:r>
        <w:t xml:space="preserve">A. </w:t>
      </w:r>
      <w:r>
        <w:rPr>
          <w:noProof/>
        </w:rPr>
        <w:drawing>
          <wp:inline distT="0" distB="0" distL="0" distR="0">
            <wp:extent cx="1065600" cy="9107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5600" cy="91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B. </w:t>
      </w:r>
      <w:r>
        <w:rPr>
          <w:noProof/>
        </w:rPr>
        <w:drawing>
          <wp:inline distT="0" distB="0" distL="0" distR="0">
            <wp:extent cx="1054800" cy="96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4800" cy="9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C. </w:t>
      </w:r>
      <w:r>
        <w:rPr>
          <w:noProof/>
        </w:rPr>
        <w:drawing>
          <wp:inline distT="0" distB="0" distL="0" distR="0">
            <wp:extent cx="1054800" cy="93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4800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D. </w:t>
      </w:r>
      <w:r>
        <w:rPr>
          <w:noProof/>
        </w:rPr>
        <w:drawing>
          <wp:inline distT="0" distB="0" distL="0" distR="0">
            <wp:extent cx="1044000" cy="85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8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532" w:rsidRDefault="007E21BA">
      <w:r>
        <w:t>2.</w:t>
      </w:r>
      <w:r>
        <w:t>（</w:t>
      </w:r>
      <w:r>
        <w:t>3</w:t>
      </w:r>
      <w:r>
        <w:t>分）如图所示，当开关</w:t>
      </w:r>
      <m:oMath>
        <m:r>
          <w:rPr>
            <w:rFonts w:ascii="Cambria Math" w:hAnsi="Cambria Math"/>
          </w:rPr>
          <m:t>S</m:t>
        </m:r>
      </m:oMath>
      <w:r>
        <w:t>闭合后，下列说法正确的是</w:t>
      </w:r>
      <m:oMath>
        <m:r>
          <w:rPr>
            <w:rFonts w:ascii="Cambria Math" w:hAnsi="Cambria Math"/>
          </w:rPr>
          <m:t>()</m:t>
        </m:r>
      </m:oMath>
    </w:p>
    <w:p w:rsidR="007C1532" w:rsidRDefault="007E21BA">
      <w:pPr>
        <w:ind w:left="420"/>
      </w:pPr>
      <w:r>
        <w:t>A</w:t>
      </w:r>
      <w:r>
        <w:t>、灯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与灯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串联，且灯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被短路</w:t>
      </w:r>
    </w:p>
    <w:p w:rsidR="007C1532" w:rsidRDefault="007E21BA">
      <w:pPr>
        <w:ind w:left="420"/>
      </w:pPr>
      <w:r>
        <w:t>B</w:t>
      </w:r>
      <w:r>
        <w:t>、电压表可测出灯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两端的电压</w:t>
      </w:r>
    </w:p>
    <w:p w:rsidR="007C1532" w:rsidRDefault="007E21BA">
      <w:pPr>
        <w:ind w:left="420"/>
      </w:pPr>
      <w:r>
        <w:t>C</w:t>
      </w:r>
      <w:r>
        <w:t>、电流表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测的是灯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的电流</w:t>
      </w:r>
    </w:p>
    <w:p w:rsidR="007C1532" w:rsidRDefault="007E21BA">
      <w:pPr>
        <w:ind w:left="420"/>
      </w:pPr>
      <w:r>
        <w:t>D</w:t>
      </w:r>
      <w:r>
        <w:t>、电流表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测的是干路电流</w:t>
      </w:r>
      <w:r>
        <w:br/>
      </w:r>
      <w:r>
        <w:rPr>
          <w:noProof/>
        </w:rPr>
        <w:drawing>
          <wp:inline distT="0" distB="0" distL="0" distR="0">
            <wp:extent cx="1321200" cy="97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1200" cy="9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532" w:rsidRDefault="007E21BA">
      <w:pPr>
        <w:tabs>
          <w:tab w:val="left" w:pos="4195"/>
        </w:tabs>
        <w:ind w:left="420"/>
      </w:pPr>
      <w:r>
        <w:t xml:space="preserve">A. </w:t>
      </w:r>
      <w:r>
        <w:t>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与灯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串联，且灯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被短路</w:t>
      </w:r>
      <w:r>
        <w:tab/>
        <w:t xml:space="preserve">B. </w:t>
      </w:r>
      <w:r>
        <w:t>电压表可测出灯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两端的电压</w:t>
      </w:r>
      <w:r>
        <w:br/>
        <w:t xml:space="preserve">C. </w:t>
      </w:r>
      <w:r>
        <w:t>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测的是灯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的电流</w:t>
      </w:r>
      <w:r>
        <w:tab/>
        <w:t xml:space="preserve">D. </w:t>
      </w:r>
      <w:r>
        <w:t>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测的是干路电流</w:t>
      </w:r>
    </w:p>
    <w:p w:rsidR="007C1532" w:rsidRDefault="007E21BA">
      <w:r>
        <w:t>3.</w:t>
      </w:r>
      <w:r>
        <w:t>（</w:t>
      </w:r>
      <w:r>
        <w:t>3</w:t>
      </w:r>
      <w:r>
        <w:t>分）</w:t>
      </w:r>
      <w:r>
        <w:t>3.</w:t>
      </w:r>
      <w:r>
        <w:t>如图所示电路，闭合开关，灯正常发光，两电表均有示数。过一会儿，灯泡突然熄灭，一只电表示数明显增大，另一只电表示数明显减小，移动滑动变阻器的</w:t>
      </w:r>
      <w:r>
        <w:lastRenderedPageBreak/>
        <w:t>滑片均再无其他现象发生。造成此现象的原因可能是（）</w:t>
      </w:r>
      <w:r>
        <w:t> </w:t>
      </w:r>
      <w:r>
        <w:br/>
      </w:r>
      <w:r>
        <w:rPr>
          <w:noProof/>
        </w:rPr>
        <w:drawing>
          <wp:inline distT="0" distB="0" distL="0" distR="0">
            <wp:extent cx="4010400" cy="220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400" cy="2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532" w:rsidRDefault="007E21BA">
      <w:pPr>
        <w:tabs>
          <w:tab w:val="left" w:pos="4195"/>
        </w:tabs>
        <w:ind w:left="420"/>
      </w:pPr>
      <w:r>
        <w:t xml:space="preserve">A. </w:t>
      </w:r>
      <w:r>
        <w:t>小灯泡断路</w:t>
      </w:r>
      <w:r>
        <w:tab/>
        <w:t xml:space="preserve">B. </w:t>
      </w:r>
      <w:r>
        <w:t>滑动变阻器断路</w:t>
      </w:r>
      <w:r>
        <w:br/>
        <w:t xml:space="preserve">C. </w:t>
      </w:r>
      <w:r>
        <w:t>小灯泡被短路</w:t>
      </w:r>
      <w:r>
        <w:tab/>
        <w:t xml:space="preserve">D. </w:t>
      </w:r>
      <w:r>
        <w:t>滑动变阻器被短路</w:t>
      </w:r>
    </w:p>
    <w:p w:rsidR="007C1532" w:rsidRDefault="007E21BA">
      <w:r>
        <w:t>4.</w:t>
      </w:r>
      <w:r>
        <w:t>（</w:t>
      </w:r>
      <w:r>
        <w:t>3</w:t>
      </w:r>
      <w:r>
        <w:t>分）如图所示电路中，开关能同时控制两盏灯，若一盏灯的灯丝断了，不影响另一盏灯的工作的电路是</w:t>
      </w:r>
      <m:oMath>
        <m:r>
          <w:rPr>
            <w:rFonts w:ascii="Cambria Math" w:hAnsi="Cambria Math"/>
          </w:rPr>
          <m:t>(</m:t>
        </m:r>
        <m:r>
          <m:rPr>
            <m:nor/>
          </m:rPr>
          <m:t>    </m:t>
        </m:r>
        <m:r>
          <w:rPr>
            <w:rFonts w:ascii="Cambria Math" w:hAnsi="Cambria Math"/>
          </w:rPr>
          <m:t>)</m:t>
        </m:r>
      </m:oMath>
    </w:p>
    <w:p w:rsidR="007C1532" w:rsidRDefault="007E21BA">
      <w:pPr>
        <w:tabs>
          <w:tab w:val="left" w:pos="4195"/>
        </w:tabs>
        <w:ind w:left="420"/>
      </w:pPr>
      <w:r>
        <w:t xml:space="preserve">A. </w:t>
      </w:r>
      <w:r>
        <w:rPr>
          <w:noProof/>
        </w:rPr>
        <w:drawing>
          <wp:inline distT="0" distB="0" distL="0" distR="0">
            <wp:extent cx="885600" cy="788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600" cy="7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B. </w:t>
      </w:r>
      <w:r>
        <w:rPr>
          <w:noProof/>
        </w:rPr>
        <w:drawing>
          <wp:inline distT="0" distB="0" distL="0" distR="0">
            <wp:extent cx="997200" cy="788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7200" cy="7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C. </w:t>
      </w:r>
      <w:r>
        <w:rPr>
          <w:noProof/>
        </w:rPr>
        <w:drawing>
          <wp:inline distT="0" distB="0" distL="0" distR="0">
            <wp:extent cx="903599" cy="741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3599" cy="7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D. </w:t>
      </w:r>
      <w:r>
        <w:rPr>
          <w:noProof/>
        </w:rPr>
        <w:drawing>
          <wp:inline distT="0" distB="0" distL="0" distR="0">
            <wp:extent cx="892800" cy="856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2800" cy="8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532" w:rsidRDefault="007E21BA">
      <w:r>
        <w:t>5.</w:t>
      </w:r>
      <w:r>
        <w:t>（</w:t>
      </w:r>
      <w:r>
        <w:t>3</w:t>
      </w:r>
      <w:r>
        <w:t>分）如图所示的电路中，滑动变阻器</w:t>
      </w:r>
      <m:oMath>
        <m:r>
          <w:rPr>
            <w:rFonts w:ascii="Cambria Math" w:hAnsi="Cambria Math"/>
          </w:rPr>
          <m:t>R</m:t>
        </m:r>
      </m:oMath>
      <w:r>
        <w:t>的滑片</w:t>
      </w:r>
      <m:oMath>
        <m:r>
          <w:rPr>
            <w:rFonts w:ascii="Cambria Math" w:hAnsi="Cambria Math"/>
          </w:rPr>
          <m:t>P</m:t>
        </m:r>
      </m:oMath>
      <w:r>
        <w:t>处于中点，只通过控制开关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的通断来研究电路的连接关系及电流规律，则下列探究能完成的是</w:t>
      </w:r>
      <m:oMath>
        <m:r>
          <w:rPr>
            <w:rFonts w:ascii="Cambria Math" w:hAnsi="Cambria Math"/>
          </w:rPr>
          <m:t>()</m:t>
        </m:r>
      </m:oMath>
      <w:r>
        <w:br/>
      </w:r>
      <w:r>
        <w:rPr>
          <w:noProof/>
        </w:rPr>
        <w:drawing>
          <wp:inline distT="0" distB="0" distL="0" distR="0">
            <wp:extent cx="1558800" cy="1339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88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532" w:rsidRDefault="007E21BA">
      <w:pPr>
        <w:ind w:left="420"/>
      </w:pPr>
      <w:r>
        <w:t xml:space="preserve">A. </w:t>
      </w:r>
      <w:r>
        <w:t>只闭合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，可以探究并联电路的电流规律</w:t>
      </w:r>
      <w:r>
        <w:br/>
        <w:t xml:space="preserve">B. </w:t>
      </w:r>
      <w:r>
        <w:t>开关都闭合，滑动变阻器</w:t>
      </w:r>
      <m:oMath>
        <m:r>
          <w:rPr>
            <w:rFonts w:ascii="Cambria Math" w:hAnsi="Cambria Math"/>
          </w:rPr>
          <m:t>R</m:t>
        </m:r>
      </m:oMath>
      <w:r>
        <w:t>与灯泡</w:t>
      </w:r>
      <m:oMath>
        <m:r>
          <w:rPr>
            <w:rFonts w:ascii="Cambria Math" w:hAnsi="Cambria Math"/>
          </w:rPr>
          <m:t>L</m:t>
        </m:r>
      </m:oMath>
      <w:r>
        <w:t>为串联关系</w:t>
      </w:r>
      <w:r>
        <w:br/>
        <w:t xml:space="preserve">C. </w:t>
      </w:r>
      <w:r>
        <w:t>只闭合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，滑动变阻器</w:t>
      </w:r>
      <m:oMath>
        <m:r>
          <w:rPr>
            <w:rFonts w:ascii="Cambria Math" w:hAnsi="Cambria Math"/>
          </w:rPr>
          <m:t>R</m:t>
        </m:r>
      </m:oMath>
      <w:r>
        <w:t>与灯泡</w:t>
      </w:r>
      <m:oMath>
        <m:r>
          <w:rPr>
            <w:rFonts w:ascii="Cambria Math" w:hAnsi="Cambria Math"/>
          </w:rPr>
          <m:t>L</m:t>
        </m:r>
      </m:oMath>
      <w:r>
        <w:t>为并联关系</w:t>
      </w:r>
      <w:r>
        <w:br/>
        <w:t xml:space="preserve">D. </w:t>
      </w:r>
      <w:r>
        <w:t>只闭合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，调节变阻器的滑片</w:t>
      </w:r>
      <m:oMath>
        <m:r>
          <w:rPr>
            <w:rFonts w:ascii="Cambria Math" w:hAnsi="Cambria Math"/>
          </w:rPr>
          <m:t>P</m:t>
        </m:r>
      </m:oMath>
      <w:r>
        <w:t>灯泡</w:t>
      </w:r>
      <m:oMath>
        <m:r>
          <w:rPr>
            <w:rFonts w:ascii="Cambria Math" w:hAnsi="Cambria Math"/>
          </w:rPr>
          <m:t>L</m:t>
        </m:r>
      </m:oMath>
      <w:r>
        <w:t>的亮度不变</w:t>
      </w:r>
    </w:p>
    <w:p w:rsidR="007C1532" w:rsidRDefault="007E21BA">
      <w:r>
        <w:rPr>
          <w:rStyle w:val="Hei"/>
        </w:rPr>
        <w:t>二</w:t>
      </w:r>
      <w:r>
        <w:rPr>
          <w:rStyle w:val="Hei"/>
        </w:rPr>
        <w:t xml:space="preserve"> </w:t>
      </w:r>
      <w:r>
        <w:rPr>
          <w:rStyle w:val="Hei"/>
        </w:rPr>
        <w:t>、简答题（本大题共</w:t>
      </w:r>
      <w:r>
        <w:rPr>
          <w:rStyle w:val="Hei"/>
        </w:rPr>
        <w:t>2</w:t>
      </w:r>
      <w:r>
        <w:rPr>
          <w:rStyle w:val="Hei"/>
        </w:rPr>
        <w:t>小题，共</w:t>
      </w:r>
      <w:r>
        <w:rPr>
          <w:rStyle w:val="Hei"/>
        </w:rPr>
        <w:t>12</w:t>
      </w:r>
      <w:r>
        <w:rPr>
          <w:rStyle w:val="Hei"/>
        </w:rPr>
        <w:t>分）</w:t>
      </w:r>
    </w:p>
    <w:p w:rsidR="007C1532" w:rsidRDefault="007E21BA">
      <w:r>
        <w:t>6.</w:t>
      </w:r>
      <w:r>
        <w:t>（</w:t>
      </w:r>
      <w:r>
        <w:t>6</w:t>
      </w:r>
      <w:r>
        <w:t>分）如图所示，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、</w:t>
      </w:r>
      <m:oMath>
        <m:r>
          <w:rPr>
            <w:rFonts w:ascii="Cambria Math" w:hAnsi="Cambria Math"/>
          </w:rPr>
          <m:t>c</m:t>
        </m:r>
      </m:oMath>
      <w:r>
        <w:t> </w:t>
      </w:r>
      <w:r>
        <w:t>是三个电表，且电路连接没有错误，两个灯泡均正常发光，已知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、</w:t>
      </w:r>
      <m:oMath>
        <m:r>
          <w:rPr>
            <w:rFonts w:ascii="Cambria Math" w:hAnsi="Cambria Math"/>
          </w:rPr>
          <m:t>c</m:t>
        </m:r>
      </m:oMath>
      <w:r>
        <w:t>三个电表读得的数值依次为</w:t>
      </w:r>
      <m:oMath>
        <m:r>
          <w:rPr>
            <w:rFonts w:ascii="Cambria Math" w:hAnsi="Cambria Math"/>
          </w:rPr>
          <m:t>1.5</m:t>
        </m:r>
      </m:oMath>
      <w:r>
        <w:t>、</w:t>
      </w:r>
      <m:oMath>
        <m:r>
          <w:rPr>
            <w:rFonts w:ascii="Cambria Math" w:hAnsi="Cambria Math"/>
          </w:rPr>
          <m:t>1.2</m:t>
        </m:r>
      </m:oMath>
      <w:r>
        <w:t>、</w:t>
      </w:r>
      <m:oMath>
        <m:r>
          <w:rPr>
            <w:rFonts w:ascii="Cambria Math" w:hAnsi="Cambria Math"/>
          </w:rPr>
          <m:t>2.5(</m:t>
        </m:r>
      </m:oMath>
      <w:r>
        <w:t>单位是</w:t>
      </w:r>
      <m:oMath>
        <m:r>
          <w:rPr>
            <w:rFonts w:ascii="Cambria Math" w:hAnsi="Cambria Math"/>
          </w:rPr>
          <m:t>A</m:t>
        </m:r>
      </m:oMath>
      <w:r>
        <w:t>或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).</m:t>
        </m:r>
      </m:oMath>
      <w:r>
        <w:t>则电源电压</w:t>
      </w:r>
      <w:r>
        <w:lastRenderedPageBreak/>
        <w:t>为</w:t>
      </w:r>
      <w:r>
        <w:t>______</w:t>
      </w:r>
      <m:oMath>
        <m:r>
          <w:rPr>
            <w:rFonts w:ascii="Cambria Math" w:hAnsi="Cambria Math"/>
          </w:rPr>
          <m:t>V</m:t>
        </m:r>
      </m:oMath>
      <w:r>
        <w:t>；通过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的电流是</w:t>
      </w:r>
      <w:r>
        <w:t>______A.</w:t>
      </w:r>
      <w:r>
        <w:br/>
      </w:r>
      <w:r>
        <w:rPr>
          <w:noProof/>
        </w:rPr>
        <w:drawing>
          <wp:inline distT="0" distB="0" distL="0" distR="0">
            <wp:extent cx="1206000" cy="874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6000" cy="8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532" w:rsidRDefault="007E21BA">
      <w:r>
        <w:t>7.</w:t>
      </w:r>
      <w:r>
        <w:t>（</w:t>
      </w:r>
      <w:r>
        <w:t>6</w:t>
      </w:r>
      <w:r>
        <w:t>分）如图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</m:oMath>
      <w:r>
        <w:t>所示电路，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是两只相同的电压表。当闭合开关后。灯泡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都发光，这时两只电压表的指针偏转角度相同，均为图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t>所示，指针刚好对准刻度线位置。则：</w:t>
      </w:r>
      <w:r>
        <w:t> </w:t>
      </w:r>
      <w:r>
        <w:br/>
      </w:r>
      <w:r>
        <w:rPr>
          <w:noProof/>
        </w:rPr>
        <w:drawing>
          <wp:inline distT="0" distB="0" distL="0" distR="0">
            <wp:extent cx="4428000" cy="136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 </w:t>
      </w:r>
      <w:r>
        <w:br/>
      </w:r>
      <m:oMath>
        <m:r>
          <w:rPr>
            <w:rFonts w:ascii="Cambria Math" w:hAnsi="Cambria Math"/>
          </w:rPr>
          <m:t>(1)</m:t>
        </m:r>
      </m:oMath>
      <w:r>
        <w:t>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两端的电压；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若将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改接为图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)</m:t>
        </m:r>
      </m:oMath>
      <w:r>
        <w:t>所示的电路，电源电压不变，闭合开关后灯泡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都发光，此时电流表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的示数为</w:t>
      </w:r>
      <m:oMath>
        <m:r>
          <w:rPr>
            <w:rFonts w:ascii="Cambria Math" w:hAnsi="Cambria Math"/>
          </w:rPr>
          <m:t>1.</m:t>
        </m:r>
        <m:r>
          <m:rPr>
            <m:nor/>
          </m:rPr>
          <m:t>5A</m:t>
        </m:r>
      </m:oMath>
      <w:r>
        <w:t>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的示数为</w:t>
      </w:r>
      <m:oMath>
        <m:r>
          <w:rPr>
            <w:rFonts w:ascii="Cambria Math" w:hAnsi="Cambria Math"/>
          </w:rPr>
          <m:t>1.</m:t>
        </m:r>
        <m:r>
          <m:rPr>
            <m:nor/>
          </m:rPr>
          <m:t>2A</m:t>
        </m:r>
      </m:oMath>
      <w:r>
        <w:t>，求此时通过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两端的电压。</w:t>
      </w:r>
    </w:p>
    <w:p w:rsidR="007C1532" w:rsidRDefault="007E21BA">
      <w:r>
        <w:rPr>
          <w:rStyle w:val="Hei"/>
        </w:rPr>
        <w:t>三</w:t>
      </w:r>
      <w:r>
        <w:rPr>
          <w:rStyle w:val="Hei"/>
        </w:rPr>
        <w:t xml:space="preserve"> </w:t>
      </w:r>
      <w:r>
        <w:rPr>
          <w:rStyle w:val="Hei"/>
        </w:rPr>
        <w:t>、填空题（本大题共</w:t>
      </w:r>
      <w:r>
        <w:rPr>
          <w:rStyle w:val="Hei"/>
        </w:rPr>
        <w:t>2</w:t>
      </w:r>
      <w:r>
        <w:rPr>
          <w:rStyle w:val="Hei"/>
        </w:rPr>
        <w:t>小题，共</w:t>
      </w:r>
      <w:r>
        <w:rPr>
          <w:rStyle w:val="Hei"/>
        </w:rPr>
        <w:t>8</w:t>
      </w:r>
      <w:r>
        <w:rPr>
          <w:rStyle w:val="Hei"/>
        </w:rPr>
        <w:t>分）</w:t>
      </w:r>
    </w:p>
    <w:p w:rsidR="007C1532" w:rsidRDefault="007E21BA">
      <w:r>
        <w:t>8.</w:t>
      </w:r>
      <w:r>
        <w:t>（</w:t>
      </w:r>
      <w:r>
        <w:t>4</w:t>
      </w:r>
      <w:r>
        <w:t>分）在如图所示的测量电路中，闭合开关后电压表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的示数为</w:t>
      </w:r>
      <m:oMath>
        <m:r>
          <w:rPr>
            <w:rFonts w:ascii="Cambria Math" w:hAnsi="Cambria Math"/>
          </w:rPr>
          <m:t>2.5</m:t>
        </m:r>
        <m:r>
          <w:rPr>
            <w:rFonts w:ascii="Cambria Math" w:hAnsi="Cambria Math"/>
          </w:rPr>
          <m:t>V</m:t>
        </m:r>
      </m:oMath>
      <w:r>
        <w:t>，且两个灯泡的规格相同，则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的示数为</w:t>
      </w:r>
      <w:r>
        <w:t xml:space="preserve"> ______</w:t>
      </w:r>
      <m:oMath>
        <m: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的示数为</w:t>
      </w:r>
      <w:r>
        <w:t xml:space="preserve"> ______</w:t>
      </w:r>
      <m:oMath>
        <m:r>
          <w:rPr>
            <w:rFonts w:ascii="Cambria Math" w:hAnsi="Cambria Math"/>
          </w:rPr>
          <m:t>V</m:t>
        </m:r>
      </m:oMath>
      <w:r>
        <w:t>。</w:t>
      </w:r>
      <w:r>
        <w:br/>
      </w:r>
      <w:r>
        <w:rPr>
          <w:noProof/>
        </w:rPr>
        <w:drawing>
          <wp:inline distT="0" distB="0" distL="0" distR="0">
            <wp:extent cx="1663200" cy="1198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3200" cy="11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532" w:rsidRDefault="007E21BA">
      <w:r>
        <w:t>9.</w:t>
      </w:r>
      <w:r>
        <w:t>（</w:t>
      </w:r>
      <w:r>
        <w:t>4</w:t>
      </w:r>
      <w:r>
        <w:t>分）小伟连接两灯并联电路的情况如图所示．当他</w:t>
      </w:r>
      <w:r>
        <w:t>“</w:t>
      </w:r>
      <w:r>
        <w:t>试触</w:t>
      </w:r>
      <w:r>
        <w:t>”</w:t>
      </w:r>
      <w:r>
        <w:t>时，发现电压表的指针不动、电流表的指针很快向右偏转，两灯都不发光．</w:t>
      </w:r>
      <w:r>
        <w:t>小敏指出他在电路连接中有错误．若闭合开关</w:t>
      </w:r>
      <m:oMath>
        <m:r>
          <w:rPr>
            <w:rFonts w:ascii="Cambria Math" w:hAnsi="Cambria Math"/>
          </w:rPr>
          <m:t>S</m:t>
        </m:r>
      </m:oMath>
      <w:r>
        <w:t>，可能造成的后果是</w:t>
      </w:r>
      <w:r>
        <w:t>______</w:t>
      </w:r>
      <w:r>
        <w:t>；现在请你只改接图电路中的一根导线，使电路连接完全正确．</w:t>
      </w:r>
      <m:oMath>
        <m:r>
          <w:rPr>
            <w:rFonts w:ascii="Cambria Math" w:hAnsi="Cambria Math"/>
          </w:rPr>
          <m:t>(</m:t>
        </m:r>
      </m:oMath>
      <w:r>
        <w:t>在错接的导线上画</w:t>
      </w:r>
      <m:oMath>
        <m:r>
          <w:rPr>
            <w:rFonts w:ascii="Cambria Math" w:hAnsi="Cambria Math"/>
          </w:rPr>
          <m:t>×</m:t>
        </m:r>
      </m:oMath>
      <w:r>
        <w:t>，然后画出正确的接线位置</w:t>
      </w:r>
      <m:oMath>
        <m:r>
          <w:rPr>
            <w:rFonts w:ascii="Cambria Math" w:hAnsi="Cambria Math"/>
          </w:rPr>
          <m:t>)</m:t>
        </m:r>
      </m:oMath>
      <w:r>
        <w:br/>
      </w:r>
      <w:r>
        <w:rPr>
          <w:noProof/>
        </w:rPr>
        <w:drawing>
          <wp:inline distT="0" distB="0" distL="0" distR="0">
            <wp:extent cx="1965600" cy="1443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5600" cy="14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532" w:rsidRDefault="007E21BA">
      <w:r>
        <w:br w:type="page"/>
      </w:r>
    </w:p>
    <w:p w:rsidR="007C1532" w:rsidRDefault="007E21BA">
      <w:pPr>
        <w:jc w:val="center"/>
      </w:pPr>
      <w:r>
        <w:rPr>
          <w:b/>
          <w:sz w:val="32"/>
        </w:rPr>
        <w:lastRenderedPageBreak/>
        <w:t>答案和解析</w:t>
      </w:r>
    </w:p>
    <w:p w:rsidR="007C1532" w:rsidRDefault="007E21BA">
      <w:r>
        <w:rPr>
          <w:color w:val="3333FF"/>
        </w:rPr>
        <w:t>1.</w:t>
      </w:r>
      <w:r>
        <w:rPr>
          <w:color w:val="3333FF"/>
        </w:rPr>
        <w:t>【答案】</w:t>
      </w:r>
      <w:r>
        <w:t>C;</w:t>
      </w:r>
    </w:p>
    <w:p w:rsidR="007C1532" w:rsidRDefault="007E21BA">
      <w:r>
        <w:rPr>
          <w:color w:val="3333FF"/>
        </w:rPr>
        <w:t>【解析】</w:t>
      </w:r>
      <w:r>
        <w:t>解：</w:t>
      </w:r>
      <m:oMath>
        <m:r>
          <w:rPr>
            <w:rFonts w:ascii="Cambria Math" w:hAnsi="Cambria Math"/>
          </w:rPr>
          <m:t>A</m:t>
        </m:r>
      </m:oMath>
      <w:r>
        <w:t>、电路中无用电器；开关闭合后，导线直接将电源的两极连通，会发生电源短路，故</w:t>
      </w:r>
      <m:oMath>
        <m:r>
          <w:rPr>
            <w:rFonts w:ascii="Cambria Math" w:hAnsi="Cambria Math"/>
          </w:rPr>
          <m:t>A</m:t>
        </m:r>
      </m:oMath>
      <w:r>
        <w:t>错误。</w:t>
      </w:r>
      <w:r>
        <w:t> </w:t>
      </w:r>
      <w:r>
        <w:br/>
      </w:r>
      <m:oMath>
        <m:r>
          <w:rPr>
            <w:rFonts w:ascii="Cambria Math" w:hAnsi="Cambria Math"/>
          </w:rPr>
          <m:t>B</m:t>
        </m:r>
      </m:oMath>
      <w:r>
        <w:t>、电路无电源，用电器均不能工作，故</w:t>
      </w:r>
      <m:oMath>
        <m:r>
          <w:rPr>
            <w:rFonts w:ascii="Cambria Math" w:hAnsi="Cambria Math"/>
          </w:rPr>
          <m:t>B</m:t>
        </m:r>
      </m:oMath>
      <w:r>
        <w:t>错误。</w:t>
      </w:r>
      <w:r>
        <w:t> </w:t>
      </w:r>
      <w:r>
        <w:br/>
      </w:r>
      <m:oMath>
        <m:r>
          <w:rPr>
            <w:rFonts w:ascii="Cambria Math" w:hAnsi="Cambria Math"/>
          </w:rPr>
          <m:t>C</m:t>
        </m:r>
      </m:oMath>
      <w:r>
        <w:t>、有电源，且电灯和开关串联，故</w:t>
      </w:r>
      <m:oMath>
        <m:r>
          <w:rPr>
            <w:rFonts w:ascii="Cambria Math" w:hAnsi="Cambria Math"/>
          </w:rPr>
          <m:t>C</m:t>
        </m:r>
      </m:oMath>
      <w:r>
        <w:t>正确。</w:t>
      </w:r>
      <w:r>
        <w:t> </w:t>
      </w:r>
      <w:r>
        <w:br/>
      </w:r>
      <m:oMath>
        <m:r>
          <w:rPr>
            <w:rFonts w:ascii="Cambria Math" w:hAnsi="Cambria Math"/>
          </w:rPr>
          <m:t>D</m:t>
        </m:r>
      </m:oMath>
      <w:r>
        <w:t>、开关闭合后，导线直接将电源的两极连通，会发生电源短路，故</w:t>
      </w:r>
      <m:oMath>
        <m:r>
          <w:rPr>
            <w:rFonts w:ascii="Cambria Math" w:hAnsi="Cambria Math"/>
          </w:rPr>
          <m:t>D</m:t>
        </m:r>
      </m:oMath>
      <w:r>
        <w:t>错误。</w:t>
      </w:r>
      <w:r>
        <w:t> </w:t>
      </w:r>
      <w:r>
        <w:br/>
      </w:r>
      <w:r>
        <w:t>故选：</w:t>
      </w:r>
      <m:oMath>
        <m:r>
          <w:rPr>
            <w:rFonts w:ascii="Cambria Math" w:hAnsi="Cambria Math"/>
          </w:rPr>
          <m:t>C</m:t>
        </m:r>
      </m:oMath>
      <w:r>
        <w:t>。</w:t>
      </w:r>
      <w:r>
        <w:t> </w:t>
      </w:r>
      <w:r>
        <w:br/>
      </w:r>
      <w:r>
        <w:t>一个完整的电路包括电源，开关，用电器，导线，且不能出现短路。</w:t>
      </w:r>
      <w:r>
        <w:t> </w:t>
      </w:r>
      <w:r>
        <w:br/>
      </w:r>
      <w:r>
        <w:t>此题主要考查了电路的组成。注意不要出现短路的情况：电源短路是指电源两极不经过用电器直接连通的电路。</w:t>
      </w:r>
      <w:r>
        <w:br/>
      </w:r>
    </w:p>
    <w:p w:rsidR="007C1532" w:rsidRDefault="007E21BA">
      <w:r>
        <w:rPr>
          <w:color w:val="3333FF"/>
        </w:rPr>
        <w:t>2.</w:t>
      </w:r>
      <w:r>
        <w:rPr>
          <w:color w:val="3333FF"/>
        </w:rPr>
        <w:t>【答案】</w:t>
      </w:r>
      <w:r>
        <w:t>null;</w:t>
      </w:r>
    </w:p>
    <w:p w:rsidR="007C1532" w:rsidRDefault="007E21BA">
      <w:r>
        <w:rPr>
          <w:color w:val="3333FF"/>
        </w:rPr>
        <w:t>【解析】</w:t>
      </w:r>
      <w:r>
        <w:t>解：</w:t>
      </w:r>
      <w:r>
        <w:t> </w:t>
      </w:r>
      <w:r>
        <w:br/>
      </w:r>
      <w:r>
        <w:t>分析该电路可知，电流有两条路径，即电流从电源正极出发，经过开关</w:t>
      </w:r>
      <m:oMath>
        <m:r>
          <w:rPr>
            <w:rFonts w:ascii="Cambria Math" w:hAnsi="Cambria Math"/>
          </w:rPr>
          <m:t>S</m:t>
        </m:r>
      </m:oMath>
      <w:r>
        <w:t>、电流表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后分成两支，一支经过灯泡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回到负极；另一支经过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、灯泡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回到负极，故两灯是并联的，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测量干路电流，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测量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的电流，电压表测量电源电压或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的电压；</w:t>
      </w:r>
      <w:r>
        <w:t> </w:t>
      </w:r>
      <w:r>
        <w:br/>
      </w:r>
      <m:oMath>
        <m:r>
          <w:rPr>
            <w:rFonts w:ascii="Cambria Math" w:hAnsi="Cambria Math"/>
          </w:rPr>
          <m:t>A</m:t>
        </m:r>
      </m:oMath>
      <w:r>
        <w:t>、灯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与灯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是并联的，故</w:t>
      </w:r>
      <m:oMath>
        <m:r>
          <w:rPr>
            <w:rFonts w:ascii="Cambria Math" w:hAnsi="Cambria Math"/>
          </w:rPr>
          <m:t>A</m:t>
        </m:r>
      </m:oMath>
      <w:r>
        <w:t>错误；</w:t>
      </w:r>
      <w:r>
        <w:t> </w:t>
      </w:r>
      <w:r>
        <w:br/>
      </w:r>
      <m:oMath>
        <m:r>
          <w:rPr>
            <w:rFonts w:ascii="Cambria Math" w:hAnsi="Cambria Math"/>
          </w:rPr>
          <m:t>B</m:t>
        </m:r>
      </m:oMath>
      <w:r>
        <w:t>、因为并联电路各支路两端电压与电源电压都相等，所以电压表可测出电源或灯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的电压，故</w:t>
      </w:r>
      <m:oMath>
        <m:r>
          <w:rPr>
            <w:rFonts w:ascii="Cambria Math" w:hAnsi="Cambria Math"/>
          </w:rPr>
          <m:t>B</m:t>
        </m:r>
      </m:oMath>
      <w:r>
        <w:t>正确；</w:t>
      </w:r>
      <w:r>
        <w:t> </w:t>
      </w:r>
      <w:r>
        <w:br/>
      </w:r>
      <m:oMath>
        <m:r>
          <w:rPr>
            <w:rFonts w:ascii="Cambria Math" w:hAnsi="Cambria Math"/>
          </w:rPr>
          <m:t>C</m:t>
        </m:r>
      </m:oMath>
      <w:r>
        <w:t>、电流表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测的是干路中的电流，故</w:t>
      </w:r>
      <m:oMath>
        <m:r>
          <w:rPr>
            <w:rFonts w:ascii="Cambria Math" w:hAnsi="Cambria Math"/>
          </w:rPr>
          <m:t>C</m:t>
        </m:r>
      </m:oMath>
      <w:r>
        <w:t>错误；</w:t>
      </w:r>
      <w:r>
        <w:t> </w:t>
      </w:r>
      <w:r>
        <w:br/>
      </w:r>
      <m:oMath>
        <m:r>
          <w:rPr>
            <w:rFonts w:ascii="Cambria Math" w:hAnsi="Cambria Math"/>
          </w:rPr>
          <m:t>D</m:t>
        </m:r>
      </m:oMath>
      <w:r>
        <w:t>、电流表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测的是灯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的电流，故</w:t>
      </w:r>
      <m:oMath>
        <m:r>
          <w:rPr>
            <w:rFonts w:ascii="Cambria Math" w:hAnsi="Cambria Math"/>
          </w:rPr>
          <m:t>D</m:t>
        </m:r>
      </m:oMath>
      <w:r>
        <w:t>错误；</w:t>
      </w:r>
      <w:r>
        <w:t> </w:t>
      </w:r>
      <w:r>
        <w:br/>
      </w:r>
      <w:r>
        <w:t>故选：</w:t>
      </w:r>
      <m:oMath>
        <m:r>
          <w:rPr>
            <w:rFonts w:ascii="Cambria Math" w:hAnsi="Cambria Math"/>
          </w:rPr>
          <m:t>B</m:t>
        </m:r>
      </m:oMath>
      <w:r>
        <w:t>。</w:t>
      </w:r>
      <w:r>
        <w:t> </w:t>
      </w:r>
      <w:r>
        <w:br/>
      </w:r>
      <w:r>
        <w:t>串联电路中电流只有一条路径，并联电路中电流有多条路径，分析清楚该电路的连接情况，并结合电压表应该并联，电流表应该串联的特点分析即可判断出正确的答案。</w:t>
      </w:r>
      <w:r>
        <w:t> </w:t>
      </w:r>
      <w:r>
        <w:br/>
      </w:r>
      <w:r>
        <w:t>能区分串并联电路，</w:t>
      </w:r>
      <w:r>
        <w:t>并理解电流表和电压表的正确使用是解决该题的关键。</w:t>
      </w:r>
      <w:r>
        <w:br/>
      </w:r>
    </w:p>
    <w:p w:rsidR="007C1532" w:rsidRDefault="007E21BA">
      <w:r>
        <w:rPr>
          <w:color w:val="3333FF"/>
        </w:rPr>
        <w:t>3.</w:t>
      </w:r>
      <w:r>
        <w:rPr>
          <w:color w:val="3333FF"/>
        </w:rPr>
        <w:t>【答案】</w:t>
      </w:r>
      <w:r>
        <w:t>A;</w:t>
      </w:r>
    </w:p>
    <w:p w:rsidR="007C1532" w:rsidRDefault="007E21BA">
      <w:r>
        <w:rPr>
          <w:color w:val="3333FF"/>
        </w:rPr>
        <w:t>【解析】</w:t>
      </w:r>
      <w:r>
        <w:t>略</w:t>
      </w:r>
      <w:r>
        <w:br/>
      </w:r>
    </w:p>
    <w:p w:rsidR="007C1532" w:rsidRDefault="007E21BA">
      <w:r>
        <w:rPr>
          <w:color w:val="3333FF"/>
        </w:rPr>
        <w:t>4.</w:t>
      </w:r>
      <w:r>
        <w:rPr>
          <w:color w:val="3333FF"/>
        </w:rPr>
        <w:t>【答案】</w:t>
      </w:r>
      <w:r>
        <w:t>A;</w:t>
      </w:r>
    </w:p>
    <w:p w:rsidR="007C1532" w:rsidRDefault="007E21BA">
      <w:r>
        <w:rPr>
          <w:color w:val="3333FF"/>
        </w:rPr>
        <w:t>【解析】</w:t>
      </w:r>
      <w:r>
        <w:t>解：</w:t>
      </w:r>
      <m:oMath>
        <m:r>
          <w:rPr>
            <w:rFonts w:ascii="Cambria Math" w:hAnsi="Cambria Math"/>
          </w:rPr>
          <m:t>A</m:t>
        </m:r>
      </m:oMath>
      <w:r>
        <w:t>、开关能同时控制两盏灯，两灯并联，若一盏灯的灯丝断了，不影响另一盏灯的工作，故</w:t>
      </w:r>
      <w:r>
        <w:t>A</w:t>
      </w:r>
      <w:r>
        <w:t>符合题意；</w:t>
      </w:r>
      <w:r>
        <w:t xml:space="preserve">  </w:t>
      </w:r>
      <w:r>
        <w:br/>
        <w:t>B</w:t>
      </w:r>
      <w:r>
        <w:t>、两灯泡串联，互相影响，故</w:t>
      </w:r>
      <w:r>
        <w:t>B</w:t>
      </w:r>
      <w:r>
        <w:t>不符合题意；</w:t>
      </w:r>
      <w:r>
        <w:t xml:space="preserve">  </w:t>
      </w:r>
      <w:r>
        <w:br/>
        <w:t>C</w:t>
      </w:r>
      <w:r>
        <w:t>、两灯并联，但开关不能同时控制两盏灯，故</w:t>
      </w:r>
      <w:r>
        <w:t>C</w:t>
      </w:r>
      <w:r>
        <w:t>不符合题意；</w:t>
      </w:r>
      <w:r>
        <w:t xml:space="preserve">  </w:t>
      </w:r>
      <w:r>
        <w:br/>
        <w:t>D</w:t>
      </w:r>
      <w:r>
        <w:t>、两灯泡串联，故</w:t>
      </w:r>
      <w:r>
        <w:t>D</w:t>
      </w:r>
      <w:r>
        <w:t>不符合题意．</w:t>
      </w:r>
      <w:r>
        <w:t xml:space="preserve">  </w:t>
      </w:r>
      <w:r>
        <w:br/>
      </w:r>
      <w:r>
        <w:lastRenderedPageBreak/>
        <w:t>故选</w:t>
      </w:r>
      <w:r>
        <w:t>A</w:t>
      </w:r>
      <w:r>
        <w:t>．</w:t>
      </w:r>
      <w:r>
        <w:t> </w:t>
      </w:r>
      <w:r>
        <w:br/>
      </w:r>
      <w:r>
        <w:t>由开关能同时控制两盏灯，可知两灯泡并联，开关在干路上，然后对各个电路图逐一分析．</w:t>
      </w:r>
      <w:r>
        <w:t xml:space="preserve">  </w:t>
      </w:r>
      <w:r>
        <w:br/>
      </w:r>
      <w:r>
        <w:t>解答该题的关键是需要对题中要求有清楚的认识，重点是开</w:t>
      </w:r>
      <w:r>
        <w:t>关的控制作用．</w:t>
      </w:r>
      <w:r>
        <w:br/>
      </w:r>
    </w:p>
    <w:p w:rsidR="007C1532" w:rsidRDefault="007E21BA">
      <w:r>
        <w:rPr>
          <w:color w:val="3333FF"/>
        </w:rPr>
        <w:t>5.</w:t>
      </w:r>
      <w:r>
        <w:rPr>
          <w:color w:val="3333FF"/>
        </w:rPr>
        <w:t>【答案】</w:t>
      </w:r>
      <w:r>
        <w:t>D;</w:t>
      </w:r>
    </w:p>
    <w:p w:rsidR="007C1532" w:rsidRDefault="007E21BA">
      <w:r>
        <w:rPr>
          <w:color w:val="3333FF"/>
        </w:rPr>
        <w:t>【解析】</w:t>
      </w:r>
      <w:r>
        <w:t>解：</w:t>
      </w:r>
      <w:r>
        <w:t> </w:t>
      </w:r>
      <w:r>
        <w:br/>
      </w:r>
      <m:oMath>
        <m:r>
          <w:rPr>
            <w:rFonts w:ascii="Cambria Math" w:hAnsi="Cambria Math"/>
          </w:rPr>
          <m:t>A</m:t>
        </m:r>
      </m:oMath>
      <w:r>
        <w:t>、只闭合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，断开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，</w:t>
      </w:r>
      <m:oMath>
        <m:r>
          <w:rPr>
            <w:rFonts w:ascii="Cambria Math" w:hAnsi="Cambria Math"/>
          </w:rPr>
          <m:t>L</m:t>
        </m:r>
      </m:oMath>
      <w:r>
        <w:t>与</w:t>
      </w:r>
      <m:oMath>
        <m:r>
          <w:rPr>
            <w:rFonts w:ascii="Cambria Math" w:hAnsi="Cambria Math"/>
          </w:rPr>
          <m:t>R</m:t>
        </m:r>
      </m:oMath>
      <w:r>
        <w:t>串联在电路中，不可以探究并联电路的电流规律，故</w:t>
      </w:r>
      <m:oMath>
        <m:r>
          <w:rPr>
            <w:rFonts w:ascii="Cambria Math" w:hAnsi="Cambria Math"/>
          </w:rPr>
          <m:t>A</m:t>
        </m:r>
      </m:oMath>
      <w:r>
        <w:t>错误；</w:t>
      </w:r>
      <w:r>
        <w:t> </w:t>
      </w:r>
      <w:r>
        <w:br/>
      </w:r>
      <m:oMath>
        <m:r>
          <w:rPr>
            <w:rFonts w:ascii="Cambria Math" w:hAnsi="Cambria Math"/>
          </w:rPr>
          <m:t>B</m:t>
        </m:r>
      </m:oMath>
      <w:r>
        <w:t>、开关都闭合，电流从电源正极出发不经用电器直接回负极，发生短路现象，烧坏电流表和电源，是不允许的，故</w:t>
      </w:r>
      <m:oMath>
        <m:r>
          <w:rPr>
            <w:rFonts w:ascii="Cambria Math" w:hAnsi="Cambria Math"/>
          </w:rPr>
          <m:t>B</m:t>
        </m:r>
      </m:oMath>
      <w:r>
        <w:t>错误；</w:t>
      </w:r>
      <w:r>
        <w:t> </w:t>
      </w:r>
      <w:r>
        <w:br/>
      </w:r>
      <m:oMath>
        <m:r>
          <w:rPr>
            <w:rFonts w:ascii="Cambria Math" w:hAnsi="Cambria Math"/>
          </w:rPr>
          <m:t>C</m:t>
        </m:r>
      </m:oMath>
      <w:r>
        <w:t>、只闭合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，滑动变阻器</w:t>
      </w:r>
      <m:oMath>
        <m:r>
          <w:rPr>
            <w:rFonts w:ascii="Cambria Math" w:hAnsi="Cambria Math"/>
          </w:rPr>
          <m:t>R</m:t>
        </m:r>
      </m:oMath>
      <w:r>
        <w:t>被短路，故</w:t>
      </w:r>
      <m:oMath>
        <m:r>
          <w:rPr>
            <w:rFonts w:ascii="Cambria Math" w:hAnsi="Cambria Math"/>
          </w:rPr>
          <m:t>C</m:t>
        </m:r>
      </m:oMath>
      <w:r>
        <w:t>错误；</w:t>
      </w:r>
      <w:r>
        <w:t> </w:t>
      </w:r>
      <w:r>
        <w:br/>
      </w:r>
      <m:oMath>
        <m:r>
          <w:rPr>
            <w:rFonts w:ascii="Cambria Math" w:hAnsi="Cambria Math"/>
          </w:rPr>
          <m:t>D</m:t>
        </m:r>
      </m:oMath>
      <w:r>
        <w:t>、只闭合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，滑动变阻器</w:t>
      </w:r>
      <m:oMath>
        <m:r>
          <w:rPr>
            <w:rFonts w:ascii="Cambria Math" w:hAnsi="Cambria Math"/>
          </w:rPr>
          <m:t>R</m:t>
        </m:r>
      </m:oMath>
      <w:r>
        <w:t>与灯泡</w:t>
      </w:r>
      <m:oMath>
        <m:r>
          <w:rPr>
            <w:rFonts w:ascii="Cambria Math" w:hAnsi="Cambria Math"/>
          </w:rPr>
          <m:t>L</m:t>
        </m:r>
      </m:oMath>
      <w:r>
        <w:t>为并联关系，并联电路中各支路电压相等，都等于电源电压，故调节变阻器的滑片</w:t>
      </w:r>
      <m:oMath>
        <m:r>
          <w:rPr>
            <w:rFonts w:ascii="Cambria Math" w:hAnsi="Cambria Math"/>
          </w:rPr>
          <m:t>P</m:t>
        </m:r>
      </m:oMath>
      <w:r>
        <w:t>灯泡</w:t>
      </w:r>
      <m:oMath>
        <m:r>
          <w:rPr>
            <w:rFonts w:ascii="Cambria Math" w:hAnsi="Cambria Math"/>
          </w:rPr>
          <m:t>L</m:t>
        </m:r>
      </m:oMath>
      <w:r>
        <w:t>的亮度不变，故</w:t>
      </w:r>
      <m:oMath>
        <m:r>
          <w:rPr>
            <w:rFonts w:ascii="Cambria Math" w:hAnsi="Cambria Math"/>
          </w:rPr>
          <m:t>D</m:t>
        </m:r>
      </m:oMath>
      <w:r>
        <w:t>正确。</w:t>
      </w:r>
      <w:r>
        <w:t> </w:t>
      </w:r>
      <w:r>
        <w:br/>
      </w:r>
      <w:r>
        <w:t>故选：</w:t>
      </w:r>
      <m:oMath>
        <m:r>
          <w:rPr>
            <w:rFonts w:ascii="Cambria Math" w:hAnsi="Cambria Math"/>
          </w:rPr>
          <m:t>D</m:t>
        </m:r>
      </m:oMath>
      <w:r>
        <w:t>。</w:t>
      </w:r>
      <w:r>
        <w:t> </w:t>
      </w:r>
      <w:r>
        <w:br/>
      </w:r>
      <m:oMath>
        <m:r>
          <w:rPr>
            <w:rFonts w:ascii="Cambria Math" w:hAnsi="Cambria Math"/>
          </w:rPr>
          <m:t>(1)</m:t>
        </m:r>
      </m:oMath>
      <w:r>
        <w:t>根据开关的断开和闭合情况判定电路的连接方式；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根据电路的连接方式和滑动变阻器阻值的变化，由此分析灯泡</w:t>
      </w:r>
      <m:oMath>
        <m:r>
          <w:rPr>
            <w:rFonts w:ascii="Cambria Math" w:hAnsi="Cambria Math"/>
          </w:rPr>
          <m:t>L</m:t>
        </m:r>
      </m:oMath>
      <w:r>
        <w:t>的亮度的变化。</w:t>
      </w:r>
      <w:r>
        <w:t> </w:t>
      </w:r>
      <w:r>
        <w:br/>
      </w:r>
      <w:r>
        <w:t>此题主要考查了电路的连接方式、难度不大，要熟记这些知识。</w:t>
      </w:r>
      <w:r>
        <w:br/>
      </w:r>
    </w:p>
    <w:p w:rsidR="007C1532" w:rsidRDefault="007E21BA">
      <w:r>
        <w:rPr>
          <w:color w:val="3333FF"/>
        </w:rPr>
        <w:t>6.</w:t>
      </w:r>
      <w:r>
        <w:rPr>
          <w:color w:val="3333FF"/>
        </w:rPr>
        <w:t>【答案】</w:t>
      </w:r>
      <w:r>
        <w:t>2.5   0.3  ;</w:t>
      </w:r>
    </w:p>
    <w:p w:rsidR="007C1532" w:rsidRDefault="007E21BA">
      <w:r>
        <w:rPr>
          <w:color w:val="3333FF"/>
        </w:rPr>
        <w:t>【解析】</w:t>
      </w:r>
      <w:r>
        <w:t>解：因两灯正常工作，则两灯和电源之间必定是通路，即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应为电流表；而</w:t>
      </w:r>
      <m:oMath>
        <m:r>
          <w:rPr>
            <w:rFonts w:ascii="Cambria Math" w:hAnsi="Cambria Math"/>
          </w:rPr>
          <m:t>c</m:t>
        </m:r>
      </m:oMath>
      <w:r>
        <w:t>若为电流表，则电源被短路，故</w:t>
      </w:r>
      <m:oMath>
        <m:r>
          <w:rPr>
            <w:rFonts w:ascii="Cambria Math" w:hAnsi="Cambria Math"/>
          </w:rPr>
          <m:t>c</m:t>
        </m:r>
      </m:oMath>
      <w:r>
        <w:t>只能为电压表；</w:t>
      </w:r>
      <m:oMath>
        <m:r>
          <w:rPr>
            <w:rFonts w:ascii="Cambria Math" w:hAnsi="Cambria Math"/>
          </w:rPr>
          <m:t>a</m:t>
        </m:r>
      </m:oMath>
      <w:r>
        <w:t>测量通过干路的</w:t>
      </w:r>
      <w:r>
        <w:t>电流，则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=1.</m:t>
        </m:r>
        <m:r>
          <m:rPr>
            <m:nor/>
          </m:rPr>
          <m:t>5A</m:t>
        </m:r>
      </m:oMath>
      <w:r>
        <w:t>；</w:t>
      </w:r>
      <m:oMath>
        <m:r>
          <w:rPr>
            <w:rFonts w:ascii="Cambria Math" w:hAnsi="Cambria Math"/>
          </w:rPr>
          <m:t>b</m:t>
        </m:r>
      </m:oMath>
      <w:r>
        <w:t>测量通过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=1.</m:t>
        </m:r>
        <m:r>
          <m:rPr>
            <m:nor/>
          </m:rPr>
          <m:t>2A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c</m:t>
        </m:r>
      </m:oMath>
      <w:r>
        <w:t>测量电源电压，故电源电压是</w:t>
      </w:r>
      <m:oMath>
        <m:r>
          <w:rPr>
            <w:rFonts w:ascii="Cambria Math" w:hAnsi="Cambria Math"/>
          </w:rPr>
          <m:t>2.</m:t>
        </m:r>
        <m:r>
          <m:rPr>
            <m:nor/>
          </m:rPr>
          <m:t>5V</m:t>
        </m:r>
      </m:oMath>
      <w:r>
        <w:t>；由于并联电路中，干路电流等于各支路电流之和，故通过灯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的电流：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=1.</m:t>
        </m:r>
        <m:r>
          <m:rPr>
            <m:nor/>
          </m:rPr>
          <m:t>5A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</m:t>
        </m:r>
        <m:r>
          <m:rPr>
            <m:nor/>
          </m:rPr>
          <m:t>2A</m:t>
        </m:r>
        <m:r>
          <w:rPr>
            <w:rFonts w:ascii="Cambria Math" w:hAnsi="Cambria Math"/>
          </w:rPr>
          <m:t>=0.</m:t>
        </m:r>
        <m:r>
          <m:rPr>
            <m:nor/>
          </m:rPr>
          <m:t>3A</m:t>
        </m:r>
      </m:oMath>
      <w:r>
        <w:t>．</w:t>
      </w:r>
      <w:r>
        <w:t> </w:t>
      </w:r>
      <w:r>
        <w:br/>
      </w:r>
      <w:r>
        <w:t>故答案为：</w:t>
      </w:r>
      <m:oMath>
        <m:r>
          <w:rPr>
            <w:rFonts w:ascii="Cambria Math" w:hAnsi="Cambria Math"/>
          </w:rPr>
          <m:t>2.5</m:t>
        </m:r>
      </m:oMath>
      <w:r>
        <w:t>；</w:t>
      </w:r>
      <m:oMath>
        <m:r>
          <w:rPr>
            <w:rFonts w:ascii="Cambria Math" w:hAnsi="Cambria Math"/>
          </w:rPr>
          <m:t>0.3</m:t>
        </m:r>
      </m:oMath>
      <w:r>
        <w:t>．</w:t>
      </w:r>
      <w:r>
        <w:t> </w:t>
      </w:r>
      <w:r>
        <w:br/>
      </w:r>
      <w:r>
        <w:t>由题意可知两灯正常发光，则两灯均应和电源正负极相连通，确定三电表的类型及电路的结构，由并联电路的规律可得出两灯的电流．</w:t>
      </w:r>
      <w:r>
        <w:t> </w:t>
      </w:r>
      <w:r>
        <w:br/>
      </w:r>
      <w:r>
        <w:t>本题重点在于由题意判断三表的类型，需明确电流表和电压表在电路中的作用，根据灯泡的发光情况进行判断．</w:t>
      </w:r>
      <w:r>
        <w:br/>
      </w:r>
    </w:p>
    <w:p w:rsidR="007C1532" w:rsidRDefault="007E21BA">
      <w:r>
        <w:rPr>
          <w:color w:val="3333FF"/>
        </w:rPr>
        <w:t>7.</w:t>
      </w:r>
      <w:r>
        <w:rPr>
          <w:color w:val="3333FF"/>
        </w:rPr>
        <w:t>【答案】</w:t>
      </w:r>
      <w:r>
        <w:t>解：</w:t>
      </w:r>
      <m:oMath>
        <m:r>
          <w:rPr>
            <w:rFonts w:ascii="Cambria Math" w:hAnsi="Cambria Math"/>
          </w:rPr>
          <m:t>(1)</m:t>
        </m:r>
      </m:oMath>
      <w:r>
        <w:t>由图</w:t>
      </w:r>
      <m:oMath>
        <m:r>
          <w:rPr>
            <w:rFonts w:ascii="Cambria Math" w:hAnsi="Cambria Math"/>
          </w:rPr>
          <m:t>a</m:t>
        </m:r>
      </m:oMath>
      <w:r>
        <w:t>所示电路图可知，两灯泡串联，电压表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测电源电压，电压表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两端电压；</w:t>
      </w:r>
      <w:r>
        <w:t xml:space="preserve">  </w:t>
      </w:r>
      <w:r>
        <w:br/>
      </w:r>
      <w:r>
        <w:t>串联电路总电压大于部分电路电压，由图</w:t>
      </w:r>
      <m:oMath>
        <m:r>
          <w:rPr>
            <w:rFonts w:ascii="Cambria Math" w:hAnsi="Cambria Math"/>
          </w:rPr>
          <m:t>b</m:t>
        </m:r>
      </m:oMath>
      <w:r>
        <w:t>所示电压表可知，两电压表指针位置相同，</w:t>
      </w:r>
      <w:r>
        <w:t xml:space="preserve">  </w:t>
      </w:r>
      <w:r>
        <w:br/>
      </w:r>
      <w:r>
        <w:t>则电压表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的量程为</w:t>
      </w:r>
      <m:oMath>
        <m:r>
          <m:rPr>
            <m:nor/>
          </m:rPr>
          <m:t>0</m:t>
        </m:r>
        <m:r>
          <m:rPr>
            <m:nor/>
          </m:rPr>
          <m:t>～</m:t>
        </m:r>
        <m:r>
          <m:rPr>
            <m:nor/>
          </m:rPr>
          <m:t>15V</m:t>
        </m:r>
      </m:oMath>
      <w:r>
        <w:t>，示数为</w:t>
      </w:r>
      <m:oMath>
        <m:r>
          <m:rPr>
            <m:nor/>
          </m:rPr>
          <m:t>6V</m:t>
        </m:r>
      </m:oMath>
      <w:r>
        <w:t>，电压表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的量程为</w:t>
      </w:r>
      <m:oMath>
        <m:r>
          <m:rPr>
            <m:nor/>
          </m:rPr>
          <m:t>0</m:t>
        </m:r>
        <m:r>
          <m:rPr>
            <m:nor/>
          </m:rPr>
          <m:t>～</m:t>
        </m:r>
        <m:r>
          <m:rPr>
            <m:nor/>
          </m:rPr>
          <m:t>3V</m:t>
        </m:r>
      </m:oMath>
      <w:r>
        <w:t>，示数为</w:t>
      </w:r>
      <m:oMath>
        <m:r>
          <w:rPr>
            <w:rFonts w:ascii="Cambria Math" w:hAnsi="Cambria Math"/>
          </w:rPr>
          <m:t>1.</m:t>
        </m:r>
        <m:r>
          <m:rPr>
            <m:nor/>
          </m:rPr>
          <m:t>2V</m:t>
        </m:r>
      </m:oMath>
      <w:r>
        <w:t>；</w:t>
      </w:r>
      <w:r>
        <w:t xml:space="preserve">  </w:t>
      </w:r>
      <w:r>
        <w:br/>
      </w:r>
      <w:r>
        <w:t>则灯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两端两端电压为</w:t>
      </w:r>
      <m:oMath>
        <m:r>
          <w:rPr>
            <w:rFonts w:ascii="Cambria Math" w:hAnsi="Cambria Math"/>
          </w:rPr>
          <m:t>1.</m:t>
        </m:r>
        <m:r>
          <m:rPr>
            <m:nor/>
          </m:rPr>
          <m:t>2V</m:t>
        </m:r>
      </m:oMath>
      <w:r>
        <w:t>，灯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两端电压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6V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</m:t>
        </m:r>
        <m:r>
          <m:rPr>
            <m:nor/>
          </m:rPr>
          <m:t>2V</m:t>
        </m:r>
        <m:r>
          <w:rPr>
            <w:rFonts w:ascii="Cambria Math" w:hAnsi="Cambria Math"/>
          </w:rPr>
          <m:t>=4.</m:t>
        </m:r>
        <m:r>
          <m:rPr>
            <m:nor/>
          </m:rPr>
          <m:t>8V</m:t>
        </m:r>
      </m:oMath>
      <w:r>
        <w:t>；</w:t>
      </w:r>
      <w:r>
        <w:t xml:space="preserve"> 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由图</w:t>
      </w:r>
      <m:oMath>
        <m:r>
          <w:rPr>
            <w:rFonts w:ascii="Cambria Math" w:hAnsi="Cambria Math"/>
          </w:rPr>
          <m:t>c</m:t>
        </m:r>
      </m:oMath>
      <w:r>
        <w:t>所示电路可知，两灯泡并联，电流表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支路电流，电流表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测干路电流，</w:t>
      </w:r>
      <w:r>
        <w:t xml:space="preserve">  </w:t>
      </w:r>
      <w:r>
        <w:br/>
      </w:r>
      <w:r>
        <w:lastRenderedPageBreak/>
        <w:t>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=1.</m:t>
        </m:r>
        <m:r>
          <m:rPr>
            <m:nor/>
          </m:rPr>
          <m:t>5A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</m:t>
        </m:r>
        <m:r>
          <m:rPr>
            <m:nor/>
          </m:rPr>
          <m:t>2A</m:t>
        </m:r>
        <m:r>
          <w:rPr>
            <w:rFonts w:ascii="Cambria Math" w:hAnsi="Cambria Math"/>
          </w:rPr>
          <m:t>=0.</m:t>
        </m:r>
        <m:r>
          <m:rPr>
            <m:nor/>
          </m:rPr>
          <m:t>3A</m:t>
        </m:r>
      </m:oMath>
      <w:r>
        <w:t>，灯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并联在电源两端，电源电压为</w:t>
      </w:r>
      <m:oMath>
        <m:r>
          <m:rPr>
            <m:nor/>
          </m:rPr>
          <m:t>6V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两端电压为你</w:t>
      </w:r>
      <m:oMath>
        <m:r>
          <m:rPr>
            <m:nor/>
          </m:rPr>
          <m:t>6V</m:t>
        </m:r>
      </m:oMath>
      <w:r>
        <w:t>。</w:t>
      </w:r>
      <w:r>
        <w:t xml:space="preserve">  </w:t>
      </w:r>
      <w:r>
        <w:br/>
      </w:r>
      <w:r>
        <w:t>答：</w:t>
      </w:r>
      <m:oMath>
        <m:r>
          <w:rPr>
            <w:rFonts w:ascii="Cambria Math" w:hAnsi="Cambria Math"/>
          </w:rPr>
          <m:t>(1)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两端电压为</w:t>
      </w:r>
      <m:oMath>
        <m:r>
          <w:rPr>
            <w:rFonts w:ascii="Cambria Math" w:hAnsi="Cambria Math"/>
          </w:rPr>
          <m:t>1.</m:t>
        </m:r>
        <m:r>
          <m:rPr>
            <m:nor/>
          </m:rPr>
          <m:t>2V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两端的电压为</w:t>
      </w:r>
      <m:oMath>
        <m:r>
          <w:rPr>
            <w:rFonts w:ascii="Cambria Math" w:hAnsi="Cambria Math"/>
          </w:rPr>
          <m:t>4.</m:t>
        </m:r>
        <m:r>
          <m:rPr>
            <m:nor/>
          </m:rPr>
          <m:t>8V</m:t>
        </m:r>
      </m:oMath>
      <w:r>
        <w:t>；</w:t>
      </w:r>
      <w:r>
        <w:t xml:space="preserve"> 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的电流为</w:t>
      </w:r>
      <m:oMath>
        <m:r>
          <w:rPr>
            <w:rFonts w:ascii="Cambria Math" w:hAnsi="Cambria Math"/>
          </w:rPr>
          <m:t>0.</m:t>
        </m:r>
        <m:r>
          <m:rPr>
            <m:nor/>
          </m:rPr>
          <m:t>3A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两端的电压为</w:t>
      </w:r>
      <m:oMath>
        <m:r>
          <m:rPr>
            <m:nor/>
          </m:rPr>
          <m:t>6V</m:t>
        </m:r>
      </m:oMath>
      <w:r>
        <w:t>。</w:t>
      </w:r>
      <w:r>
        <w:t>;</w:t>
      </w:r>
    </w:p>
    <w:p w:rsidR="007C1532" w:rsidRDefault="007E21BA">
      <w:r>
        <w:rPr>
          <w:color w:val="3333FF"/>
        </w:rPr>
        <w:t>【解析】</w:t>
      </w:r>
      <w:r>
        <w:t> </w:t>
      </w:r>
      <w:r>
        <w:br/>
      </w:r>
      <m:oMath>
        <m:r>
          <w:rPr>
            <w:rFonts w:ascii="Cambria Math" w:hAnsi="Cambria Math"/>
          </w:rPr>
          <m:t>(1)</m:t>
        </m:r>
      </m:oMath>
      <w:r>
        <w:t>由图</w:t>
      </w:r>
      <m:oMath>
        <m:r>
          <w:rPr>
            <w:rFonts w:ascii="Cambria Math" w:hAnsi="Cambria Math"/>
          </w:rPr>
          <m:t>a</m:t>
        </m:r>
      </m:oMath>
      <w:r>
        <w:t>所示电路图可知，两灯泡串联，电压表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测电源电压，电压表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两端电压；</w:t>
      </w:r>
      <w:r>
        <w:t xml:space="preserve">  </w:t>
      </w:r>
      <w:r>
        <w:br/>
      </w:r>
      <w:r>
        <w:t>根据电压表所测电路电压与指针偏转情况确定两电压表量程，读出其示数，然后求出两灯泡两端电压；</w:t>
      </w:r>
      <w:r>
        <w:t xml:space="preserve"> 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由图</w:t>
      </w:r>
      <m:oMath>
        <m:r>
          <w:rPr>
            <w:rFonts w:ascii="Cambria Math" w:hAnsi="Cambria Math"/>
          </w:rPr>
          <m:t>c</m:t>
        </m:r>
      </m:oMath>
      <w:r>
        <w:t>所示电路可知，两灯泡并联，电流表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支路电流，电流表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测干路电流，由并联电路特点求出通过灯泡的电流、求出灯泡两端电压。</w:t>
      </w:r>
      <w:r>
        <w:t> </w:t>
      </w:r>
      <w:r>
        <w:br/>
      </w:r>
      <w:r>
        <w:t>该题考查了求电压与电流问题，分析清楚电路结构是正确解题的前提与关键，应用串并联电路特点、掌握电表的读数方法即可正确解题。</w:t>
      </w:r>
      <w:r>
        <w:br/>
      </w:r>
    </w:p>
    <w:p w:rsidR="007C1532" w:rsidRDefault="007E21BA">
      <w:r>
        <w:rPr>
          <w:color w:val="3333FF"/>
        </w:rPr>
        <w:t>8.</w:t>
      </w:r>
      <w:r>
        <w:rPr>
          <w:color w:val="3333FF"/>
        </w:rPr>
        <w:t>【答案】</w:t>
      </w:r>
      <w:r>
        <w:t>2.5  5;</w:t>
      </w:r>
    </w:p>
    <w:p w:rsidR="007C1532" w:rsidRDefault="007E21BA">
      <w:r>
        <w:rPr>
          <w:color w:val="3333FF"/>
        </w:rPr>
        <w:t>【解析】</w:t>
      </w:r>
      <w:r>
        <w:t>解：由电路图可知，两灯泡串联，由于两个灯泡的规格相同，所以电压表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的示数相同，已知电压表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的示数为</w:t>
      </w:r>
      <m:oMath>
        <m:r>
          <w:rPr>
            <w:rFonts w:ascii="Cambria Math" w:hAnsi="Cambria Math"/>
          </w:rPr>
          <m:t>2.5</m:t>
        </m:r>
        <m:r>
          <w:rPr>
            <w:rFonts w:ascii="Cambria Math" w:hAnsi="Cambria Math"/>
          </w:rPr>
          <m:t>V</m:t>
        </m:r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的示数为</w:t>
      </w:r>
      <m:oMath>
        <m:r>
          <w:rPr>
            <w:rFonts w:ascii="Cambria Math" w:hAnsi="Cambria Math"/>
          </w:rPr>
          <m:t>2.5</m:t>
        </m:r>
        <m:r>
          <w:rPr>
            <w:rFonts w:ascii="Cambria Math" w:hAnsi="Cambria Math"/>
          </w:rPr>
          <m:t>V</m:t>
        </m:r>
      </m:oMath>
      <w:r>
        <w:t>；</w:t>
      </w:r>
      <w:r>
        <w:t> </w:t>
      </w:r>
      <w:r>
        <w:br/>
      </w:r>
      <w:r>
        <w:t>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测电源的电压，因为串联电路中总电压等于各分电压之和，所以电压表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的示数为：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=2.5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+2.5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=5</m:t>
        </m:r>
        <m:r>
          <w:rPr>
            <w:rFonts w:ascii="Cambria Math" w:hAnsi="Cambria Math"/>
          </w:rPr>
          <m:t>V</m:t>
        </m:r>
      </m:oMath>
      <w:r>
        <w:t>。</w:t>
      </w:r>
      <w:r>
        <w:t> </w:t>
      </w:r>
      <w:r>
        <w:br/>
      </w:r>
      <w:r>
        <w:t>故答案为：</w:t>
      </w:r>
      <m:oMath>
        <m:r>
          <w:rPr>
            <w:rFonts w:ascii="Cambria Math" w:hAnsi="Cambria Math"/>
          </w:rPr>
          <m:t>2.5</m:t>
        </m:r>
      </m:oMath>
      <w:r>
        <w:t>；</w:t>
      </w:r>
      <m:oMath>
        <m:r>
          <w:rPr>
            <w:rFonts w:ascii="Cambria Math" w:hAnsi="Cambria Math"/>
          </w:rPr>
          <m:t>5</m:t>
        </m:r>
      </m:oMath>
      <w:r>
        <w:t>。</w:t>
      </w:r>
      <w:r>
        <w:t> </w:t>
      </w:r>
      <w:r>
        <w:br/>
      </w:r>
      <w:r>
        <w:t>由电路图可知，两灯泡串联，根据串联电路的电压特点可知三电压表示数之间的关系。</w:t>
      </w:r>
      <w:r>
        <w:t> </w:t>
      </w:r>
      <w:r>
        <w:br/>
      </w:r>
      <w:r>
        <w:t>此题主要考查了串联电路的电压特点，分清电路的连接方式和电表所测的电路元件是关键。</w:t>
      </w:r>
      <w:r>
        <w:br/>
      </w:r>
    </w:p>
    <w:p w:rsidR="007C1532" w:rsidRDefault="007E21BA">
      <w:r>
        <w:rPr>
          <w:color w:val="3333FF"/>
        </w:rPr>
        <w:t>9.</w:t>
      </w:r>
      <w:r>
        <w:rPr>
          <w:color w:val="3333FF"/>
        </w:rPr>
        <w:t>【答案】</w:t>
      </w:r>
      <w:r>
        <w:t>烧坏电源或电流表</w:t>
      </w:r>
      <w:r>
        <w:t>;</w:t>
      </w:r>
    </w:p>
    <w:p w:rsidR="007C1532" w:rsidRDefault="007E21BA">
      <w:r>
        <w:rPr>
          <w:color w:val="3333FF"/>
        </w:rPr>
        <w:t>【解析】</w:t>
      </w:r>
      <w:r>
        <w:t>解：如图所示的</w:t>
      </w:r>
      <w:r>
        <w:t>“</w:t>
      </w:r>
      <m:oMath>
        <m:r>
          <w:rPr>
            <w:rFonts w:ascii="Cambria Math" w:hAnsi="Cambria Math"/>
          </w:rPr>
          <m:t>×</m:t>
        </m:r>
      </m:oMath>
      <w:r>
        <w:t>”</w:t>
      </w:r>
      <w:r>
        <w:t>地方发生短路，当试触时，电压表两端没有电压，故没有示数，而电流只通过电流表从电源正极流回负极，故电流很大，会造成电流表烧坏和</w:t>
      </w:r>
      <w:r>
        <w:t>电源烧坏，主要没有把电压表并联使用．如图所示</w:t>
      </w:r>
      <w:r>
        <w:t> </w:t>
      </w:r>
      <w:r>
        <w:br/>
      </w:r>
      <w:r>
        <w:rPr>
          <w:noProof/>
        </w:rPr>
        <w:drawing>
          <wp:inline distT="0" distB="0" distL="0" distR="0">
            <wp:extent cx="2347200" cy="1728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72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 </w:t>
      </w:r>
      <w:r>
        <w:br/>
      </w:r>
      <w:r>
        <w:t>故答案为</w:t>
      </w:r>
      <w:r>
        <w:t xml:space="preserve"> </w:t>
      </w:r>
      <w:r>
        <w:t>烧坏电源或电流表．</w:t>
      </w:r>
      <w:r>
        <w:t> </w:t>
      </w:r>
      <w:r>
        <w:br/>
      </w:r>
      <w:r>
        <w:t>短路会使电路中的电流过大，因此电流表指针会很快向右偏转；因此当电压表的指针</w:t>
      </w:r>
      <w:r>
        <w:lastRenderedPageBreak/>
        <w:t>不动、电流表的指针很快向右偏转，并且两灯都不发光，说明电路短路，会损坏电源和电流表．</w:t>
      </w:r>
      <w:r>
        <w:t> </w:t>
      </w:r>
      <w:r>
        <w:br/>
      </w:r>
      <w:r>
        <w:t>该题考查了电路故障的判断．电压表应当与电灯并联使用，图中的电压表没有与电灯并联而造成短路发生．</w:t>
      </w:r>
      <w:bookmarkStart w:id="0" w:name="_GoBack"/>
      <w:bookmarkEnd w:id="0"/>
      <w:r>
        <w:t xml:space="preserve"> </w:t>
      </w:r>
      <w:r>
        <w:br/>
      </w:r>
    </w:p>
    <w:sectPr w:rsidR="007C1532" w:rsidSect="00034616">
      <w:pgSz w:w="11906" w:h="16838"/>
      <w:pgMar w:top="901" w:right="1996" w:bottom="901" w:left="1996" w:header="499" w:footer="49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E21BA">
      <w:pPr>
        <w:spacing w:line="240" w:lineRule="auto"/>
      </w:pPr>
      <w:r>
        <w:separator/>
      </w:r>
    </w:p>
  </w:endnote>
  <w:endnote w:type="continuationSeparator" w:id="0">
    <w:p w:rsidR="00000000" w:rsidRDefault="007E21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E21BA">
      <w:pPr>
        <w:spacing w:line="240" w:lineRule="auto"/>
      </w:pPr>
      <w:r>
        <w:separator/>
      </w:r>
    </w:p>
  </w:footnote>
  <w:footnote w:type="continuationSeparator" w:id="0">
    <w:p w:rsidR="00000000" w:rsidRDefault="007E21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1532"/>
    <w:rsid w:val="007E21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E6AD0"/>
  <w14:defaultImageDpi w14:val="300"/>
  <w15:docId w15:val="{BDD59B74-78B3-4AC0-8441-9EF279DF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i">
    <w:name w:val="Hei"/>
    <w:rPr>
      <w:rFonts w:ascii="SimHei" w:eastAsia="SimHei" w:hAnsi="SimHe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03DFE5-DACB-49DF-8144-F2CF9106B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2090</Words>
  <Characters>2322</Characters>
  <Application>Microsoft Office Word</Application>
  <DocSecurity>0</DocSecurity>
  <Lines>105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2013-12-23T23:15:00Z</dcterms:created>
  <dcterms:modified xsi:type="dcterms:W3CDTF">2023-02-10T06:24:00Z</dcterms:modified>
  <cp:category/>
</cp:coreProperties>
</file>