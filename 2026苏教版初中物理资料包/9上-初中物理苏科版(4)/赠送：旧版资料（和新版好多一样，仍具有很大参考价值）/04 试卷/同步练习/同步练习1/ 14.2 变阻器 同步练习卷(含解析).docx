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41F" w:rsidRDefault="0059641F"/>
    <w:p w:rsidR="0059641F" w:rsidRDefault="00EF1320">
      <w:pPr>
        <w:jc w:val="center"/>
      </w:pPr>
      <w:r>
        <w:rPr>
          <w:b/>
          <w:sz w:val="32"/>
        </w:rPr>
        <w:t>苏科版九年级上册《</w:t>
      </w:r>
      <w:r>
        <w:rPr>
          <w:b/>
          <w:sz w:val="32"/>
        </w:rPr>
        <w:t xml:space="preserve">14.2 </w:t>
      </w:r>
      <w:r>
        <w:rPr>
          <w:b/>
          <w:sz w:val="32"/>
        </w:rPr>
        <w:t>变阻器》同步练习卷</w:t>
      </w:r>
    </w:p>
    <w:p w:rsidR="0059641F" w:rsidRDefault="0059641F"/>
    <w:p w:rsidR="0059641F" w:rsidRDefault="00EF1320">
      <w:r>
        <w:rPr>
          <w:rStyle w:val="Hei"/>
        </w:rPr>
        <w:t>一</w:t>
      </w:r>
      <w:r>
        <w:rPr>
          <w:rStyle w:val="Hei"/>
        </w:rPr>
        <w:t xml:space="preserve"> </w:t>
      </w:r>
      <w:r>
        <w:rPr>
          <w:rStyle w:val="Hei"/>
        </w:rPr>
        <w:t>、单选题（本大题共</w:t>
      </w:r>
      <w:r>
        <w:rPr>
          <w:rStyle w:val="Hei"/>
        </w:rPr>
        <w:t>10</w:t>
      </w:r>
      <w:r>
        <w:rPr>
          <w:rStyle w:val="Hei"/>
        </w:rPr>
        <w:t>小题，共</w:t>
      </w:r>
      <w:r>
        <w:rPr>
          <w:rStyle w:val="Hei"/>
        </w:rPr>
        <w:t>30</w:t>
      </w:r>
      <w:r>
        <w:rPr>
          <w:rStyle w:val="Hei"/>
        </w:rPr>
        <w:t>分）</w:t>
      </w:r>
    </w:p>
    <w:p w:rsidR="0059641F" w:rsidRDefault="00EF1320">
      <w:r>
        <w:t>1.</w:t>
      </w:r>
      <w:r>
        <w:t>（</w:t>
      </w:r>
      <w:r>
        <w:t>3</w:t>
      </w:r>
      <w:r>
        <w:t>分）如图，滑动变阻器的滑片</w:t>
      </w:r>
      <m:oMath>
        <m:r>
          <w:rPr>
            <w:rFonts w:ascii="Cambria Math" w:hAnsi="Cambria Math"/>
          </w:rPr>
          <m:t>P</m:t>
        </m:r>
      </m:oMath>
      <w:r>
        <w:t>向左移动时，能减小接入电路的电阻值的是</w:t>
      </w:r>
      <m:oMath>
        <m:r>
          <w:rPr>
            <w:rFonts w:ascii="Cambria Math" w:hAnsi="Cambria Math"/>
          </w:rPr>
          <m:t>()</m:t>
        </m:r>
      </m:oMath>
    </w:p>
    <w:p w:rsidR="0059641F" w:rsidRDefault="00EF1320">
      <w:pPr>
        <w:tabs>
          <w:tab w:val="left" w:pos="4195"/>
        </w:tabs>
        <w:ind w:left="420"/>
      </w:pPr>
      <w:r>
        <w:t xml:space="preserve">A. </w:t>
      </w:r>
      <w:r>
        <w:rPr>
          <w:noProof/>
        </w:rPr>
        <w:drawing>
          <wp:inline distT="0" distB="0" distL="0" distR="0">
            <wp:extent cx="1332000" cy="67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332000" cy="673200"/>
                    </a:xfrm>
                    <a:prstGeom prst="rect">
                      <a:avLst/>
                    </a:prstGeom>
                  </pic:spPr>
                </pic:pic>
              </a:graphicData>
            </a:graphic>
          </wp:inline>
        </w:drawing>
      </w:r>
      <w:r>
        <w:tab/>
        <w:t xml:space="preserve">B. </w:t>
      </w:r>
      <w:r>
        <w:rPr>
          <w:noProof/>
        </w:rPr>
        <w:drawing>
          <wp:inline distT="0" distB="0" distL="0" distR="0">
            <wp:extent cx="1112400" cy="71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112400" cy="712800"/>
                    </a:xfrm>
                    <a:prstGeom prst="rect">
                      <a:avLst/>
                    </a:prstGeom>
                  </pic:spPr>
                </pic:pic>
              </a:graphicData>
            </a:graphic>
          </wp:inline>
        </w:drawing>
      </w:r>
      <w:r>
        <w:br/>
        <w:t xml:space="preserve">C. </w:t>
      </w:r>
      <w:r>
        <w:rPr>
          <w:noProof/>
        </w:rPr>
        <w:drawing>
          <wp:inline distT="0" distB="0" distL="0" distR="0">
            <wp:extent cx="1263600" cy="7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263600" cy="752400"/>
                    </a:xfrm>
                    <a:prstGeom prst="rect">
                      <a:avLst/>
                    </a:prstGeom>
                  </pic:spPr>
                </pic:pic>
              </a:graphicData>
            </a:graphic>
          </wp:inline>
        </w:drawing>
      </w:r>
      <w:r>
        <w:tab/>
        <w:t xml:space="preserve">D. </w:t>
      </w:r>
      <w:r>
        <w:rPr>
          <w:noProof/>
        </w:rPr>
        <w:drawing>
          <wp:inline distT="0" distB="0" distL="0" distR="0">
            <wp:extent cx="1292400" cy="723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292400" cy="723599"/>
                    </a:xfrm>
                    <a:prstGeom prst="rect">
                      <a:avLst/>
                    </a:prstGeom>
                  </pic:spPr>
                </pic:pic>
              </a:graphicData>
            </a:graphic>
          </wp:inline>
        </w:drawing>
      </w:r>
    </w:p>
    <w:p w:rsidR="0059641F" w:rsidRDefault="00EF1320">
      <w:r>
        <w:t>2.</w:t>
      </w:r>
      <w:r>
        <w:t>（</w:t>
      </w:r>
      <w:r>
        <w:t>3</w:t>
      </w:r>
      <w:r>
        <w:t>分）如图所示的电路中，开关闭合后，不能通过移动变阻器滑片改变灯泡亮度的是</w:t>
      </w:r>
      <m:oMath>
        <m:r>
          <w:rPr>
            <w:rFonts w:ascii="Cambria Math" w:hAnsi="Cambria Math"/>
          </w:rPr>
          <m:t>(</m:t>
        </m:r>
        <m:r>
          <m:rPr>
            <m:nor/>
          </m:rPr>
          <m:t> </m:t>
        </m:r>
        <m:r>
          <w:rPr>
            <w:rFonts w:ascii="Cambria Math" w:hAnsi="Cambria Math"/>
          </w:rPr>
          <m:t>)</m:t>
        </m:r>
      </m:oMath>
    </w:p>
    <w:p w:rsidR="0059641F" w:rsidRDefault="00EF1320">
      <w:pPr>
        <w:tabs>
          <w:tab w:val="left" w:pos="4195"/>
        </w:tabs>
        <w:ind w:left="420"/>
      </w:pPr>
      <w:r>
        <w:t xml:space="preserve">A. </w:t>
      </w:r>
      <w:r>
        <w:rPr>
          <w:noProof/>
        </w:rPr>
        <w:drawing>
          <wp:inline distT="0" distB="0" distL="0" distR="0">
            <wp:extent cx="1947600" cy="84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947600" cy="846000"/>
                    </a:xfrm>
                    <a:prstGeom prst="rect">
                      <a:avLst/>
                    </a:prstGeom>
                  </pic:spPr>
                </pic:pic>
              </a:graphicData>
            </a:graphic>
          </wp:inline>
        </w:drawing>
      </w:r>
      <w:r>
        <w:tab/>
        <w:t xml:space="preserve">B. </w:t>
      </w:r>
      <w:r>
        <w:rPr>
          <w:noProof/>
        </w:rPr>
        <w:drawing>
          <wp:inline distT="0" distB="0" distL="0" distR="0">
            <wp:extent cx="1918800" cy="83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918800" cy="835200"/>
                    </a:xfrm>
                    <a:prstGeom prst="rect">
                      <a:avLst/>
                    </a:prstGeom>
                  </pic:spPr>
                </pic:pic>
              </a:graphicData>
            </a:graphic>
          </wp:inline>
        </w:drawing>
      </w:r>
      <w:r>
        <w:br/>
        <w:t xml:space="preserve">C. </w:t>
      </w:r>
      <w:r>
        <w:rPr>
          <w:noProof/>
        </w:rPr>
        <w:drawing>
          <wp:inline distT="0" distB="0" distL="0" distR="0">
            <wp:extent cx="1940400" cy="89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940400" cy="892800"/>
                    </a:xfrm>
                    <a:prstGeom prst="rect">
                      <a:avLst/>
                    </a:prstGeom>
                  </pic:spPr>
                </pic:pic>
              </a:graphicData>
            </a:graphic>
          </wp:inline>
        </w:drawing>
      </w:r>
      <w:r>
        <w:tab/>
        <w:t xml:space="preserve">D. </w:t>
      </w:r>
      <w:r>
        <w:rPr>
          <w:noProof/>
        </w:rPr>
        <w:drawing>
          <wp:inline distT="0" distB="0" distL="0" distR="0">
            <wp:extent cx="2044800" cy="84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044800" cy="846000"/>
                    </a:xfrm>
                    <a:prstGeom prst="rect">
                      <a:avLst/>
                    </a:prstGeom>
                  </pic:spPr>
                </pic:pic>
              </a:graphicData>
            </a:graphic>
          </wp:inline>
        </w:drawing>
      </w:r>
    </w:p>
    <w:p w:rsidR="0059641F" w:rsidRDefault="00EF1320">
      <w:r>
        <w:t>3.</w:t>
      </w:r>
      <w:r>
        <w:t>（</w:t>
      </w:r>
      <w:r>
        <w:t>3</w:t>
      </w:r>
      <w:r>
        <w:t>分）如图所示是滑动变阻器的结构示意图。当滑动变阻器中的滑片</w:t>
      </w:r>
      <m:oMath>
        <m:r>
          <w:rPr>
            <w:rFonts w:ascii="Cambria Math" w:hAnsi="Cambria Math"/>
          </w:rPr>
          <m:t>P</m:t>
        </m:r>
      </m:oMath>
      <w:r>
        <w:t>向右滑动时，滑动变阻器接入电路中的电阻值变大的是</w:t>
      </w:r>
      <m:oMath>
        <m:r>
          <w:rPr>
            <w:rFonts w:ascii="Cambria Math" w:hAnsi="Cambria Math"/>
          </w:rPr>
          <m:t>()</m:t>
        </m:r>
      </m:oMath>
    </w:p>
    <w:p w:rsidR="0059641F" w:rsidRDefault="00EF1320">
      <w:pPr>
        <w:ind w:left="420"/>
      </w:pPr>
      <w:r>
        <w:t>A</w:t>
      </w:r>
      <w:r>
        <w:t>、</w:t>
      </w:r>
      <w:r>
        <w:rPr>
          <w:noProof/>
        </w:rPr>
        <w:drawing>
          <wp:inline distT="0" distB="0" distL="0" distR="0">
            <wp:extent cx="1007999" cy="61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007999" cy="619200"/>
                    </a:xfrm>
                    <a:prstGeom prst="rect">
                      <a:avLst/>
                    </a:prstGeom>
                  </pic:spPr>
                </pic:pic>
              </a:graphicData>
            </a:graphic>
          </wp:inline>
        </w:drawing>
      </w:r>
    </w:p>
    <w:p w:rsidR="0059641F" w:rsidRDefault="00EF1320">
      <w:pPr>
        <w:ind w:left="420"/>
      </w:pPr>
      <w:r>
        <w:t>B</w:t>
      </w:r>
      <w:r>
        <w:t>、</w:t>
      </w:r>
      <w:r>
        <w:rPr>
          <w:noProof/>
        </w:rPr>
        <w:drawing>
          <wp:inline distT="0" distB="0" distL="0" distR="0">
            <wp:extent cx="1123200" cy="62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123200" cy="626400"/>
                    </a:xfrm>
                    <a:prstGeom prst="rect">
                      <a:avLst/>
                    </a:prstGeom>
                  </pic:spPr>
                </pic:pic>
              </a:graphicData>
            </a:graphic>
          </wp:inline>
        </w:drawing>
      </w:r>
    </w:p>
    <w:p w:rsidR="0059641F" w:rsidRDefault="00EF1320">
      <w:pPr>
        <w:ind w:left="420"/>
      </w:pPr>
      <w:r>
        <w:t>C</w:t>
      </w:r>
      <w:r>
        <w:t>、</w:t>
      </w:r>
      <w:r>
        <w:rPr>
          <w:noProof/>
        </w:rPr>
        <w:drawing>
          <wp:inline distT="0" distB="0" distL="0" distR="0">
            <wp:extent cx="1130400" cy="655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130400" cy="655200"/>
                    </a:xfrm>
                    <a:prstGeom prst="rect">
                      <a:avLst/>
                    </a:prstGeom>
                  </pic:spPr>
                </pic:pic>
              </a:graphicData>
            </a:graphic>
          </wp:inline>
        </w:drawing>
      </w:r>
    </w:p>
    <w:p w:rsidR="0059641F" w:rsidRDefault="00EF1320">
      <w:pPr>
        <w:ind w:left="420"/>
      </w:pPr>
      <w:r>
        <w:t>D</w:t>
      </w:r>
      <w:r>
        <w:t>、</w:t>
      </w:r>
      <w:r>
        <w:rPr>
          <w:noProof/>
        </w:rPr>
        <w:drawing>
          <wp:inline distT="0" distB="0" distL="0" distR="0">
            <wp:extent cx="1206000" cy="619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206000" cy="619200"/>
                    </a:xfrm>
                    <a:prstGeom prst="rect">
                      <a:avLst/>
                    </a:prstGeom>
                  </pic:spPr>
                </pic:pic>
              </a:graphicData>
            </a:graphic>
          </wp:inline>
        </w:drawing>
      </w:r>
    </w:p>
    <w:p w:rsidR="0059641F" w:rsidRDefault="00EF1320">
      <w:pPr>
        <w:tabs>
          <w:tab w:val="left" w:pos="4195"/>
        </w:tabs>
        <w:ind w:left="420"/>
      </w:pPr>
      <w:r>
        <w:lastRenderedPageBreak/>
        <w:t xml:space="preserve">A. </w:t>
      </w:r>
      <w:r>
        <w:rPr>
          <w:noProof/>
        </w:rPr>
        <w:drawing>
          <wp:inline distT="0" distB="0" distL="0" distR="0">
            <wp:extent cx="1007999" cy="61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007999" cy="619200"/>
                    </a:xfrm>
                    <a:prstGeom prst="rect">
                      <a:avLst/>
                    </a:prstGeom>
                  </pic:spPr>
                </pic:pic>
              </a:graphicData>
            </a:graphic>
          </wp:inline>
        </w:drawing>
      </w:r>
      <w:r>
        <w:tab/>
        <w:t xml:space="preserve">B. </w:t>
      </w:r>
      <w:r>
        <w:rPr>
          <w:noProof/>
        </w:rPr>
        <w:drawing>
          <wp:inline distT="0" distB="0" distL="0" distR="0">
            <wp:extent cx="1123200" cy="62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123200" cy="626400"/>
                    </a:xfrm>
                    <a:prstGeom prst="rect">
                      <a:avLst/>
                    </a:prstGeom>
                  </pic:spPr>
                </pic:pic>
              </a:graphicData>
            </a:graphic>
          </wp:inline>
        </w:drawing>
      </w:r>
      <w:r>
        <w:br/>
        <w:t xml:space="preserve">C. </w:t>
      </w:r>
      <w:r>
        <w:rPr>
          <w:noProof/>
        </w:rPr>
        <w:drawing>
          <wp:inline distT="0" distB="0" distL="0" distR="0">
            <wp:extent cx="1130400" cy="655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130400" cy="655200"/>
                    </a:xfrm>
                    <a:prstGeom prst="rect">
                      <a:avLst/>
                    </a:prstGeom>
                  </pic:spPr>
                </pic:pic>
              </a:graphicData>
            </a:graphic>
          </wp:inline>
        </w:drawing>
      </w:r>
      <w:r>
        <w:tab/>
        <w:t xml:space="preserve">D. </w:t>
      </w:r>
      <w:r>
        <w:rPr>
          <w:noProof/>
        </w:rPr>
        <w:drawing>
          <wp:inline distT="0" distB="0" distL="0" distR="0">
            <wp:extent cx="1206000" cy="619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206000" cy="619200"/>
                    </a:xfrm>
                    <a:prstGeom prst="rect">
                      <a:avLst/>
                    </a:prstGeom>
                  </pic:spPr>
                </pic:pic>
              </a:graphicData>
            </a:graphic>
          </wp:inline>
        </w:drawing>
      </w:r>
    </w:p>
    <w:p w:rsidR="0059641F" w:rsidRDefault="00EF1320">
      <w:r>
        <w:t>4.</w:t>
      </w:r>
      <w:r>
        <w:t>（</w:t>
      </w:r>
      <w:r>
        <w:t>3</w:t>
      </w:r>
      <w:r>
        <w:t>分）如图，关于滑动变阻器一些部件的导电性能，下列说法正确的是（</w:t>
      </w:r>
      <w:r>
        <w:t xml:space="preserve">     </w:t>
      </w:r>
      <w:r>
        <w:t>）</w:t>
      </w:r>
      <w:r>
        <w:t> </w:t>
      </w:r>
      <w:r>
        <w:br/>
      </w:r>
      <w:r>
        <w:rPr>
          <w:noProof/>
        </w:rPr>
        <w:drawing>
          <wp:inline distT="0" distB="0" distL="0" distR="0">
            <wp:extent cx="2224800" cy="1465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24800" cy="1465200"/>
                    </a:xfrm>
                    <a:prstGeom prst="rect">
                      <a:avLst/>
                    </a:prstGeom>
                  </pic:spPr>
                </pic:pic>
              </a:graphicData>
            </a:graphic>
          </wp:inline>
        </w:drawing>
      </w:r>
    </w:p>
    <w:p w:rsidR="0059641F" w:rsidRDefault="00EF1320">
      <w:pPr>
        <w:tabs>
          <w:tab w:val="left" w:pos="4195"/>
        </w:tabs>
        <w:ind w:left="420"/>
      </w:pPr>
      <w:r>
        <w:t xml:space="preserve">A. </w:t>
      </w:r>
      <w:r>
        <w:t>滑片是导体，金属棒是绝缘体</w:t>
      </w:r>
      <w:r>
        <w:tab/>
        <w:t xml:space="preserve">B. </w:t>
      </w:r>
      <w:r>
        <w:t>线圈是导体，瓷筒是绝缘体</w:t>
      </w:r>
      <w:r>
        <w:br/>
        <w:t xml:space="preserve">C. </w:t>
      </w:r>
      <w:r>
        <w:t>线圈是导体，接线柱是绝缘体</w:t>
      </w:r>
      <w:r>
        <w:tab/>
        <w:t xml:space="preserve">D. </w:t>
      </w:r>
      <w:r>
        <w:t>金属棒是导体，滑片是绝缘体</w:t>
      </w:r>
    </w:p>
    <w:p w:rsidR="0059641F" w:rsidRDefault="00EF1320">
      <w:r>
        <w:t>5.</w:t>
      </w:r>
      <w:r>
        <w:t>（</w:t>
      </w:r>
      <w:r>
        <w:t>3</w:t>
      </w:r>
      <w:r>
        <w:t>分）图甲为某可调亮度的台灯，图乙为其用于调光的电位器结构图，</w:t>
      </w:r>
      <m:oMath>
        <m:r>
          <w:rPr>
            <w:rFonts w:ascii="Cambria Math" w:hAnsi="Cambria Math"/>
          </w:rPr>
          <m:t>a</m:t>
        </m:r>
      </m:oMath>
      <w:r>
        <w:t>、</w:t>
      </w:r>
      <m:oMath>
        <m:r>
          <w:rPr>
            <w:rFonts w:ascii="Cambria Math" w:hAnsi="Cambria Math"/>
          </w:rPr>
          <m:t>b</m:t>
        </m:r>
      </m:oMath>
      <w:r>
        <w:t>、</w:t>
      </w:r>
      <m:oMath>
        <m:r>
          <w:rPr>
            <w:rFonts w:ascii="Cambria Math" w:hAnsi="Cambria Math"/>
          </w:rPr>
          <m:t>c</m:t>
        </m:r>
      </m:oMath>
      <w:r>
        <w:t>是它的三个接线柱，</w:t>
      </w:r>
      <m:oMath>
        <m:r>
          <w:rPr>
            <w:rFonts w:ascii="Cambria Math" w:hAnsi="Cambria Math"/>
          </w:rPr>
          <m:t>a</m:t>
        </m:r>
      </m:oMath>
      <w:r>
        <w:t>、</w:t>
      </w:r>
      <m:oMath>
        <m:r>
          <w:rPr>
            <w:rFonts w:ascii="Cambria Math" w:hAnsi="Cambria Math"/>
          </w:rPr>
          <m:t>c</m:t>
        </m:r>
      </m:oMath>
      <w:r>
        <w:t>分别与弧形电阻丝的两端相连，</w:t>
      </w:r>
      <m:oMath>
        <m:r>
          <w:rPr>
            <w:rFonts w:ascii="Cambria Math" w:hAnsi="Cambria Math"/>
          </w:rPr>
          <m:t>b</m:t>
        </m:r>
      </m:oMath>
      <w:r>
        <w:t>与金属片相连。转动</w:t>
      </w:r>
      <w:r>
        <w:t>旋钮，滑片在弧形电阻丝上同向滑动即可调节灯泡亮度，下列分析正确的是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843200" cy="106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843200" cy="1065600"/>
                    </a:xfrm>
                    <a:prstGeom prst="rect">
                      <a:avLst/>
                    </a:prstGeom>
                  </pic:spPr>
                </pic:pic>
              </a:graphicData>
            </a:graphic>
          </wp:inline>
        </w:drawing>
      </w:r>
    </w:p>
    <w:p w:rsidR="0059641F" w:rsidRDefault="00EF1320">
      <w:pPr>
        <w:ind w:left="420"/>
      </w:pPr>
      <w:r>
        <w:t xml:space="preserve">A. </w:t>
      </w:r>
      <w:r>
        <w:t>若只将</w:t>
      </w:r>
      <m:oMath>
        <m:r>
          <w:rPr>
            <w:rFonts w:ascii="Cambria Math" w:hAnsi="Cambria Math"/>
          </w:rPr>
          <m:t>b</m:t>
        </m:r>
      </m:oMath>
      <w:r>
        <w:t>、</w:t>
      </w:r>
      <m:oMath>
        <m:r>
          <w:rPr>
            <w:rFonts w:ascii="Cambria Math" w:hAnsi="Cambria Math"/>
          </w:rPr>
          <m:t>c</m:t>
        </m:r>
      </m:oMath>
      <w:r>
        <w:t>接入电路，顺时针转动旋钮时灯泡变暗</w:t>
      </w:r>
      <w:r>
        <w:br/>
        <w:t xml:space="preserve">B. </w:t>
      </w:r>
      <w:r>
        <w:t>若只将</w:t>
      </w:r>
      <m:oMath>
        <m:r>
          <w:rPr>
            <w:rFonts w:ascii="Cambria Math" w:hAnsi="Cambria Math"/>
          </w:rPr>
          <m:t>a</m:t>
        </m:r>
      </m:oMath>
      <w:r>
        <w:t>、</w:t>
      </w:r>
      <m:oMath>
        <m:r>
          <w:rPr>
            <w:rFonts w:ascii="Cambria Math" w:hAnsi="Cambria Math"/>
          </w:rPr>
          <m:t>b</m:t>
        </m:r>
      </m:oMath>
      <w:r>
        <w:t>接入电路，逆时针转动旋钮时灯泡变亮</w:t>
      </w:r>
      <w:r>
        <w:br/>
        <w:t xml:space="preserve">C. </w:t>
      </w:r>
      <w:r>
        <w:t>若只将</w:t>
      </w:r>
      <m:oMath>
        <m:r>
          <w:rPr>
            <w:rFonts w:ascii="Cambria Math" w:hAnsi="Cambria Math"/>
          </w:rPr>
          <m:t>a</m:t>
        </m:r>
      </m:oMath>
      <w:r>
        <w:t>、</w:t>
      </w:r>
      <m:oMath>
        <m:r>
          <w:rPr>
            <w:rFonts w:ascii="Cambria Math" w:hAnsi="Cambria Math"/>
          </w:rPr>
          <m:t>c</m:t>
        </m:r>
      </m:oMath>
      <w:r>
        <w:t>接入电路，顺时针转动旋钮时灯泡变亮</w:t>
      </w:r>
      <w:r>
        <w:br/>
        <w:t xml:space="preserve">D. </w:t>
      </w:r>
      <w:r>
        <w:t>若只将</w:t>
      </w:r>
      <m:oMath>
        <m:r>
          <w:rPr>
            <w:rFonts w:ascii="Cambria Math" w:hAnsi="Cambria Math"/>
          </w:rPr>
          <m:t>a</m:t>
        </m:r>
      </m:oMath>
      <w:r>
        <w:t>、</w:t>
      </w:r>
      <m:oMath>
        <m:r>
          <w:rPr>
            <w:rFonts w:ascii="Cambria Math" w:hAnsi="Cambria Math"/>
          </w:rPr>
          <m:t>b</m:t>
        </m:r>
      </m:oMath>
      <w:r>
        <w:t>接入电路，逆时针转动旋钮时灯泡变暗</w:t>
      </w:r>
    </w:p>
    <w:p w:rsidR="0059641F" w:rsidRDefault="00EF1320">
      <w:r>
        <w:t>6.</w:t>
      </w:r>
      <w:r>
        <w:t>（</w:t>
      </w:r>
      <w:r>
        <w:t>3</w:t>
      </w:r>
      <w:r>
        <w:t>分）图所示的电阻箱的示数为</w:t>
      </w:r>
      <m:oMath>
        <m:r>
          <w:rPr>
            <w:rFonts w:ascii="Cambria Math" w:hAnsi="Cambria Math"/>
          </w:rPr>
          <m:t>(</m:t>
        </m:r>
        <m:r>
          <m:rPr>
            <m:nor/>
          </m:rPr>
          <m:t>    </m:t>
        </m:r>
        <m:r>
          <w:rPr>
            <w:rFonts w:ascii="Cambria Math" w:hAnsi="Cambria Math"/>
          </w:rPr>
          <m:t>)</m:t>
        </m:r>
      </m:oMath>
      <w:r>
        <w:t> </w:t>
      </w:r>
      <w:r>
        <w:br/>
      </w:r>
      <w:r>
        <w:rPr>
          <w:noProof/>
        </w:rPr>
        <w:drawing>
          <wp:inline distT="0" distB="0" distL="0" distR="0">
            <wp:extent cx="1112400" cy="151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112400" cy="1512000"/>
                    </a:xfrm>
                    <a:prstGeom prst="rect">
                      <a:avLst/>
                    </a:prstGeom>
                  </pic:spPr>
                </pic:pic>
              </a:graphicData>
            </a:graphic>
          </wp:inline>
        </w:drawing>
      </w:r>
    </w:p>
    <w:p w:rsidR="0059641F" w:rsidRDefault="00EF1320">
      <w:pPr>
        <w:tabs>
          <w:tab w:val="left" w:pos="2307"/>
          <w:tab w:val="left" w:pos="4195"/>
          <w:tab w:val="left" w:pos="6083"/>
        </w:tabs>
        <w:ind w:left="420"/>
      </w:pPr>
      <w:r>
        <w:t xml:space="preserve">A. </w:t>
      </w:r>
      <m:oMath>
        <m:r>
          <w:rPr>
            <w:rFonts w:ascii="Cambria Math" w:hAnsi="Cambria Math"/>
          </w:rPr>
          <m:t>2017</m:t>
        </m:r>
      </m:oMath>
      <w:r>
        <w:tab/>
        <w:t xml:space="preserve">B. </w:t>
      </w:r>
      <m:oMath>
        <m:r>
          <w:rPr>
            <w:rFonts w:ascii="Cambria Math" w:hAnsi="Cambria Math"/>
          </w:rPr>
          <m:t>2107</m:t>
        </m:r>
      </m:oMath>
      <w:r>
        <w:tab/>
        <w:t xml:space="preserve">C. </w:t>
      </w:r>
      <m:oMath>
        <m:r>
          <w:rPr>
            <w:rFonts w:ascii="Cambria Math" w:hAnsi="Cambria Math"/>
          </w:rPr>
          <m:t>7102</m:t>
        </m:r>
      </m:oMath>
      <w:r>
        <w:tab/>
        <w:t xml:space="preserve">D. </w:t>
      </w:r>
      <m:oMath>
        <m:r>
          <w:rPr>
            <w:rFonts w:ascii="Cambria Math" w:hAnsi="Cambria Math"/>
          </w:rPr>
          <m:t>7120</m:t>
        </m:r>
      </m:oMath>
    </w:p>
    <w:p w:rsidR="0059641F" w:rsidRDefault="00EF1320">
      <w:r>
        <w:lastRenderedPageBreak/>
        <w:t>7.</w:t>
      </w:r>
      <w:r>
        <w:t>（</w:t>
      </w:r>
      <w:r>
        <w:t>3</w:t>
      </w:r>
      <w:r>
        <w:t>分）</w:t>
      </w:r>
      <w:r>
        <w:t>2.</w:t>
      </w:r>
      <w:r>
        <w:t>如图所示是实验室常用的一种滑动变阻器。下列关于滑动变阻器的构造说法正确的是（）</w:t>
      </w:r>
      <w:r>
        <w:t> </w:t>
      </w:r>
      <w:r>
        <w:br/>
      </w:r>
      <w:r>
        <w:rPr>
          <w:noProof/>
        </w:rPr>
        <w:drawing>
          <wp:inline distT="0" distB="0" distL="0" distR="0">
            <wp:extent cx="1987199" cy="1454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987199" cy="1454400"/>
                    </a:xfrm>
                    <a:prstGeom prst="rect">
                      <a:avLst/>
                    </a:prstGeom>
                  </pic:spPr>
                </pic:pic>
              </a:graphicData>
            </a:graphic>
          </wp:inline>
        </w:drawing>
      </w:r>
    </w:p>
    <w:p w:rsidR="0059641F" w:rsidRDefault="00EF1320">
      <w:pPr>
        <w:tabs>
          <w:tab w:val="left" w:pos="4195"/>
        </w:tabs>
        <w:ind w:left="420"/>
      </w:pPr>
      <w:r>
        <w:t xml:space="preserve">A. </w:t>
      </w:r>
      <w:r>
        <w:t>线圈是用电阻率较大的合金线制成</w:t>
      </w:r>
      <w:r>
        <w:tab/>
        <w:t xml:space="preserve">B. </w:t>
      </w:r>
      <w:r>
        <w:t>滑片与金属棒之间是绝缘的</w:t>
      </w:r>
      <w:r>
        <w:br/>
        <w:t xml:space="preserve">C. </w:t>
      </w:r>
      <w:r>
        <w:t>滑片与线圈之间是绝缘的</w:t>
      </w:r>
      <w:r>
        <w:tab/>
        <w:t xml:space="preserve">D. </w:t>
      </w:r>
      <w:r>
        <w:t>瓷筒与线圈之间不能绝缘</w:t>
      </w:r>
    </w:p>
    <w:p w:rsidR="0059641F" w:rsidRDefault="00EF1320">
      <w:r>
        <w:t>8.</w:t>
      </w:r>
      <w:r>
        <w:t>（</w:t>
      </w:r>
      <w:r>
        <w:t>3</w:t>
      </w:r>
      <w:r>
        <w:t>分）如图所示是调节台灯亮度的电位器的外形及其内部构造，图中</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三个焊接点相当于变阻器的三个接线柱。下列说法正确的是</w:t>
      </w:r>
      <m:oMath>
        <m:r>
          <w:rPr>
            <w:rFonts w:ascii="Cambria Math" w:hAnsi="Cambria Math"/>
          </w:rPr>
          <m:t>()</m:t>
        </m:r>
      </m:oMath>
      <w:r>
        <w:br/>
      </w:r>
      <w:r>
        <w:rPr>
          <w:noProof/>
        </w:rPr>
        <w:drawing>
          <wp:inline distT="0" distB="0" distL="0" distR="0">
            <wp:extent cx="2440800" cy="133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440800" cy="1339200"/>
                    </a:xfrm>
                    <a:prstGeom prst="rect">
                      <a:avLst/>
                    </a:prstGeom>
                  </pic:spPr>
                </pic:pic>
              </a:graphicData>
            </a:graphic>
          </wp:inline>
        </w:drawing>
      </w:r>
    </w:p>
    <w:p w:rsidR="0059641F" w:rsidRDefault="00EF1320">
      <w:pPr>
        <w:ind w:left="420"/>
      </w:pPr>
      <w:r>
        <w:t xml:space="preserve">A. </w:t>
      </w:r>
      <w:r>
        <w:t>台灯上的</w:t>
      </w:r>
      <m:oMath>
        <m:r>
          <w:rPr>
            <w:rFonts w:ascii="Cambria Math" w:hAnsi="Cambria Math"/>
          </w:rPr>
          <m:t>LED</m:t>
        </m:r>
      </m:oMath>
      <w:r>
        <w:t>灯是由导体材料制成的</w:t>
      </w:r>
      <w:r>
        <w:br/>
        <w:t xml:space="preserve">B. </w:t>
      </w:r>
      <w:r>
        <w:t>将</w:t>
      </w:r>
      <m:oMath>
        <m:r>
          <w:rPr>
            <w:rFonts w:ascii="Cambria Math" w:hAnsi="Cambria Math"/>
          </w:rPr>
          <m:t>B</m:t>
        </m:r>
      </m:oMath>
      <w:r>
        <w:t>和</w:t>
      </w:r>
      <m:oMath>
        <m:r>
          <w:rPr>
            <w:rFonts w:ascii="Cambria Math" w:hAnsi="Cambria Math"/>
          </w:rPr>
          <m:t>C</m:t>
        </m:r>
      </m:oMath>
      <w:r>
        <w:t>接入电路时，当滑片顺时针旋转时，电位器接入电路的电阻变小</w:t>
      </w:r>
      <w:r>
        <w:br/>
        <w:t xml:space="preserve">C. </w:t>
      </w:r>
      <w:r>
        <w:t>将</w:t>
      </w:r>
      <m:oMath>
        <m:r>
          <w:rPr>
            <w:rFonts w:ascii="Cambria Math" w:hAnsi="Cambria Math"/>
          </w:rPr>
          <m:t>A</m:t>
        </m:r>
      </m:oMath>
      <w:r>
        <w:t>和</w:t>
      </w:r>
      <m:oMath>
        <m:r>
          <w:rPr>
            <w:rFonts w:ascii="Cambria Math" w:hAnsi="Cambria Math"/>
          </w:rPr>
          <m:t>B</m:t>
        </m:r>
      </m:oMath>
      <w:r>
        <w:t>接入电</w:t>
      </w:r>
      <w:r>
        <w:t>路时，当滑片逆时针旋转时，电位器接入电路的电阻变大</w:t>
      </w:r>
      <w:r>
        <w:br/>
        <w:t xml:space="preserve">D. </w:t>
      </w:r>
      <w:r>
        <w:t>电位器是通过改变电阻丝的横截面积来改变接入电路中的电阻大小</w:t>
      </w:r>
    </w:p>
    <w:p w:rsidR="0059641F" w:rsidRDefault="00EF1320">
      <w:r>
        <w:t>9.</w:t>
      </w:r>
      <w:r>
        <w:t>（</w:t>
      </w:r>
      <w:r>
        <w:t>3</w:t>
      </w:r>
      <w:r>
        <w:t>分）如图甲所示为某可调亮度的台灯，如图乙所示为其用于调光的电位器结构图，</w:t>
      </w:r>
      <m:oMath>
        <m:r>
          <w:rPr>
            <w:rFonts w:ascii="Cambria Math" w:hAnsi="Cambria Math"/>
          </w:rPr>
          <m:t>a</m:t>
        </m:r>
      </m:oMath>
      <w:r>
        <w:t>、</w:t>
      </w:r>
      <m:oMath>
        <m:r>
          <w:rPr>
            <w:rFonts w:ascii="Cambria Math" w:hAnsi="Cambria Math"/>
          </w:rPr>
          <m:t>b</m:t>
        </m:r>
      </m:oMath>
      <w:r>
        <w:t>、</w:t>
      </w:r>
      <m:oMath>
        <m:r>
          <w:rPr>
            <w:rFonts w:ascii="Cambria Math" w:hAnsi="Cambria Math"/>
          </w:rPr>
          <m:t>c</m:t>
        </m:r>
      </m:oMath>
      <w:r>
        <w:t>是它的三个接线柱，</w:t>
      </w:r>
      <m:oMath>
        <m:r>
          <w:rPr>
            <w:rFonts w:ascii="Cambria Math" w:hAnsi="Cambria Math"/>
          </w:rPr>
          <m:t>a</m:t>
        </m:r>
      </m:oMath>
      <w:r>
        <w:t>、</w:t>
      </w:r>
      <m:oMath>
        <m:r>
          <w:rPr>
            <w:rFonts w:ascii="Cambria Math" w:hAnsi="Cambria Math"/>
          </w:rPr>
          <m:t>c</m:t>
        </m:r>
      </m:oMath>
      <w:r>
        <w:t>分别与弧形电阻丝的两端相连，与金属片相连。当转动电灯旋钮时，滑片会在弧形电阻丝上同向滑动，即可调节灯泡亮度。下列分析不正确的是</w:t>
      </w:r>
      <m:oMath>
        <m:r>
          <w:rPr>
            <w:rFonts w:ascii="Cambria Math" w:hAnsi="Cambria Math"/>
          </w:rPr>
          <m:t>(</m:t>
        </m:r>
        <m:r>
          <m:rPr>
            <m:nor/>
          </m:rPr>
          <m:t> </m:t>
        </m:r>
        <m:r>
          <w:rPr>
            <w:rFonts w:ascii="Cambria Math" w:hAnsi="Cambria Math"/>
          </w:rPr>
          <m:t>)</m:t>
        </m:r>
      </m:oMath>
      <w:r>
        <w:t> </w:t>
      </w:r>
      <w:r>
        <w:br/>
      </w:r>
      <w:r>
        <w:br/>
      </w:r>
      <w:r>
        <w:rPr>
          <w:noProof/>
        </w:rPr>
        <w:drawing>
          <wp:inline distT="0" distB="0" distL="0" distR="0">
            <wp:extent cx="3106800" cy="18071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3106800" cy="1807199"/>
                    </a:xfrm>
                    <a:prstGeom prst="rect">
                      <a:avLst/>
                    </a:prstGeom>
                  </pic:spPr>
                </pic:pic>
              </a:graphicData>
            </a:graphic>
          </wp:inline>
        </w:drawing>
      </w:r>
    </w:p>
    <w:p w:rsidR="0059641F" w:rsidRDefault="00EF1320">
      <w:pPr>
        <w:ind w:left="420"/>
      </w:pPr>
      <w:r>
        <w:t xml:space="preserve">A. </w:t>
      </w:r>
      <w:r>
        <w:t>电位器与灯泡串联</w:t>
      </w:r>
      <w:r>
        <w:br/>
        <w:t xml:space="preserve">B. </w:t>
      </w:r>
      <w:r>
        <w:t>若只将</w:t>
      </w:r>
      <m:oMath>
        <m:r>
          <w:rPr>
            <w:rFonts w:ascii="Cambria Math" w:hAnsi="Cambria Math"/>
          </w:rPr>
          <m:t>a</m:t>
        </m:r>
      </m:oMath>
      <w:r>
        <w:t>、</w:t>
      </w:r>
      <m:oMath>
        <m:r>
          <w:rPr>
            <w:rFonts w:ascii="Cambria Math" w:hAnsi="Cambria Math"/>
          </w:rPr>
          <m:t>b</m:t>
        </m:r>
      </m:oMath>
      <w:r>
        <w:t>接入电路，逆时针转动旋钮时灯泡变亮</w:t>
      </w:r>
      <w:r>
        <w:br/>
      </w:r>
      <w:r>
        <w:lastRenderedPageBreak/>
        <w:t xml:space="preserve">C. </w:t>
      </w:r>
      <w:r>
        <w:t>若只将</w:t>
      </w:r>
      <m:oMath>
        <m:r>
          <w:rPr>
            <w:rFonts w:ascii="Cambria Math" w:hAnsi="Cambria Math"/>
          </w:rPr>
          <m:t>a</m:t>
        </m:r>
      </m:oMath>
      <w:r>
        <w:t>、</w:t>
      </w:r>
      <m:oMath>
        <m:r>
          <w:rPr>
            <w:rFonts w:ascii="Cambria Math" w:hAnsi="Cambria Math"/>
          </w:rPr>
          <m:t>c</m:t>
        </m:r>
      </m:oMath>
      <w:r>
        <w:t>接入电路，顺时针转动旋钮时灯泡变暗</w:t>
      </w:r>
      <w:r>
        <w:br/>
        <w:t xml:space="preserve">D. </w:t>
      </w:r>
      <w:r>
        <w:t>电位器是通过改变接入电路中电阻丝的长度来改变灯泡亮度的</w:t>
      </w:r>
    </w:p>
    <w:p w:rsidR="0059641F" w:rsidRDefault="00EF1320">
      <w:r>
        <w:t>10.</w:t>
      </w:r>
      <w:r>
        <w:t>（</w:t>
      </w:r>
      <w:r>
        <w:t>3</w:t>
      </w:r>
      <w:r>
        <w:t>分）如图所示，是电学中常见的电路图，在</w:t>
      </w:r>
      <m:oMath>
        <m:r>
          <w:rPr>
            <w:rFonts w:ascii="Cambria Math" w:hAnsi="Cambria Math"/>
          </w:rPr>
          <m:t>A</m:t>
        </m:r>
      </m:oMath>
      <w:r>
        <w:t>、</w:t>
      </w:r>
      <m:oMath>
        <m:r>
          <w:rPr>
            <w:rFonts w:ascii="Cambria Math" w:hAnsi="Cambria Math"/>
          </w:rPr>
          <m:t>B</m:t>
        </m:r>
      </m:oMath>
      <w:r>
        <w:t>两点间分别接入下列选项中加点字的元件并进行以下对应实验，对滑动变阻器在此实验中的作用描述正确的是</w:t>
      </w:r>
      <m:oMath>
        <m:r>
          <w:rPr>
            <w:rFonts w:ascii="Cambria Math" w:hAnsi="Cambria Math"/>
          </w:rPr>
          <m:t>(</m:t>
        </m:r>
        <m:r>
          <m:rPr>
            <m:nor/>
          </m:rPr>
          <m:t> </m:t>
        </m:r>
        <m:r>
          <w:rPr>
            <w:rFonts w:ascii="Cambria Math" w:hAnsi="Cambria Math"/>
          </w:rPr>
          <m:t>)</m:t>
        </m:r>
      </m:oMath>
      <w:r>
        <w:t> </w:t>
      </w:r>
      <w:r>
        <w:br/>
        <w:t>①</w:t>
      </w:r>
      <w:r>
        <w:t>探究电流与电阻的关系时，调节</w:t>
      </w:r>
      <w:r>
        <w:rPr>
          <w:em w:val="dot"/>
          <w:lang w:eastAsia="zh-CN"/>
        </w:rPr>
        <w:t>电阻</w:t>
      </w:r>
      <w:r>
        <w:t>两端电压成倍数变化</w:t>
      </w:r>
      <w:r>
        <w:t> </w:t>
      </w:r>
      <w:r>
        <w:br/>
        <w:t>②</w:t>
      </w:r>
      <w:r>
        <w:t>用</w:t>
      </w:r>
      <w:r>
        <w:t>“</w:t>
      </w:r>
      <w:r>
        <w:t>伏安法</w:t>
      </w:r>
      <w:r>
        <w:t>”</w:t>
      </w:r>
      <w:r>
        <w:t>测电阻时，改变定值</w:t>
      </w:r>
      <w:r>
        <w:rPr>
          <w:em w:val="dot"/>
          <w:lang w:eastAsia="zh-CN"/>
        </w:rPr>
        <w:t>电阻</w:t>
      </w:r>
      <w:r>
        <w:t>两端电压，测量对应电流</w:t>
      </w:r>
      <w:r>
        <w:t> </w:t>
      </w:r>
      <w:r>
        <w:br/>
        <w:t>③</w:t>
      </w:r>
      <w:r>
        <w:t>研究影响电阻大小因素时，更换不同</w:t>
      </w:r>
      <w:r>
        <w:rPr>
          <w:em w:val="dot"/>
          <w:lang w:eastAsia="zh-CN"/>
        </w:rPr>
        <w:t>电阻丝</w:t>
      </w:r>
      <w:r>
        <w:t>，保持电流不变，测量对应电压值</w:t>
      </w:r>
      <w:r>
        <w:t> </w:t>
      </w:r>
      <w:r>
        <w:br/>
        <w:t>④</w:t>
      </w:r>
      <w:r>
        <w:t>测量小灯泡的电功率时，改变</w:t>
      </w:r>
      <w:r>
        <w:rPr>
          <w:em w:val="dot"/>
          <w:lang w:eastAsia="zh-CN"/>
        </w:rPr>
        <w:t>小灯泡</w:t>
      </w:r>
      <w:r>
        <w:t>两端的电压，测量对应电流</w:t>
      </w:r>
      <w:r>
        <w:br/>
      </w:r>
      <w:r>
        <w:rPr>
          <w:noProof/>
        </w:rPr>
        <w:drawing>
          <wp:inline distT="0" distB="0" distL="0" distR="0">
            <wp:extent cx="1652400" cy="113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652400" cy="1130400"/>
                    </a:xfrm>
                    <a:prstGeom prst="rect">
                      <a:avLst/>
                    </a:prstGeom>
                  </pic:spPr>
                </pic:pic>
              </a:graphicData>
            </a:graphic>
          </wp:inline>
        </w:drawing>
      </w:r>
    </w:p>
    <w:p w:rsidR="0059641F" w:rsidRDefault="00EF1320">
      <w:pPr>
        <w:tabs>
          <w:tab w:val="left" w:pos="2307"/>
          <w:tab w:val="left" w:pos="4195"/>
          <w:tab w:val="left" w:pos="6083"/>
        </w:tabs>
        <w:ind w:left="420"/>
      </w:pPr>
      <w:r>
        <w:t>A. ①②</w:t>
      </w:r>
      <w:r>
        <w:tab/>
        <w:t>B. ②③</w:t>
      </w:r>
      <w:r>
        <w:tab/>
        <w:t>C. ③④</w:t>
      </w:r>
      <w:r>
        <w:tab/>
        <w:t>D. ②④</w:t>
      </w:r>
    </w:p>
    <w:p w:rsidR="0059641F" w:rsidRDefault="00EF1320">
      <w:r>
        <w:rPr>
          <w:rStyle w:val="Hei"/>
        </w:rPr>
        <w:t>二</w:t>
      </w:r>
      <w:r>
        <w:rPr>
          <w:rStyle w:val="Hei"/>
        </w:rPr>
        <w:t xml:space="preserve"> </w:t>
      </w:r>
      <w:r>
        <w:rPr>
          <w:rStyle w:val="Hei"/>
        </w:rPr>
        <w:t>、填空题（本大题共</w:t>
      </w:r>
      <w:r>
        <w:rPr>
          <w:rStyle w:val="Hei"/>
        </w:rPr>
        <w:t>8</w:t>
      </w:r>
      <w:r>
        <w:rPr>
          <w:rStyle w:val="Hei"/>
        </w:rPr>
        <w:t>小题，共</w:t>
      </w:r>
      <w:r>
        <w:rPr>
          <w:rStyle w:val="Hei"/>
        </w:rPr>
        <w:t>32</w:t>
      </w:r>
      <w:r>
        <w:rPr>
          <w:rStyle w:val="Hei"/>
        </w:rPr>
        <w:t>分）</w:t>
      </w:r>
    </w:p>
    <w:p w:rsidR="0059641F" w:rsidRDefault="00EF1320">
      <w:r>
        <w:t>11.</w:t>
      </w:r>
      <w:r>
        <w:t>（</w:t>
      </w:r>
      <w:r>
        <w:t>4</w:t>
      </w:r>
      <w:r>
        <w:t>分）收音机上调节音量的旋钮实际上是一个旋钮型变阻器</w:t>
      </w:r>
      <m:oMath>
        <m:r>
          <w:rPr>
            <w:rFonts w:ascii="Cambria Math" w:hAnsi="Cambria Math"/>
          </w:rPr>
          <m:t>(</m:t>
        </m:r>
      </m:oMath>
      <w:r>
        <w:t>如图所示</w:t>
      </w:r>
      <m:oMath>
        <m:r>
          <w:rPr>
            <w:rFonts w:ascii="Cambria Math" w:hAnsi="Cambria Math"/>
          </w:rPr>
          <m:t>).</m:t>
        </m:r>
      </m:oMath>
      <w:r>
        <w:t>若接线片</w:t>
      </w:r>
      <m:oMath>
        <m:r>
          <w:rPr>
            <w:rFonts w:ascii="Cambria Math" w:hAnsi="Cambria Math"/>
          </w:rPr>
          <m:t>A</m:t>
        </m:r>
      </m:oMath>
      <w:r>
        <w:t>、</w:t>
      </w:r>
      <m:oMath>
        <m:r>
          <w:rPr>
            <w:rFonts w:ascii="Cambria Math" w:hAnsi="Cambria Math"/>
          </w:rPr>
          <m:t>B</m:t>
        </m:r>
      </m:oMath>
      <w:r>
        <w:t>已接入了电路，则顺时针转动旋钮触片时，接入电路中的电阻将变</w:t>
      </w:r>
      <w:r>
        <w:t>______</w:t>
      </w:r>
      <w:r>
        <w:t>，收音机的音量将变</w:t>
      </w:r>
      <w:r>
        <w:t>______</w:t>
      </w:r>
      <w:r>
        <w:t>。</w:t>
      </w:r>
      <w:r>
        <w:br/>
      </w:r>
      <w:r>
        <w:rPr>
          <w:noProof/>
        </w:rPr>
        <w:drawing>
          <wp:inline distT="0" distB="0" distL="0" distR="0">
            <wp:extent cx="1425600" cy="93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1425600" cy="932400"/>
                    </a:xfrm>
                    <a:prstGeom prst="rect">
                      <a:avLst/>
                    </a:prstGeom>
                  </pic:spPr>
                </pic:pic>
              </a:graphicData>
            </a:graphic>
          </wp:inline>
        </w:drawing>
      </w:r>
    </w:p>
    <w:p w:rsidR="0059641F" w:rsidRDefault="00EF1320">
      <w:r>
        <w:t>12.</w:t>
      </w:r>
      <w:r>
        <w:t>（</w:t>
      </w:r>
      <w:r>
        <w:t>4</w:t>
      </w:r>
      <w:r>
        <w:t>分）小明利用家中物品开展实践活动，如图所示，利用一根铅笔芯组成的电路可探究电阻的大小与导体的</w:t>
      </w:r>
      <w:r>
        <w:t xml:space="preserve"> ______ </w:t>
      </w:r>
      <w:r>
        <w:t>的关系。实验中，小明通过观察小灯泡的亮度来判断铅笔芯接入电路中电阻的大小，</w:t>
      </w:r>
      <w:r>
        <w:t>该物理研究方法是</w:t>
      </w:r>
      <w:r>
        <w:t xml:space="preserve"> ______ </w:t>
      </w:r>
      <w:r>
        <w:t>法。</w:t>
      </w:r>
      <w:r>
        <w:br/>
      </w:r>
      <w:r>
        <w:rPr>
          <w:noProof/>
        </w:rPr>
        <w:drawing>
          <wp:inline distT="0" distB="0" distL="0" distR="0">
            <wp:extent cx="2282400" cy="1274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2282400" cy="1274400"/>
                    </a:xfrm>
                    <a:prstGeom prst="rect">
                      <a:avLst/>
                    </a:prstGeom>
                  </pic:spPr>
                </pic:pic>
              </a:graphicData>
            </a:graphic>
          </wp:inline>
        </w:drawing>
      </w:r>
    </w:p>
    <w:p w:rsidR="0059641F" w:rsidRDefault="00EF1320">
      <w:r>
        <w:t>13.</w:t>
      </w:r>
      <w:r>
        <w:t>（</w:t>
      </w:r>
      <w:r>
        <w:t>4</w:t>
      </w:r>
      <w:r>
        <w:t>分）如图所示，</w:t>
      </w:r>
      <m:oMath>
        <m:r>
          <w:rPr>
            <w:rFonts w:ascii="Cambria Math" w:hAnsi="Cambria Math"/>
          </w:rPr>
          <m:t>A</m:t>
        </m:r>
      </m:oMath>
      <w:r>
        <w:t>、</w:t>
      </w:r>
      <m:oMath>
        <m:r>
          <w:rPr>
            <w:rFonts w:ascii="Cambria Math" w:hAnsi="Cambria Math"/>
          </w:rPr>
          <m:t>B</m:t>
        </m:r>
      </m:oMath>
      <w:r>
        <w:t>、</w:t>
      </w:r>
      <m:oMath>
        <m:r>
          <w:rPr>
            <w:rFonts w:ascii="Cambria Math" w:hAnsi="Cambria Math"/>
          </w:rPr>
          <m:t>C</m:t>
        </m:r>
      </m:oMath>
      <w:r>
        <w:t>、</w:t>
      </w:r>
      <m:oMath>
        <m:r>
          <w:rPr>
            <w:rFonts w:ascii="Cambria Math" w:hAnsi="Cambria Math"/>
          </w:rPr>
          <m:t>D</m:t>
        </m:r>
      </m:oMath>
      <w:r>
        <w:t>是滑动变阻器的四个接线柱通常使用时应将它</w:t>
      </w:r>
      <w:r>
        <w:t xml:space="preserve"> ______</w:t>
      </w:r>
      <w:r>
        <w:t>联在被控制的电路中，若想使滑片</w:t>
      </w:r>
      <m:oMath>
        <m:r>
          <w:rPr>
            <w:rFonts w:ascii="Cambria Math" w:hAnsi="Cambria Math"/>
          </w:rPr>
          <m:t>P</m:t>
        </m:r>
      </m:oMath>
      <w:r>
        <w:t>向右移动，电路中的电流变大，应将</w:t>
      </w:r>
      <w:r>
        <w:t xml:space="preserve"> ______</w:t>
      </w:r>
      <w:r>
        <w:t>两个接线柱接入电路中。</w:t>
      </w:r>
      <w:r>
        <w:t> </w:t>
      </w:r>
      <w:r>
        <w:br/>
      </w:r>
      <w:r>
        <w:rPr>
          <w:noProof/>
        </w:rPr>
        <w:drawing>
          <wp:inline distT="0" distB="0" distL="0" distR="0">
            <wp:extent cx="961200" cy="608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961200" cy="608400"/>
                    </a:xfrm>
                    <a:prstGeom prst="rect">
                      <a:avLst/>
                    </a:prstGeom>
                  </pic:spPr>
                </pic:pic>
              </a:graphicData>
            </a:graphic>
          </wp:inline>
        </w:drawing>
      </w:r>
    </w:p>
    <w:p w:rsidR="0059641F" w:rsidRDefault="00EF1320">
      <w:r>
        <w:lastRenderedPageBreak/>
        <w:t>14.</w:t>
      </w:r>
      <w:r>
        <w:t>（</w:t>
      </w:r>
      <w:r>
        <w:t>4</w:t>
      </w:r>
      <w:r>
        <w:t>分）如图所示，电路中电源电压恒定，定值电阻</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nor/>
          </m:rPr>
          <m:t>20Ω</m:t>
        </m:r>
      </m:oMath>
      <w:r>
        <w:t>，只闭合开关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，电流表示数为</w:t>
      </w:r>
      <m:oMath>
        <m:r>
          <w:rPr>
            <w:rFonts w:ascii="Cambria Math" w:hAnsi="Cambria Math"/>
          </w:rPr>
          <m:t>0.</m:t>
        </m:r>
        <m:r>
          <m:rPr>
            <m:nor/>
          </m:rPr>
          <m:t>3A</m:t>
        </m:r>
      </m:oMath>
      <w:r>
        <w:t>，则电源电压为</w:t>
      </w:r>
      <w:r>
        <w:t>______</w:t>
      </w:r>
      <m:oMath>
        <m:r>
          <w:rPr>
            <w:rFonts w:ascii="Cambria Math" w:hAnsi="Cambria Math"/>
          </w:rPr>
          <m:t>V</m:t>
        </m:r>
      </m:oMath>
      <w:r>
        <w:t>；同时闭合开头</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，电流表示数为</w:t>
      </w:r>
      <m:oMath>
        <m:r>
          <w:rPr>
            <w:rFonts w:ascii="Cambria Math" w:hAnsi="Cambria Math"/>
          </w:rPr>
          <m:t>0.</m:t>
        </m:r>
        <m:r>
          <m:rPr>
            <m:nor/>
          </m:rPr>
          <m:t>5A</m:t>
        </m:r>
      </m:oMath>
      <w:r>
        <w:t>，则</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的阻值为</w:t>
      </w:r>
      <w:r>
        <w:t>______</w:t>
      </w:r>
      <m:oMath>
        <m:r>
          <m:rPr>
            <m:nor/>
          </m:rPr>
          <m:t>Ω</m:t>
        </m:r>
      </m:oMath>
      <w:r>
        <w:t>。</w:t>
      </w:r>
      <w:r>
        <w:br/>
      </w:r>
      <w:r>
        <w:rPr>
          <w:noProof/>
        </w:rPr>
        <w:drawing>
          <wp:inline distT="0" distB="0" distL="0" distR="0">
            <wp:extent cx="892800" cy="84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892800" cy="846000"/>
                    </a:xfrm>
                    <a:prstGeom prst="rect">
                      <a:avLst/>
                    </a:prstGeom>
                  </pic:spPr>
                </pic:pic>
              </a:graphicData>
            </a:graphic>
          </wp:inline>
        </w:drawing>
      </w:r>
    </w:p>
    <w:p w:rsidR="0059641F" w:rsidRDefault="00EF1320">
      <w:r>
        <w:t>15.</w:t>
      </w:r>
      <w:r>
        <w:t>（</w:t>
      </w:r>
      <w:r>
        <w:t>4</w:t>
      </w:r>
      <w:r>
        <w:t>分）</w:t>
      </w:r>
      <w:r>
        <w:t>9.</w:t>
      </w:r>
      <w:r>
        <w:t>小明收集了很多材</w:t>
      </w:r>
      <w:r>
        <w:t>料和长度都相同但粗细不同的铅笔芯。如图所示是用他身边的器材自制的简易调光灯电路。闭合开关，当夹子</w:t>
      </w:r>
      <w:r>
        <w:t>A</w:t>
      </w:r>
      <w:r>
        <w:t>从最左端移动到右端的过程中，灯泡亮度应该</w:t>
      </w:r>
      <w:r>
        <w:t>_____</w:t>
      </w:r>
      <w:r>
        <w:t>（选填</w:t>
      </w:r>
      <w:r>
        <w:t>“</w:t>
      </w:r>
      <w:r>
        <w:t>变亮</w:t>
      </w:r>
      <w:r>
        <w:t>”“</w:t>
      </w:r>
      <w:r>
        <w:t>变暗</w:t>
      </w:r>
      <w:r>
        <w:t>”</w:t>
      </w:r>
      <w:r>
        <w:t>或</w:t>
      </w:r>
      <w:r>
        <w:t>“</w:t>
      </w:r>
      <w:r>
        <w:t>不变</w:t>
      </w:r>
      <w:r>
        <w:t>”</w:t>
      </w:r>
      <w:r>
        <w:t>）；但小明发现灯泡亮度变化不明显，他应该调换更</w:t>
      </w:r>
      <w:r>
        <w:t>_____</w:t>
      </w:r>
      <w:r>
        <w:t>（选填</w:t>
      </w:r>
      <w:r>
        <w:t>“</w:t>
      </w:r>
      <w:r>
        <w:t>粗</w:t>
      </w:r>
      <w:r>
        <w:t>”</w:t>
      </w:r>
      <w:r>
        <w:t>或</w:t>
      </w:r>
      <w:r>
        <w:t>“</w:t>
      </w:r>
      <w:r>
        <w:t>细</w:t>
      </w:r>
      <w:r>
        <w:t>”</w:t>
      </w:r>
      <w:r>
        <w:t>）的铅笔芯来做实验。更换后他移动夹子</w:t>
      </w:r>
      <w:r>
        <w:t>A</w:t>
      </w:r>
      <w:r>
        <w:t>，直至刚好看不见灯泡发光，然后划根火柴，加热铅笔芯，发现灯泡逐渐亮起来。这一现象说明其他条件不变时，温度越高，铅笔芯的电阻越</w:t>
      </w:r>
      <w:r>
        <w:t>_____</w:t>
      </w:r>
      <w:r>
        <w:t>（选填</w:t>
      </w:r>
      <w:r>
        <w:t>“</w:t>
      </w:r>
      <w:r>
        <w:t>大</w:t>
      </w:r>
      <w:r>
        <w:t>”</w:t>
      </w:r>
      <w:r>
        <w:t>或</w:t>
      </w:r>
      <w:r>
        <w:t>“</w:t>
      </w:r>
      <w:r>
        <w:t>小</w:t>
      </w:r>
      <w:r>
        <w:t>”</w:t>
      </w:r>
      <w:r>
        <w:t>）。</w:t>
      </w:r>
      <w:r>
        <w:t> </w:t>
      </w:r>
      <w:r>
        <w:br/>
      </w:r>
      <w:r>
        <w:rPr>
          <w:noProof/>
        </w:rPr>
        <w:drawing>
          <wp:inline distT="0" distB="0" distL="0" distR="0">
            <wp:extent cx="3153600" cy="220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3153600" cy="2203200"/>
                    </a:xfrm>
                    <a:prstGeom prst="rect">
                      <a:avLst/>
                    </a:prstGeom>
                  </pic:spPr>
                </pic:pic>
              </a:graphicData>
            </a:graphic>
          </wp:inline>
        </w:drawing>
      </w:r>
    </w:p>
    <w:p w:rsidR="0059641F" w:rsidRDefault="00EF1320">
      <w:r>
        <w:t>16.</w:t>
      </w:r>
      <w:r>
        <w:t>（</w:t>
      </w:r>
      <w:r>
        <w:t>4</w:t>
      </w:r>
      <w:r>
        <w:t>分）如图</w:t>
      </w:r>
      <m:oMath>
        <m:r>
          <w:rPr>
            <w:rFonts w:ascii="Cambria Math" w:hAnsi="Cambria Math"/>
          </w:rPr>
          <m:t>1</m:t>
        </m:r>
      </m:oMath>
      <w:r>
        <w:t>所示是探究电阻大小与的</w:t>
      </w:r>
      <w:r>
        <w:t xml:space="preserve"> ____</w:t>
      </w:r>
      <w:r>
        <w:t>__</w:t>
      </w:r>
      <w:r>
        <w:t>关系实验电路，实验时需要保证这两根镍铬合丝的</w:t>
      </w:r>
      <w:r>
        <w:t xml:space="preserve"> ______</w:t>
      </w:r>
      <w:r>
        <w:t>相同。如图</w:t>
      </w:r>
      <m:oMath>
        <m:r>
          <w:rPr>
            <w:rFonts w:ascii="Cambria Math" w:hAnsi="Cambria Math"/>
          </w:rPr>
          <m:t>2</m:t>
        </m:r>
      </m:oMath>
      <w:r>
        <w:t>为旋钮型变阻器，若把接线片</w:t>
      </w:r>
      <m:oMath>
        <m:r>
          <w:rPr>
            <w:rFonts w:ascii="Cambria Math" w:hAnsi="Cambria Math"/>
          </w:rPr>
          <m:t>a</m:t>
        </m:r>
      </m:oMath>
      <w:r>
        <w:t>、</w:t>
      </w:r>
      <m:oMath>
        <m:r>
          <w:rPr>
            <w:rFonts w:ascii="Cambria Math" w:hAnsi="Cambria Math"/>
          </w:rPr>
          <m:t>b</m:t>
        </m:r>
      </m:oMath>
      <w:r>
        <w:t>接入电路，则顺时针转动旋钮滑片时变阻器的阻值将变</w:t>
      </w:r>
      <w:r>
        <w:t xml:space="preserve"> ______</w:t>
      </w:r>
      <w:r>
        <w:t>，如图</w:t>
      </w:r>
      <m:oMath>
        <m:r>
          <w:rPr>
            <w:rFonts w:ascii="Cambria Math" w:hAnsi="Cambria Math"/>
          </w:rPr>
          <m:t>3</m:t>
        </m:r>
      </m:oMath>
      <w:r>
        <w:t>所示电阻箱的读数</w:t>
      </w:r>
      <w:r>
        <w:t xml:space="preserve"> ______</w:t>
      </w:r>
      <m:oMath>
        <m:r>
          <m:rPr>
            <m:nor/>
          </m:rPr>
          <m:t>Ω</m:t>
        </m:r>
      </m:oMath>
      <w:r>
        <w:t>。</w:t>
      </w:r>
      <w:r>
        <w:t> </w:t>
      </w:r>
      <w:r>
        <w:br/>
      </w:r>
      <w:r>
        <w:rPr>
          <w:noProof/>
        </w:rPr>
        <w:drawing>
          <wp:inline distT="0" distB="0" distL="0" distR="0">
            <wp:extent cx="4428000" cy="199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428000" cy="1994400"/>
                    </a:xfrm>
                    <a:prstGeom prst="rect">
                      <a:avLst/>
                    </a:prstGeom>
                  </pic:spPr>
                </pic:pic>
              </a:graphicData>
            </a:graphic>
          </wp:inline>
        </w:drawing>
      </w:r>
    </w:p>
    <w:p w:rsidR="0059641F" w:rsidRDefault="00EF1320">
      <w:r>
        <w:t>17.</w:t>
      </w:r>
      <w:r>
        <w:t>（</w:t>
      </w:r>
      <w:r>
        <w:t>4</w:t>
      </w:r>
      <w:r>
        <w:t>分）如图甲所示，是收音机上用以调节音量的一种电位器，图乙为其说明书中的内部结构示意图。与滑动变阻器相比虽外形不同，但原理都是通过改变接入电路的导体的</w:t>
      </w:r>
      <w:r>
        <w:t>________</w:t>
      </w:r>
      <w:r>
        <w:t>来改变其连入电路的电阻，为了使滑动片</w:t>
      </w:r>
      <m:oMath>
        <m:r>
          <w:rPr>
            <w:rFonts w:ascii="Cambria Math" w:hAnsi="Cambria Math"/>
          </w:rPr>
          <m:t>P</m:t>
        </m:r>
      </m:oMath>
      <w:r>
        <w:t>逆时针转动时音星增大</w:t>
      </w:r>
      <m:oMath>
        <m:r>
          <w:rPr>
            <w:rFonts w:ascii="Cambria Math" w:hAnsi="Cambria Math"/>
          </w:rPr>
          <m:t>(</m:t>
        </m:r>
      </m:oMath>
      <w:r>
        <w:t>通过该元件的电流增大</w:t>
      </w:r>
      <m:oMath>
        <m:r>
          <w:rPr>
            <w:rFonts w:ascii="Cambria Math" w:hAnsi="Cambria Math"/>
          </w:rPr>
          <m:t>)</m:t>
        </m:r>
      </m:oMath>
      <w:r>
        <w:t>，应该将该元件的铜片</w:t>
      </w:r>
      <m:oMath>
        <m:r>
          <w:rPr>
            <w:rFonts w:ascii="Cambria Math" w:hAnsi="Cambria Math"/>
          </w:rPr>
          <m:t>B</m:t>
        </m:r>
      </m:oMath>
      <w:r>
        <w:t>和铜片</w:t>
      </w:r>
      <w:r>
        <w:t>________</w:t>
      </w:r>
      <w:r>
        <w:t>接入电路。</w:t>
      </w:r>
    </w:p>
    <w:p w:rsidR="0059641F" w:rsidRDefault="00EF1320">
      <w:pPr>
        <w:ind w:left="420"/>
      </w:pPr>
      <w:r>
        <w:rPr>
          <w:noProof/>
        </w:rPr>
        <w:lastRenderedPageBreak/>
        <w:drawing>
          <wp:inline distT="0" distB="0" distL="0" distR="0">
            <wp:extent cx="3106800" cy="18071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106800" cy="1807199"/>
                    </a:xfrm>
                    <a:prstGeom prst="rect">
                      <a:avLst/>
                    </a:prstGeom>
                  </pic:spPr>
                </pic:pic>
              </a:graphicData>
            </a:graphic>
          </wp:inline>
        </w:drawing>
      </w:r>
    </w:p>
    <w:p w:rsidR="0059641F" w:rsidRDefault="00EF1320">
      <w:r>
        <w:t>18.</w:t>
      </w:r>
      <w:r>
        <w:t>（</w:t>
      </w:r>
      <w:r>
        <w:t>4</w:t>
      </w:r>
      <w:r>
        <w:t>分）灯泡</w:t>
      </w:r>
      <m:oMath>
        <m:r>
          <w:rPr>
            <w:rFonts w:ascii="Cambria Math" w:hAnsi="Cambria Math"/>
          </w:rPr>
          <m:t>L</m:t>
        </m:r>
      </m:oMath>
      <w:r>
        <w:t>的</w:t>
      </w:r>
      <m:oMath>
        <m:r>
          <w:rPr>
            <w:rFonts w:ascii="Cambria Math" w:hAnsi="Cambria Math"/>
          </w:rPr>
          <m:t>I</m:t>
        </m:r>
        <m:r>
          <w:rPr>
            <w:rFonts w:ascii="Cambria Math" w:hAnsi="Cambria Math"/>
          </w:rPr>
          <m:t>-</m:t>
        </m:r>
        <m:r>
          <w:rPr>
            <w:rFonts w:ascii="Cambria Math" w:hAnsi="Cambria Math"/>
          </w:rPr>
          <m:t>U</m:t>
        </m:r>
      </m:oMath>
      <w:r>
        <w:t>图象如图甲所示，电阻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的阻值是</w:t>
      </w:r>
      <m:oMath>
        <m:r>
          <m:rPr>
            <m:nor/>
          </m:rPr>
          <m:t>10Ω</m:t>
        </m:r>
      </m:oMath>
      <w:r>
        <w:t>，电源电压是</w:t>
      </w:r>
      <m:oMath>
        <m:r>
          <m:rPr>
            <m:nor/>
          </m:rPr>
          <m:t>8V</m:t>
        </m:r>
        <m:r>
          <w:rPr>
            <w:rFonts w:ascii="Cambria Math" w:hAnsi="Cambria Math"/>
          </w:rPr>
          <m:t>.</m:t>
        </m:r>
      </m:oMath>
      <w:r>
        <w:t>在图乙所示的电路中，若只闭合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时，电压表的示数是</w:t>
      </w:r>
      <m:oMath>
        <m:r>
          <m:rPr>
            <m:nor/>
          </m:rPr>
          <m:t>2V</m:t>
        </m:r>
      </m:oMath>
      <w:r>
        <w:t>，此时电路中的电流是</w:t>
      </w:r>
      <w:r>
        <w:t>______</w:t>
      </w:r>
      <m:oMath>
        <m:r>
          <w:rPr>
            <w:rFonts w:ascii="Cambria Math" w:hAnsi="Cambria Math"/>
          </w:rPr>
          <m:t>A</m:t>
        </m:r>
      </m:oMath>
      <w:r>
        <w:t>；若只闭合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时，电压表的示数是</w:t>
      </w:r>
      <m:oMath>
        <m:r>
          <m:rPr>
            <m:nor/>
          </m:rPr>
          <m:t>4V</m:t>
        </m:r>
      </m:oMath>
      <w:r>
        <w:t>，</w:t>
      </w:r>
      <m:oMath>
        <m:r>
          <m:rPr>
            <m:nor/>
          </m:rPr>
          <m:t>10s</m:t>
        </m:r>
      </m:oMath>
      <w:r>
        <w:t>内电流通过电阻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产生的热量是</w:t>
      </w:r>
      <w:r>
        <w:t>______</w:t>
      </w:r>
      <m:oMath>
        <m:r>
          <w:rPr>
            <w:rFonts w:ascii="Cambria Math" w:hAnsi="Cambria Math"/>
          </w:rPr>
          <m:t>J</m:t>
        </m:r>
      </m:oMath>
      <w:r>
        <w:t>；若将电压表换成电流表，闭合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，时，电流表的示数是</w:t>
      </w:r>
      <w:r>
        <w:t>______</w:t>
      </w:r>
      <m:oMath>
        <m:r>
          <w:rPr>
            <w:rFonts w:ascii="Cambria Math" w:hAnsi="Cambria Math"/>
          </w:rPr>
          <m:t>A</m:t>
        </m:r>
      </m:oMath>
      <w:r>
        <w:t>。</w:t>
      </w:r>
      <w:r>
        <w:t> </w:t>
      </w:r>
      <w:r>
        <w:br/>
      </w:r>
      <w:r>
        <w:rPr>
          <w:noProof/>
        </w:rPr>
        <w:drawing>
          <wp:inline distT="0" distB="0" distL="0" distR="0">
            <wp:extent cx="2736000" cy="1436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2736000" cy="1436400"/>
                    </a:xfrm>
                    <a:prstGeom prst="rect">
                      <a:avLst/>
                    </a:prstGeom>
                  </pic:spPr>
                </pic:pic>
              </a:graphicData>
            </a:graphic>
          </wp:inline>
        </w:drawing>
      </w:r>
    </w:p>
    <w:p w:rsidR="0059641F" w:rsidRDefault="00EF1320">
      <w:r>
        <w:rPr>
          <w:rStyle w:val="Hei"/>
        </w:rPr>
        <w:t>三</w:t>
      </w:r>
      <w:r>
        <w:rPr>
          <w:rStyle w:val="Hei"/>
        </w:rPr>
        <w:t xml:space="preserve"> </w:t>
      </w:r>
      <w:r>
        <w:rPr>
          <w:rStyle w:val="Hei"/>
        </w:rPr>
        <w:t>、实验题（本大题共</w:t>
      </w:r>
      <w:r>
        <w:rPr>
          <w:rStyle w:val="Hei"/>
        </w:rPr>
        <w:t>3</w:t>
      </w:r>
      <w:r>
        <w:rPr>
          <w:rStyle w:val="Hei"/>
        </w:rPr>
        <w:t>小题，共</w:t>
      </w:r>
      <w:r>
        <w:rPr>
          <w:rStyle w:val="Hei"/>
        </w:rPr>
        <w:t>18</w:t>
      </w:r>
      <w:r>
        <w:rPr>
          <w:rStyle w:val="Hei"/>
        </w:rPr>
        <w:t>分）</w:t>
      </w:r>
    </w:p>
    <w:p w:rsidR="0059641F" w:rsidRDefault="00EF1320">
      <w:r>
        <w:t>19.</w:t>
      </w:r>
      <w:r>
        <w:t>（</w:t>
      </w:r>
      <w:r>
        <w:t>6</w:t>
      </w:r>
      <w:r>
        <w:t>分）小明</w:t>
      </w:r>
      <w:r>
        <w:t>在做</w:t>
      </w:r>
      <w:r>
        <w:t>“</w:t>
      </w:r>
      <w:r>
        <w:t>用伏安法测量某定值电阻</w:t>
      </w:r>
      <m:oMath>
        <m:r>
          <w:rPr>
            <w:rFonts w:ascii="Cambria Math" w:hAnsi="Cambria Math"/>
          </w:rPr>
          <m:t>R</m:t>
        </m:r>
      </m:oMath>
      <w:r>
        <w:t>的阻值</w:t>
      </w:r>
      <w:r>
        <w:t>”</w:t>
      </w:r>
      <w:r>
        <w:t>的实验中：</w:t>
      </w:r>
      <w:r>
        <w:t> </w:t>
      </w:r>
      <w:r>
        <w:br/>
      </w:r>
      <w:r>
        <w:rPr>
          <w:noProof/>
        </w:rPr>
        <w:drawing>
          <wp:inline distT="0" distB="0" distL="0" distR="0">
            <wp:extent cx="2678400" cy="1148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2678400" cy="1148400"/>
                    </a:xfrm>
                    <a:prstGeom prst="rect">
                      <a:avLst/>
                    </a:prstGeom>
                  </pic:spPr>
                </pic:pic>
              </a:graphicData>
            </a:graphic>
          </wp:inline>
        </w:drawing>
      </w:r>
      <w:r>
        <w:rPr>
          <w:noProof/>
        </w:rPr>
        <w:drawing>
          <wp:inline distT="0" distB="0" distL="0" distR="0">
            <wp:extent cx="2376000" cy="84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2376000" cy="846000"/>
                    </a:xfrm>
                    <a:prstGeom prst="rect">
                      <a:avLst/>
                    </a:prstGeom>
                  </pic:spPr>
                </pic:pic>
              </a:graphicData>
            </a:graphic>
          </wp:inline>
        </w:drawing>
      </w:r>
    </w:p>
    <w:p w:rsidR="0059641F" w:rsidRDefault="00EF1320">
      <w:pPr>
        <w:ind w:left="420"/>
      </w:pPr>
      <m:oMath>
        <m:r>
          <w:rPr>
            <w:rFonts w:ascii="Cambria Math" w:hAnsi="Cambria Math"/>
          </w:rPr>
          <m:t>(1)</m:t>
        </m:r>
      </m:oMath>
      <w:r>
        <w:t>请你按照图甲所示电路图，以笔画线代替导线，将图乙小明未连接好的电路连接完整．</w:t>
      </w:r>
    </w:p>
    <w:p w:rsidR="0059641F" w:rsidRDefault="00EF1320">
      <w:pPr>
        <w:ind w:left="420"/>
      </w:pPr>
      <m:oMath>
        <m:r>
          <w:rPr>
            <w:rFonts w:ascii="Cambria Math" w:hAnsi="Cambria Math"/>
          </w:rPr>
          <m:t>(2)</m:t>
        </m:r>
      </m:oMath>
      <w:r>
        <w:t>实验前，为保护电路，滑动变阻器的滑片应置于＿＿＿端</w:t>
      </w:r>
      <m:oMath>
        <m:r>
          <w:rPr>
            <w:rFonts w:ascii="Cambria Math" w:hAnsi="Cambria Math"/>
          </w:rPr>
          <m:t>(</m:t>
        </m:r>
      </m:oMath>
      <w:r>
        <w:t>填</w:t>
      </w:r>
      <w:r>
        <w:t>“</w:t>
      </w:r>
      <m:oMath>
        <m:r>
          <w:rPr>
            <w:rFonts w:ascii="Cambria Math" w:hAnsi="Cambria Math"/>
          </w:rPr>
          <m:t>A</m:t>
        </m:r>
      </m:oMath>
      <w:r>
        <w:t>”</w:t>
      </w:r>
      <w:r>
        <w:t>或</w:t>
      </w:r>
      <w:r>
        <w:t>“</w:t>
      </w:r>
      <m:oMath>
        <m:r>
          <w:rPr>
            <w:rFonts w:ascii="Cambria Math" w:hAnsi="Cambria Math"/>
          </w:rPr>
          <m:t>B</m:t>
        </m:r>
      </m:oMath>
      <w:r>
        <w:t>”</w:t>
      </w:r>
      <m:oMath>
        <m:r>
          <w:rPr>
            <w:rFonts w:ascii="Cambria Math" w:hAnsi="Cambria Math"/>
          </w:rPr>
          <m:t>).</m:t>
        </m:r>
      </m:oMath>
    </w:p>
    <w:p w:rsidR="0059641F" w:rsidRDefault="00EF1320">
      <w:pPr>
        <w:ind w:left="420"/>
      </w:pPr>
      <m:oMath>
        <m:r>
          <w:rPr>
            <w:rFonts w:ascii="Cambria Math" w:hAnsi="Cambria Math"/>
          </w:rPr>
          <m:t>(3)</m:t>
        </m:r>
      </m:oMath>
      <w:r>
        <w:t>闭合开关，移动滑动变阻器滑片</w:t>
      </w:r>
      <m:oMath>
        <m:r>
          <w:rPr>
            <w:rFonts w:ascii="Cambria Math" w:hAnsi="Cambria Math"/>
          </w:rPr>
          <m:t>P</m:t>
        </m:r>
      </m:oMath>
      <w:r>
        <w:t>，发现电压表没有示数，电流表有示数，其原因可能是＿＿＿</w:t>
      </w:r>
      <m:oMath>
        <m:r>
          <w:rPr>
            <w:rFonts w:ascii="Cambria Math" w:hAnsi="Cambria Math"/>
          </w:rPr>
          <m:t>(</m:t>
        </m:r>
      </m:oMath>
      <w:r>
        <w:t>填符号</w:t>
      </w:r>
      <m:oMath>
        <m:r>
          <w:rPr>
            <w:rFonts w:ascii="Cambria Math" w:hAnsi="Cambria Math"/>
          </w:rPr>
          <m:t>).</m:t>
        </m:r>
      </m:oMath>
    </w:p>
    <w:p w:rsidR="0059641F" w:rsidRDefault="00EF1320">
      <w:pPr>
        <w:ind w:left="420" w:firstLine="420"/>
      </w:pPr>
      <w:r>
        <w:t>A.</w:t>
      </w:r>
      <w:r>
        <w:t>滑动变阻器断路</w:t>
      </w:r>
      <w:r>
        <w:t xml:space="preserve">   </w:t>
      </w:r>
      <m:oMath>
        <m:r>
          <w:rPr>
            <w:rFonts w:ascii="Cambria Math" w:hAnsi="Cambria Math"/>
          </w:rPr>
          <m:t>B</m:t>
        </m:r>
      </m:oMath>
      <w:r>
        <w:t>没动变阻器短路</w:t>
      </w:r>
      <w:r>
        <w:t xml:space="preserve">    </w:t>
      </w:r>
      <m:oMath>
        <m:r>
          <w:rPr>
            <w:rFonts w:ascii="Cambria Math" w:hAnsi="Cambria Math"/>
          </w:rPr>
          <m:t>C</m:t>
        </m:r>
        <m:r>
          <w:rPr>
            <w:rFonts w:ascii="Cambria Math" w:hAnsi="Cambria Math"/>
          </w:rPr>
          <m:t>.</m:t>
        </m:r>
        <m:r>
          <w:rPr>
            <w:rFonts w:ascii="Cambria Math" w:hAnsi="Cambria Math"/>
          </w:rPr>
          <m:t>R</m:t>
        </m:r>
      </m:oMath>
      <w:r>
        <w:t>断路</w:t>
      </w:r>
      <w:r>
        <w:t xml:space="preserve">    </w:t>
      </w:r>
      <m:oMath>
        <m:r>
          <w:rPr>
            <w:rFonts w:ascii="Cambria Math" w:hAnsi="Cambria Math"/>
          </w:rPr>
          <m:t>D</m:t>
        </m:r>
        <m:r>
          <w:rPr>
            <w:rFonts w:ascii="Cambria Math" w:hAnsi="Cambria Math"/>
          </w:rPr>
          <m:t>.</m:t>
        </m:r>
        <m:r>
          <w:rPr>
            <w:rFonts w:ascii="Cambria Math" w:hAnsi="Cambria Math"/>
          </w:rPr>
          <m:t>R</m:t>
        </m:r>
      </m:oMath>
      <w:r>
        <w:t>短路</w:t>
      </w:r>
    </w:p>
    <w:p w:rsidR="0059641F" w:rsidRDefault="00EF1320">
      <w:pPr>
        <w:ind w:left="420"/>
      </w:pPr>
      <m:oMath>
        <m:r>
          <w:rPr>
            <w:rFonts w:ascii="Cambria Math" w:hAnsi="Cambria Math"/>
          </w:rPr>
          <m:t>(4)</m:t>
        </m:r>
      </m:oMath>
      <w:r>
        <w:t>排除故障后，当电压表的示数如图丙所示时，电流表的示数如图丁所示，则通过定值电阻的电流</w:t>
      </w:r>
      <w:r>
        <w:t>大小为＿＿＿</w:t>
      </w:r>
      <m:oMath>
        <m:r>
          <w:rPr>
            <w:rFonts w:ascii="Cambria Math" w:hAnsi="Cambria Math"/>
          </w:rPr>
          <m:t>A</m:t>
        </m:r>
      </m:oMath>
      <w:r>
        <w:t>，它的阻值是＿＿＿</w:t>
      </w:r>
      <m:oMath>
        <m:r>
          <m:rPr>
            <m:nor/>
          </m:rPr>
          <m:t>Ω</m:t>
        </m:r>
        <m:r>
          <w:rPr>
            <w:rFonts w:ascii="Cambria Math" w:hAnsi="Cambria Math"/>
          </w:rPr>
          <m:t>.(5)</m:t>
        </m:r>
      </m:oMath>
      <w:r>
        <w:t>实验中滑动变阻器的作用是</w:t>
      </w:r>
      <w:r>
        <w:t>________________________________.</w:t>
      </w:r>
    </w:p>
    <w:p w:rsidR="0059641F" w:rsidRDefault="00EF1320">
      <w:r>
        <w:lastRenderedPageBreak/>
        <w:t>20.</w:t>
      </w:r>
      <w:r>
        <w:t>（</w:t>
      </w:r>
      <w:r>
        <w:t>6</w:t>
      </w:r>
      <w:r>
        <w:t>分）学习了串并联电路后，小华想探究串并联电路的工作特点，小华按照如图甲乙所示的电路分别用导线把各元件正确连接起来。</w:t>
      </w:r>
      <w:r>
        <w:t> </w:t>
      </w:r>
      <w:r>
        <w:br/>
      </w:r>
      <w:r>
        <w:rPr>
          <w:noProof/>
        </w:rPr>
        <w:drawing>
          <wp:inline distT="0" distB="0" distL="0" distR="0">
            <wp:extent cx="2451600" cy="129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451600" cy="1292400"/>
                    </a:xfrm>
                    <a:prstGeom prst="rect">
                      <a:avLst/>
                    </a:prstGeom>
                  </pic:spPr>
                </pic:pic>
              </a:graphicData>
            </a:graphic>
          </wp:inline>
        </w:drawing>
      </w:r>
      <w:r>
        <w:t> </w:t>
      </w:r>
      <w:r>
        <w:br/>
      </w:r>
      <m:oMath>
        <m:r>
          <w:rPr>
            <w:rFonts w:ascii="Cambria Math" w:hAnsi="Cambria Math"/>
          </w:rPr>
          <m:t>(1)</m:t>
        </m:r>
      </m:oMath>
      <w:r>
        <w:t>如图甲，闭合开关两灯都正常发光，小华取下</w:t>
      </w:r>
      <m:oMath>
        <m:sSub>
          <m:sSubPr>
            <m:ctrlPr>
              <w:rPr>
                <w:rFonts w:ascii="Cambria Math" w:hAnsi="Cambria Math"/>
              </w:rPr>
            </m:ctrlPr>
          </m:sSubPr>
          <m:e>
            <m:r>
              <w:rPr>
                <w:rFonts w:ascii="Cambria Math" w:hAnsi="Cambria Math"/>
              </w:rPr>
              <m:t>L</m:t>
            </m:r>
          </m:e>
          <m:sub>
            <m:r>
              <w:rPr>
                <w:rFonts w:ascii="Cambria Math" w:hAnsi="Cambria Math"/>
              </w:rPr>
              <m:t>1</m:t>
            </m:r>
          </m:sub>
        </m:sSub>
      </m:oMath>
      <w:r>
        <w:t>，发现</w:t>
      </w:r>
      <m:oMath>
        <m:sSub>
          <m:sSubPr>
            <m:ctrlPr>
              <w:rPr>
                <w:rFonts w:ascii="Cambria Math" w:hAnsi="Cambria Math"/>
              </w:rPr>
            </m:ctrlPr>
          </m:sSubPr>
          <m:e>
            <m:r>
              <w:rPr>
                <w:rFonts w:ascii="Cambria Math" w:hAnsi="Cambria Math"/>
              </w:rPr>
              <m:t>L</m:t>
            </m:r>
          </m:e>
          <m:sub>
            <m:r>
              <w:rPr>
                <w:rFonts w:ascii="Cambria Math" w:hAnsi="Cambria Math"/>
              </w:rPr>
              <m:t>2</m:t>
            </m:r>
          </m:sub>
        </m:sSub>
      </m:oMath>
      <w:r>
        <w:t>熄灭，接着小华将</w:t>
      </w:r>
      <m:oMath>
        <m:sSub>
          <m:sSubPr>
            <m:ctrlPr>
              <w:rPr>
                <w:rFonts w:ascii="Cambria Math" w:hAnsi="Cambria Math"/>
              </w:rPr>
            </m:ctrlPr>
          </m:sSubPr>
          <m:e>
            <m:r>
              <w:rPr>
                <w:rFonts w:ascii="Cambria Math" w:hAnsi="Cambria Math"/>
              </w:rPr>
              <m:t>L</m:t>
            </m:r>
          </m:e>
          <m:sub>
            <m:r>
              <w:rPr>
                <w:rFonts w:ascii="Cambria Math" w:hAnsi="Cambria Math"/>
              </w:rPr>
              <m:t>1</m:t>
            </m:r>
          </m:sub>
        </m:sSub>
      </m:oMath>
      <w:r>
        <w:t>接好，取下</w:t>
      </w:r>
      <m:oMath>
        <m:sSub>
          <m:sSubPr>
            <m:ctrlPr>
              <w:rPr>
                <w:rFonts w:ascii="Cambria Math" w:hAnsi="Cambria Math"/>
              </w:rPr>
            </m:ctrlPr>
          </m:sSubPr>
          <m:e>
            <m:r>
              <w:rPr>
                <w:rFonts w:ascii="Cambria Math" w:hAnsi="Cambria Math"/>
              </w:rPr>
              <m:t>L</m:t>
            </m:r>
          </m:e>
          <m:sub>
            <m:r>
              <w:rPr>
                <w:rFonts w:ascii="Cambria Math" w:hAnsi="Cambria Math"/>
              </w:rPr>
              <m:t>2</m:t>
            </m:r>
          </m:sub>
        </m:sSub>
      </m:oMath>
      <w:r>
        <w:t>，发现</w:t>
      </w:r>
      <m:oMath>
        <m:sSub>
          <m:sSubPr>
            <m:ctrlPr>
              <w:rPr>
                <w:rFonts w:ascii="Cambria Math" w:hAnsi="Cambria Math"/>
              </w:rPr>
            </m:ctrlPr>
          </m:sSubPr>
          <m:e>
            <m:r>
              <w:rPr>
                <w:rFonts w:ascii="Cambria Math" w:hAnsi="Cambria Math"/>
              </w:rPr>
              <m:t>L</m:t>
            </m:r>
          </m:e>
          <m:sub>
            <m:r>
              <w:rPr>
                <w:rFonts w:ascii="Cambria Math" w:hAnsi="Cambria Math"/>
              </w:rPr>
              <m:t>1</m:t>
            </m:r>
          </m:sub>
        </m:sSub>
      </m:oMath>
      <w:r>
        <w:t>熄灭，于是得出结论：在串联电路中各用电器</w:t>
      </w:r>
      <w:r>
        <w:t xml:space="preserve"> ______</w:t>
      </w:r>
      <m:oMath>
        <m:r>
          <w:rPr>
            <w:rFonts w:ascii="Cambria Math" w:hAnsi="Cambria Math"/>
          </w:rPr>
          <m:t>(</m:t>
        </m:r>
      </m:oMath>
      <w:r>
        <w:t>选填</w:t>
      </w:r>
      <w:r>
        <w:t>“</w:t>
      </w:r>
      <w:r>
        <w:t>能</w:t>
      </w:r>
      <w:r>
        <w:t>”</w:t>
      </w:r>
      <w:r>
        <w:t>或</w:t>
      </w:r>
      <w:r>
        <w:t>“</w:t>
      </w:r>
      <w:r>
        <w:t>不能</w:t>
      </w:r>
      <w:r>
        <w:t>”</w:t>
      </w:r>
      <m:oMath>
        <m:r>
          <w:rPr>
            <w:rFonts w:ascii="Cambria Math" w:hAnsi="Cambria Math"/>
          </w:rPr>
          <m:t>)</m:t>
        </m:r>
      </m:oMath>
      <w:r>
        <w:t>独立工作。</w:t>
      </w:r>
      <w:r>
        <w:t> </w:t>
      </w:r>
      <w:r>
        <w:br/>
      </w:r>
      <m:oMath>
        <m:r>
          <w:rPr>
            <w:rFonts w:ascii="Cambria Math" w:hAnsi="Cambria Math"/>
          </w:rPr>
          <m:t>(2)</m:t>
        </m:r>
      </m:oMath>
      <w:r>
        <w:t>如图乙，闭合开关两灯都正常发光，小华取下</w:t>
      </w:r>
      <m:oMath>
        <m:sSub>
          <m:sSubPr>
            <m:ctrlPr>
              <w:rPr>
                <w:rFonts w:ascii="Cambria Math" w:hAnsi="Cambria Math"/>
              </w:rPr>
            </m:ctrlPr>
          </m:sSubPr>
          <m:e>
            <m:r>
              <w:rPr>
                <w:rFonts w:ascii="Cambria Math" w:hAnsi="Cambria Math"/>
              </w:rPr>
              <m:t>L</m:t>
            </m:r>
          </m:e>
          <m:sub>
            <m:r>
              <w:rPr>
                <w:rFonts w:ascii="Cambria Math" w:hAnsi="Cambria Math"/>
              </w:rPr>
              <m:t>1</m:t>
            </m:r>
          </m:sub>
        </m:sSub>
      </m:oMath>
      <w:r>
        <w:t>，发现</w:t>
      </w:r>
      <m:oMath>
        <m:sSub>
          <m:sSubPr>
            <m:ctrlPr>
              <w:rPr>
                <w:rFonts w:ascii="Cambria Math" w:hAnsi="Cambria Math"/>
              </w:rPr>
            </m:ctrlPr>
          </m:sSubPr>
          <m:e>
            <m:r>
              <w:rPr>
                <w:rFonts w:ascii="Cambria Math" w:hAnsi="Cambria Math"/>
              </w:rPr>
              <m:t>L</m:t>
            </m:r>
          </m:e>
          <m:sub>
            <m:r>
              <w:rPr>
                <w:rFonts w:ascii="Cambria Math" w:hAnsi="Cambria Math"/>
              </w:rPr>
              <m:t>2</m:t>
            </m:r>
          </m:sub>
        </m:sSub>
      </m:oMath>
      <w:r>
        <w:t>仍然亮，接着小华将</w:t>
      </w:r>
      <m:oMath>
        <m:sSub>
          <m:sSubPr>
            <m:ctrlPr>
              <w:rPr>
                <w:rFonts w:ascii="Cambria Math" w:hAnsi="Cambria Math"/>
              </w:rPr>
            </m:ctrlPr>
          </m:sSubPr>
          <m:e>
            <m:r>
              <w:rPr>
                <w:rFonts w:ascii="Cambria Math" w:hAnsi="Cambria Math"/>
              </w:rPr>
              <m:t>L</m:t>
            </m:r>
          </m:e>
          <m:sub>
            <m:r>
              <w:rPr>
                <w:rFonts w:ascii="Cambria Math" w:hAnsi="Cambria Math"/>
              </w:rPr>
              <m:t>1</m:t>
            </m:r>
          </m:sub>
        </m:sSub>
      </m:oMath>
      <w:r>
        <w:t>接好，取下</w:t>
      </w:r>
      <m:oMath>
        <m:sSub>
          <m:sSubPr>
            <m:ctrlPr>
              <w:rPr>
                <w:rFonts w:ascii="Cambria Math" w:hAnsi="Cambria Math"/>
              </w:rPr>
            </m:ctrlPr>
          </m:sSubPr>
          <m:e>
            <m:r>
              <w:rPr>
                <w:rFonts w:ascii="Cambria Math" w:hAnsi="Cambria Math"/>
              </w:rPr>
              <m:t>L</m:t>
            </m:r>
          </m:e>
          <m:sub>
            <m:r>
              <w:rPr>
                <w:rFonts w:ascii="Cambria Math" w:hAnsi="Cambria Math"/>
              </w:rPr>
              <m:t>2</m:t>
            </m:r>
          </m:sub>
        </m:sSub>
      </m:oMath>
      <w:r>
        <w:t>，发现</w:t>
      </w:r>
      <m:oMath>
        <m:sSub>
          <m:sSubPr>
            <m:ctrlPr>
              <w:rPr>
                <w:rFonts w:ascii="Cambria Math" w:hAnsi="Cambria Math"/>
              </w:rPr>
            </m:ctrlPr>
          </m:sSubPr>
          <m:e>
            <m:r>
              <w:rPr>
                <w:rFonts w:ascii="Cambria Math" w:hAnsi="Cambria Math"/>
              </w:rPr>
              <m:t>L</m:t>
            </m:r>
          </m:e>
          <m:sub>
            <m:r>
              <w:rPr>
                <w:rFonts w:ascii="Cambria Math" w:hAnsi="Cambria Math"/>
              </w:rPr>
              <m:t>1</m:t>
            </m:r>
          </m:sub>
        </m:sSub>
      </m:oMath>
      <w:r>
        <w:t>仍然亮，于是得出结论：在并联电路中各用电器</w:t>
      </w:r>
      <w:r>
        <w:t xml:space="preserve"> ______</w:t>
      </w:r>
      <m:oMath>
        <m:r>
          <w:rPr>
            <w:rFonts w:ascii="Cambria Math" w:hAnsi="Cambria Math"/>
          </w:rPr>
          <m:t>(</m:t>
        </m:r>
      </m:oMath>
      <w:r>
        <w:t>选填</w:t>
      </w:r>
      <w:r>
        <w:t>“</w:t>
      </w:r>
      <w:r>
        <w:t>相互</w:t>
      </w:r>
      <w:r>
        <w:t>”</w:t>
      </w:r>
      <w:r>
        <w:t>或</w:t>
      </w:r>
      <w:r>
        <w:t>“</w:t>
      </w:r>
      <w:r>
        <w:t>互不</w:t>
      </w:r>
      <w:r>
        <w:t>”</w:t>
      </w:r>
      <m:oMath>
        <m:r>
          <w:rPr>
            <w:rFonts w:ascii="Cambria Math" w:hAnsi="Cambria Math"/>
          </w:rPr>
          <m:t>)</m:t>
        </m:r>
      </m:oMath>
      <w:r>
        <w:t>影响。</w:t>
      </w:r>
      <w:r>
        <w:t> </w:t>
      </w:r>
      <w:r>
        <w:br/>
      </w:r>
      <m:oMath>
        <m:r>
          <w:rPr>
            <w:rFonts w:ascii="Cambria Math" w:hAnsi="Cambria Math"/>
          </w:rPr>
          <m:t>(3)</m:t>
        </m:r>
      </m:oMath>
      <w:r>
        <w:t>如图甲，小华将开关分别连接在</w:t>
      </w:r>
      <m:oMath>
        <m:r>
          <w:rPr>
            <w:rFonts w:ascii="Cambria Math" w:hAnsi="Cambria Math"/>
          </w:rPr>
          <m:t>A</m:t>
        </m:r>
      </m:oMath>
      <w:r>
        <w:t>、</w:t>
      </w:r>
      <m:oMath>
        <m:r>
          <w:rPr>
            <w:rFonts w:ascii="Cambria Math" w:hAnsi="Cambria Math"/>
          </w:rPr>
          <m:t>B</m:t>
        </m:r>
      </m:oMath>
      <w:r>
        <w:t>、</w:t>
      </w:r>
      <m:oMath>
        <m:r>
          <w:rPr>
            <w:rFonts w:ascii="Cambria Math" w:hAnsi="Cambria Math"/>
          </w:rPr>
          <m:t>C</m:t>
        </m:r>
      </m:oMath>
      <w:r>
        <w:t>处，闭合开关，发现灯</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都亮，于是得出结论：串联电路中开关位置的改变对各用电器的控制作用</w:t>
      </w:r>
      <w:r>
        <w:t xml:space="preserve"> ______</w:t>
      </w:r>
      <m:oMath>
        <m:r>
          <w:rPr>
            <w:rFonts w:ascii="Cambria Math" w:hAnsi="Cambria Math"/>
          </w:rPr>
          <m:t>(</m:t>
        </m:r>
      </m:oMath>
      <w:r>
        <w:t>选填</w:t>
      </w:r>
      <w:r>
        <w:t>“</w:t>
      </w:r>
      <w:r>
        <w:t>改变</w:t>
      </w:r>
      <w:r>
        <w:t>”</w:t>
      </w:r>
      <w:r>
        <w:t>或</w:t>
      </w:r>
      <w:r>
        <w:t>“</w:t>
      </w:r>
      <w:r>
        <w:t>不变</w:t>
      </w:r>
      <w:r>
        <w:t>”</w:t>
      </w:r>
      <m:oMath>
        <m:r>
          <w:rPr>
            <w:rFonts w:ascii="Cambria Math" w:hAnsi="Cambria Math"/>
          </w:rPr>
          <m:t>)</m:t>
        </m:r>
      </m:oMath>
      <w:r>
        <w:t>。</w:t>
      </w:r>
      <w:r>
        <w:t> </w:t>
      </w:r>
      <w:r>
        <w:br/>
      </w:r>
      <m:oMath>
        <m:r>
          <w:rPr>
            <w:rFonts w:ascii="Cambria Math" w:hAnsi="Cambria Math"/>
          </w:rPr>
          <m:t>(4)</m:t>
        </m:r>
      </m:oMath>
      <w:r>
        <w:t>通过第</w:t>
      </w:r>
      <m:oMath>
        <m:r>
          <w:rPr>
            <w:rFonts w:ascii="Cambria Math" w:hAnsi="Cambria Math"/>
          </w:rPr>
          <m:t>(3)</m:t>
        </m:r>
      </m:oMath>
      <w:r>
        <w:t>步操作，小华还得出另外一个结论：开关如果能够同时控制所有用电器说明此电路一定是串联电路。小华的说法</w:t>
      </w:r>
      <w:r>
        <w:t xml:space="preserve"> ______</w:t>
      </w:r>
      <m:oMath>
        <m:r>
          <w:rPr>
            <w:rFonts w:ascii="Cambria Math" w:hAnsi="Cambria Math"/>
          </w:rPr>
          <m:t>(</m:t>
        </m:r>
      </m:oMath>
      <w:r>
        <w:t>选填</w:t>
      </w:r>
      <w:r>
        <w:t>“</w:t>
      </w:r>
      <w:r>
        <w:t>正确</w:t>
      </w:r>
      <w:r>
        <w:t>”</w:t>
      </w:r>
      <w:r>
        <w:t>或</w:t>
      </w:r>
      <w:r>
        <w:t>“</w:t>
      </w:r>
      <w:r>
        <w:t>错误</w:t>
      </w:r>
      <w:r>
        <w:t>”</w:t>
      </w:r>
      <m:oMath>
        <m:r>
          <w:rPr>
            <w:rFonts w:ascii="Cambria Math" w:hAnsi="Cambria Math"/>
          </w:rPr>
          <m:t>)</m:t>
        </m:r>
      </m:oMath>
      <w:r>
        <w:t>。</w:t>
      </w:r>
      <w:r>
        <w:t> </w:t>
      </w:r>
      <w:r>
        <w:br/>
      </w:r>
      <m:oMath>
        <m:r>
          <w:rPr>
            <w:rFonts w:ascii="Cambria Math" w:hAnsi="Cambria Math"/>
          </w:rPr>
          <m:t>(5)</m:t>
        </m:r>
      </m:oMath>
      <w:r>
        <w:t>在以上的</w:t>
      </w:r>
      <m:oMath>
        <m:r>
          <w:rPr>
            <w:rFonts w:ascii="Cambria Math" w:hAnsi="Cambria Math"/>
          </w:rPr>
          <m:t>(1)(2)</m:t>
        </m:r>
      </m:oMath>
      <w:r>
        <w:t>步的操作中有一个明显的错误是：</w:t>
      </w:r>
      <w:r>
        <w:t>______</w:t>
      </w:r>
      <w:r>
        <w:t>。</w:t>
      </w:r>
    </w:p>
    <w:p w:rsidR="0059641F" w:rsidRDefault="00EF1320">
      <w:r>
        <w:t>21.</w:t>
      </w:r>
      <w:r>
        <w:t>（</w:t>
      </w:r>
      <w:r>
        <w:t>6</w:t>
      </w:r>
      <w:r>
        <w:t>分）用滑动变阻器改变小灯泡的亮度。</w:t>
      </w:r>
      <w:r>
        <w:t> </w:t>
      </w:r>
      <w:r>
        <w:br/>
      </w:r>
      <m:oMath>
        <m:r>
          <w:rPr>
            <w:rFonts w:ascii="Cambria Math" w:hAnsi="Cambria Math"/>
          </w:rPr>
          <m:t>(1)</m:t>
        </m:r>
      </m:oMath>
      <w:r>
        <w:t>滑动变阻器上标有</w:t>
      </w:r>
      <w:r>
        <w:t>“</w:t>
      </w:r>
      <m:oMath>
        <m:r>
          <m:rPr>
            <m:nor/>
          </m:rPr>
          <m:t>20Ω</m:t>
        </m:r>
      </m:oMath>
      <w:r>
        <w:t xml:space="preserve"> </w:t>
      </w:r>
      <m:oMath>
        <m:r>
          <m:rPr>
            <m:nor/>
          </m:rPr>
          <m:t>2A</m:t>
        </m:r>
      </m:oMath>
      <w:r>
        <w:t>”</w:t>
      </w:r>
      <w:r>
        <w:t>的字样，</w:t>
      </w:r>
      <m:oMath>
        <m:r>
          <m:rPr>
            <m:nor/>
          </m:rPr>
          <m:t>2A</m:t>
        </m:r>
      </m:oMath>
      <w:r>
        <w:t>指的是</w:t>
      </w:r>
      <w:r>
        <w:t>______ </w:t>
      </w:r>
      <w:r>
        <w:br/>
      </w:r>
      <m:oMath>
        <m:r>
          <w:rPr>
            <w:rFonts w:ascii="Cambria Math" w:hAnsi="Cambria Math"/>
          </w:rPr>
          <m:t>(2)</m:t>
        </m:r>
      </m:oMath>
      <w:r>
        <w:t>现再给电源、小灯泡</w:t>
      </w:r>
      <m:oMath>
        <m:r>
          <w:rPr>
            <w:rFonts w:ascii="Cambria Math" w:hAnsi="Cambria Math"/>
          </w:rPr>
          <m:t>(</m:t>
        </m:r>
      </m:oMath>
      <w:r>
        <w:t>正常发光时的电流</w:t>
      </w:r>
      <m:oMath>
        <m:r>
          <w:rPr>
            <w:rFonts w:ascii="Cambria Math" w:hAnsi="Cambria Math"/>
          </w:rPr>
          <m:t>0.</m:t>
        </m:r>
        <m:r>
          <m:rPr>
            <m:nor/>
          </m:rPr>
          <m:t>3A</m:t>
        </m:r>
        <m:r>
          <w:rPr>
            <w:rFonts w:ascii="Cambria Math" w:hAnsi="Cambria Math"/>
          </w:rPr>
          <m:t>)</m:t>
        </m:r>
      </m:oMath>
      <w:r>
        <w:t>、开关各一个，导线若干，请在图中用笔画线代替导线连接电路，要求：滑动变阻器的滑片向右移灯泡变暗。电流表测灯泡电流，电压表测灯泡两端的电压，请你把实物电路连接完整。</w:t>
      </w:r>
      <w:r>
        <w:t> </w:t>
      </w:r>
      <w:r>
        <w:br/>
      </w:r>
      <m:oMath>
        <m:r>
          <w:rPr>
            <w:rFonts w:ascii="Cambria Math" w:hAnsi="Cambria Math"/>
          </w:rPr>
          <m:t>(3)</m:t>
        </m:r>
      </m:oMath>
      <w:r>
        <w:t>连接电路时，开关闭合前，滑片应处于</w:t>
      </w:r>
      <w:r>
        <w:t>______</w:t>
      </w:r>
      <w:r>
        <w:t>端</w:t>
      </w:r>
      <m:oMath>
        <m:r>
          <w:rPr>
            <w:rFonts w:ascii="Cambria Math" w:hAnsi="Cambria Math"/>
          </w:rPr>
          <m:t>(</m:t>
        </m:r>
      </m:oMath>
      <w:r>
        <w:t>最左或最右</w:t>
      </w:r>
      <m:oMath>
        <m:r>
          <w:rPr>
            <w:rFonts w:ascii="Cambria Math" w:hAnsi="Cambria Math"/>
          </w:rPr>
          <m:t>)</m:t>
        </m:r>
      </m:oMath>
      <w:r>
        <w:t> </w:t>
      </w:r>
      <w:r>
        <w:br/>
      </w:r>
      <m:oMath>
        <m:r>
          <w:rPr>
            <w:rFonts w:ascii="Cambria Math" w:hAnsi="Cambria Math"/>
          </w:rPr>
          <m:t>(4)</m:t>
        </m:r>
      </m:oMath>
      <w:r>
        <w:t>请在虚线框中画出对应的电路图。</w:t>
      </w:r>
      <w:r>
        <w:t> </w:t>
      </w:r>
      <w:r>
        <w:br/>
      </w:r>
      <w:r>
        <w:rPr>
          <w:noProof/>
        </w:rPr>
        <w:drawing>
          <wp:inline distT="0" distB="0" distL="0" distR="0">
            <wp:extent cx="3355200" cy="1245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3355200" cy="1245600"/>
                    </a:xfrm>
                    <a:prstGeom prst="rect">
                      <a:avLst/>
                    </a:prstGeom>
                  </pic:spPr>
                </pic:pic>
              </a:graphicData>
            </a:graphic>
          </wp:inline>
        </w:drawing>
      </w:r>
    </w:p>
    <w:p w:rsidR="0059641F" w:rsidRDefault="00EF1320">
      <w:r>
        <w:rPr>
          <w:rStyle w:val="Hei"/>
        </w:rPr>
        <w:t>四</w:t>
      </w:r>
      <w:r>
        <w:rPr>
          <w:rStyle w:val="Hei"/>
        </w:rPr>
        <w:t xml:space="preserve"> </w:t>
      </w:r>
      <w:r>
        <w:rPr>
          <w:rStyle w:val="Hei"/>
        </w:rPr>
        <w:t>、作图题（本大题共</w:t>
      </w:r>
      <w:r>
        <w:rPr>
          <w:rStyle w:val="Hei"/>
        </w:rPr>
        <w:t>2</w:t>
      </w:r>
      <w:r>
        <w:rPr>
          <w:rStyle w:val="Hei"/>
        </w:rPr>
        <w:t>小题，共</w:t>
      </w:r>
      <w:r>
        <w:rPr>
          <w:rStyle w:val="Hei"/>
        </w:rPr>
        <w:t>12</w:t>
      </w:r>
      <w:r>
        <w:rPr>
          <w:rStyle w:val="Hei"/>
        </w:rPr>
        <w:t>分）</w:t>
      </w:r>
    </w:p>
    <w:p w:rsidR="0059641F" w:rsidRDefault="00EF1320">
      <w:r>
        <w:t>22.</w:t>
      </w:r>
      <w:r>
        <w:t>（</w:t>
      </w:r>
      <w:r>
        <w:t>6</w:t>
      </w:r>
      <w:r>
        <w:t>分）图</w:t>
      </w:r>
      <w:r>
        <w:t>11−76</w:t>
      </w:r>
      <w:r>
        <w:t>为小兰设计的调光电路，闭合开关后发现不能调节灯泡的亮度．你能只改变其中一根导线，实现闭合开关后，将滑动头向左移动而使灯泡变亮</w:t>
      </w:r>
      <w:r>
        <w:lastRenderedPageBreak/>
        <w:t>吗</w:t>
      </w:r>
      <w:r>
        <w:t>?(</w:t>
      </w:r>
      <w:r>
        <w:t>请在连接错误的导线上画</w:t>
      </w:r>
      <w:r>
        <w:t>“×”</w:t>
      </w:r>
      <w:r>
        <w:t>，并用笔画线表示导线在图上改正．</w:t>
      </w:r>
      <w:r>
        <w:t xml:space="preserve">) </w:t>
      </w:r>
      <w:r>
        <w:rPr>
          <w:noProof/>
        </w:rPr>
        <w:drawing>
          <wp:inline distT="0" distB="0" distL="0" distR="0">
            <wp:extent cx="2282400" cy="20159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2282400" cy="2015999"/>
                    </a:xfrm>
                    <a:prstGeom prst="rect">
                      <a:avLst/>
                    </a:prstGeom>
                  </pic:spPr>
                </pic:pic>
              </a:graphicData>
            </a:graphic>
          </wp:inline>
        </w:drawing>
      </w:r>
    </w:p>
    <w:p w:rsidR="0059641F" w:rsidRDefault="00EF1320">
      <w:r>
        <w:t>23.</w:t>
      </w:r>
      <w:r>
        <w:t>（</w:t>
      </w:r>
      <w:r>
        <w:t>6</w:t>
      </w:r>
      <w:r>
        <w:t>分）闭合开关</w:t>
      </w:r>
      <m:oMath>
        <m:r>
          <w:rPr>
            <w:rFonts w:ascii="Cambria Math" w:hAnsi="Cambria Math"/>
          </w:rPr>
          <m:t>S</m:t>
        </m:r>
      </m:oMath>
      <w:r>
        <w:t>，向左端移动滑动变阻器的滑片时，小灯泡变亮。</w:t>
      </w:r>
      <m:oMath>
        <m:r>
          <w:rPr>
            <w:rFonts w:ascii="Cambria Math" w:hAnsi="Cambria Math"/>
          </w:rPr>
          <m:t>(</m:t>
        </m:r>
      </m:oMath>
      <w:r>
        <w:t>导线不要交叉</w:t>
      </w:r>
      <m:oMath>
        <m:r>
          <w:rPr>
            <w:rFonts w:ascii="Cambria Math" w:hAnsi="Cambria Math"/>
          </w:rPr>
          <m:t>)</m:t>
        </m:r>
      </m:oMath>
      <w:r>
        <w:br/>
      </w:r>
      <w:r>
        <w:rPr>
          <w:noProof/>
        </w:rPr>
        <w:drawing>
          <wp:inline distT="0" distB="0" distL="0" distR="0">
            <wp:extent cx="1738800" cy="921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1738800" cy="921600"/>
                    </a:xfrm>
                    <a:prstGeom prst="rect">
                      <a:avLst/>
                    </a:prstGeom>
                  </pic:spPr>
                </pic:pic>
              </a:graphicData>
            </a:graphic>
          </wp:inline>
        </w:drawing>
      </w:r>
    </w:p>
    <w:p w:rsidR="0059641F" w:rsidRDefault="00EF1320">
      <w:r>
        <w:rPr>
          <w:rStyle w:val="Hei"/>
        </w:rPr>
        <w:t>五</w:t>
      </w:r>
      <w:r>
        <w:rPr>
          <w:rStyle w:val="Hei"/>
        </w:rPr>
        <w:t xml:space="preserve"> </w:t>
      </w:r>
      <w:r>
        <w:rPr>
          <w:rStyle w:val="Hei"/>
        </w:rPr>
        <w:t>、简答题（本大题共</w:t>
      </w:r>
      <w:r>
        <w:rPr>
          <w:rStyle w:val="Hei"/>
        </w:rPr>
        <w:t>1</w:t>
      </w:r>
      <w:r>
        <w:rPr>
          <w:rStyle w:val="Hei"/>
        </w:rPr>
        <w:t>小题，共</w:t>
      </w:r>
      <w:r>
        <w:rPr>
          <w:rStyle w:val="Hei"/>
        </w:rPr>
        <w:t>6</w:t>
      </w:r>
      <w:r>
        <w:rPr>
          <w:rStyle w:val="Hei"/>
        </w:rPr>
        <w:t>分）</w:t>
      </w:r>
    </w:p>
    <w:p w:rsidR="0059641F" w:rsidRDefault="00EF1320">
      <w:r>
        <w:t>24.</w:t>
      </w:r>
      <w:r>
        <w:t>（</w:t>
      </w:r>
      <w:r>
        <w:t>6</w:t>
      </w:r>
      <w:r>
        <w:t>分）</w:t>
      </w:r>
      <w:r>
        <w:t>如图所示，给出了几种电路元件，要求用滑动变阻器来改变电路中的电流。请完成下列问题：</w:t>
      </w:r>
      <w:r>
        <w:t> </w:t>
      </w:r>
      <w:r>
        <w:br/>
        <w:t>①</w:t>
      </w:r>
      <w:r>
        <w:t>设计电路图，并按电路图连接实物图；</w:t>
      </w:r>
      <w:r>
        <w:t> </w:t>
      </w:r>
      <w:r>
        <w:br/>
        <w:t>②</w:t>
      </w:r>
      <w:r>
        <w:t>当电路中接入变阻器后，在闭合开关前，滑动片</w:t>
      </w:r>
      <m:oMath>
        <m:r>
          <w:rPr>
            <w:rFonts w:ascii="Cambria Math" w:hAnsi="Cambria Math"/>
          </w:rPr>
          <m:t>P</m:t>
        </m:r>
      </m:oMath>
      <w:r>
        <w:t>应调到</w:t>
      </w:r>
      <w:r>
        <w:t>______</w:t>
      </w:r>
      <w:r>
        <w:t>端；</w:t>
      </w:r>
      <w:r>
        <w:t> </w:t>
      </w:r>
      <w:r>
        <w:br/>
        <w:t>③</w:t>
      </w:r>
      <w:r>
        <w:t>滑动变阻器的作用是</w:t>
      </w:r>
      <w:r>
        <w:t>______</w:t>
      </w:r>
      <w:r>
        <w:t>；</w:t>
      </w:r>
      <w:r>
        <w:t> </w:t>
      </w:r>
      <w:r>
        <w:br/>
        <w:t>④</w:t>
      </w:r>
      <w:r>
        <w:t>当接变阻器的</w:t>
      </w:r>
      <w:r>
        <w:t>______</w:t>
      </w:r>
      <w:r>
        <w:t>和</w:t>
      </w:r>
      <w:r>
        <w:t>______</w:t>
      </w:r>
      <w:r>
        <w:t>接线柱的两种情况下，变阻器不起变阻作用。</w:t>
      </w:r>
      <w:r>
        <w:t> </w:t>
      </w:r>
      <w:r>
        <w:br/>
        <w:t>⑤</w:t>
      </w:r>
      <w:r>
        <w:t>请按照你的连接方法完成下表：</w:t>
      </w:r>
    </w:p>
    <w:tbl>
      <w:tblPr>
        <w:tblStyle w:val="aff1"/>
        <w:tblW w:w="0" w:type="auto"/>
        <w:tblInd w:w="420" w:type="dxa"/>
        <w:tblLook w:val="04A0" w:firstRow="1" w:lastRow="0" w:firstColumn="1" w:lastColumn="0" w:noHBand="0" w:noVBand="1"/>
      </w:tblPr>
      <w:tblGrid>
        <w:gridCol w:w="1350"/>
        <w:gridCol w:w="2614"/>
        <w:gridCol w:w="1928"/>
        <w:gridCol w:w="1818"/>
      </w:tblGrid>
      <w:tr w:rsidR="0059641F">
        <w:tc>
          <w:tcPr>
            <w:tcW w:w="1978" w:type="auto"/>
            <w:vAlign w:val="center"/>
          </w:tcPr>
          <w:p w:rsidR="0059641F" w:rsidRDefault="00EF1320">
            <w:pPr>
              <w:spacing w:line="240" w:lineRule="auto"/>
            </w:pPr>
            <w:r>
              <w:t>滑片</w:t>
            </w:r>
            <m:oMath>
              <m:r>
                <w:rPr>
                  <w:rFonts w:ascii="Cambria Math" w:hAnsi="Cambria Math"/>
                </w:rPr>
                <m:t>P</m:t>
              </m:r>
            </m:oMath>
            <w:r>
              <w:t>的移动</w:t>
            </w:r>
          </w:p>
        </w:tc>
        <w:tc>
          <w:tcPr>
            <w:tcW w:w="1978" w:type="auto"/>
            <w:vAlign w:val="center"/>
          </w:tcPr>
          <w:p w:rsidR="0059641F" w:rsidRDefault="00EF1320">
            <w:pPr>
              <w:spacing w:line="240" w:lineRule="auto"/>
            </w:pPr>
            <w:r>
              <w:t>变阻器连入电路的电阻变化</w:t>
            </w:r>
          </w:p>
        </w:tc>
        <w:tc>
          <w:tcPr>
            <w:tcW w:w="1978" w:type="auto"/>
            <w:vAlign w:val="center"/>
          </w:tcPr>
          <w:p w:rsidR="0059641F" w:rsidRDefault="00EF1320">
            <w:pPr>
              <w:spacing w:line="240" w:lineRule="auto"/>
            </w:pPr>
            <w:r>
              <w:t>小灯泡</w:t>
            </w:r>
            <m:oMath>
              <m:r>
                <w:rPr>
                  <w:rFonts w:ascii="Cambria Math" w:hAnsi="Cambria Math"/>
                </w:rPr>
                <m:t>L</m:t>
              </m:r>
            </m:oMath>
            <w:r>
              <w:t>的亮度变化</w:t>
            </w:r>
          </w:p>
        </w:tc>
        <w:tc>
          <w:tcPr>
            <w:tcW w:w="1978" w:type="auto"/>
            <w:vAlign w:val="center"/>
          </w:tcPr>
          <w:p w:rsidR="0059641F" w:rsidRDefault="00EF1320">
            <w:pPr>
              <w:spacing w:line="240" w:lineRule="auto"/>
            </w:pPr>
            <w:r>
              <w:t>电流表的示数变化</w:t>
            </w:r>
          </w:p>
        </w:tc>
      </w:tr>
      <w:tr w:rsidR="0059641F">
        <w:tc>
          <w:tcPr>
            <w:tcW w:w="1978" w:type="auto"/>
            <w:vAlign w:val="center"/>
          </w:tcPr>
          <w:p w:rsidR="0059641F" w:rsidRDefault="00EF1320">
            <w:pPr>
              <w:spacing w:line="240" w:lineRule="auto"/>
            </w:pPr>
            <w:r>
              <w:t>向左</w:t>
            </w:r>
          </w:p>
        </w:tc>
        <w:tc>
          <w:tcPr>
            <w:tcW w:w="1978" w:type="auto"/>
            <w:vAlign w:val="center"/>
          </w:tcPr>
          <w:p w:rsidR="0059641F" w:rsidRDefault="0059641F">
            <w:pPr>
              <w:spacing w:line="240" w:lineRule="auto"/>
            </w:pPr>
          </w:p>
        </w:tc>
        <w:tc>
          <w:tcPr>
            <w:tcW w:w="1978" w:type="auto"/>
            <w:vAlign w:val="center"/>
          </w:tcPr>
          <w:p w:rsidR="0059641F" w:rsidRDefault="0059641F">
            <w:pPr>
              <w:spacing w:line="240" w:lineRule="auto"/>
            </w:pPr>
          </w:p>
        </w:tc>
        <w:tc>
          <w:tcPr>
            <w:tcW w:w="1978" w:type="auto"/>
            <w:vAlign w:val="center"/>
          </w:tcPr>
          <w:p w:rsidR="0059641F" w:rsidRDefault="0059641F">
            <w:pPr>
              <w:spacing w:line="240" w:lineRule="auto"/>
            </w:pPr>
          </w:p>
        </w:tc>
      </w:tr>
      <w:tr w:rsidR="0059641F">
        <w:tc>
          <w:tcPr>
            <w:tcW w:w="1978" w:type="auto"/>
            <w:vAlign w:val="center"/>
          </w:tcPr>
          <w:p w:rsidR="0059641F" w:rsidRDefault="00EF1320">
            <w:pPr>
              <w:spacing w:line="240" w:lineRule="auto"/>
            </w:pPr>
            <w:r>
              <w:t>向右</w:t>
            </w:r>
          </w:p>
        </w:tc>
        <w:tc>
          <w:tcPr>
            <w:tcW w:w="1978" w:type="auto"/>
            <w:vAlign w:val="center"/>
          </w:tcPr>
          <w:p w:rsidR="0059641F" w:rsidRDefault="0059641F">
            <w:pPr>
              <w:spacing w:line="240" w:lineRule="auto"/>
            </w:pPr>
          </w:p>
        </w:tc>
        <w:tc>
          <w:tcPr>
            <w:tcW w:w="1978" w:type="auto"/>
            <w:vAlign w:val="center"/>
          </w:tcPr>
          <w:p w:rsidR="0059641F" w:rsidRDefault="0059641F">
            <w:pPr>
              <w:spacing w:line="240" w:lineRule="auto"/>
            </w:pPr>
          </w:p>
        </w:tc>
        <w:tc>
          <w:tcPr>
            <w:tcW w:w="1978" w:type="auto"/>
            <w:vAlign w:val="center"/>
          </w:tcPr>
          <w:p w:rsidR="0059641F" w:rsidRDefault="0059641F">
            <w:pPr>
              <w:spacing w:line="240" w:lineRule="auto"/>
            </w:pPr>
          </w:p>
        </w:tc>
      </w:tr>
    </w:tbl>
    <w:p w:rsidR="0059641F" w:rsidRDefault="00EF1320">
      <w:pPr>
        <w:ind w:left="420"/>
      </w:pPr>
      <w:r>
        <w:br/>
      </w:r>
      <w:r>
        <w:rPr>
          <w:noProof/>
        </w:rPr>
        <w:drawing>
          <wp:inline distT="0" distB="0" distL="0" distR="0">
            <wp:extent cx="2520000" cy="1540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2520000" cy="1540800"/>
                    </a:xfrm>
                    <a:prstGeom prst="rect">
                      <a:avLst/>
                    </a:prstGeom>
                  </pic:spPr>
                </pic:pic>
              </a:graphicData>
            </a:graphic>
          </wp:inline>
        </w:drawing>
      </w:r>
    </w:p>
    <w:p w:rsidR="0059641F" w:rsidRDefault="00EF1320">
      <w:r>
        <w:br w:type="page"/>
      </w:r>
    </w:p>
    <w:p w:rsidR="0059641F" w:rsidRDefault="00EF1320">
      <w:pPr>
        <w:jc w:val="center"/>
      </w:pPr>
      <w:r>
        <w:rPr>
          <w:b/>
          <w:sz w:val="32"/>
        </w:rPr>
        <w:lastRenderedPageBreak/>
        <w:t>答案和解析</w:t>
      </w:r>
    </w:p>
    <w:p w:rsidR="0059641F" w:rsidRDefault="00EF1320">
      <w:r>
        <w:rPr>
          <w:color w:val="3333FF"/>
        </w:rPr>
        <w:t>1.</w:t>
      </w:r>
      <w:r>
        <w:rPr>
          <w:color w:val="3333FF"/>
        </w:rPr>
        <w:t>【答案】</w:t>
      </w:r>
      <w:r>
        <w:t>A;</w:t>
      </w:r>
    </w:p>
    <w:p w:rsidR="0059641F" w:rsidRDefault="00EF1320">
      <w:r>
        <w:rPr>
          <w:color w:val="3333FF"/>
        </w:rPr>
        <w:t>【解析</w:t>
      </w:r>
      <w:r>
        <w:rPr>
          <w:color w:val="3333FF"/>
        </w:rPr>
        <w:t>】</w:t>
      </w:r>
      <w:r>
        <w:t>解：</w:t>
      </w:r>
      <m:oMath>
        <m:r>
          <w:rPr>
            <w:rFonts w:ascii="Cambria Math" w:hAnsi="Cambria Math"/>
          </w:rPr>
          <m:t>A</m:t>
        </m:r>
      </m:oMath>
      <w:r>
        <w:t>、滑动变阻器的接法是正确的，且电阻丝接的是左下，所以当滑片</w:t>
      </w:r>
      <m:oMath>
        <m:r>
          <w:rPr>
            <w:rFonts w:ascii="Cambria Math" w:hAnsi="Cambria Math"/>
          </w:rPr>
          <m:t>P</m:t>
        </m:r>
      </m:oMath>
      <w:r>
        <w:t>向左移动时，连入电路中的电阻丝长度变短，所以电阻变小。</w:t>
      </w:r>
      <m:oMath>
        <m:r>
          <w:rPr>
            <w:rFonts w:ascii="Cambria Math" w:hAnsi="Cambria Math"/>
          </w:rPr>
          <m:t>A</m:t>
        </m:r>
      </m:oMath>
      <w:r>
        <w:t>符合题中的要求；</w:t>
      </w:r>
      <w:r>
        <w:t> </w:t>
      </w:r>
      <w:r>
        <w:br/>
      </w:r>
      <m:oMath>
        <m:r>
          <w:rPr>
            <w:rFonts w:ascii="Cambria Math" w:hAnsi="Cambria Math"/>
          </w:rPr>
          <m:t>B</m:t>
        </m:r>
      </m:oMath>
      <w:r>
        <w:t>、滑动变阻器接的是电阻丝上的两个接线柱，这种接法不能变阻，此时电路中连入的是一个定值电阻</w:t>
      </w:r>
      <w:r>
        <w:t>--</w:t>
      </w:r>
      <w:r>
        <w:t>滑阻最大值。</w:t>
      </w:r>
      <m:oMath>
        <m:r>
          <w:rPr>
            <w:rFonts w:ascii="Cambria Math" w:hAnsi="Cambria Math"/>
          </w:rPr>
          <m:t>B</m:t>
        </m:r>
      </m:oMath>
      <w:r>
        <w:t>不符合题中的要求；</w:t>
      </w:r>
      <w:r>
        <w:t> </w:t>
      </w:r>
      <w:r>
        <w:br/>
      </w:r>
      <m:oMath>
        <m:r>
          <w:rPr>
            <w:rFonts w:ascii="Cambria Math" w:hAnsi="Cambria Math"/>
          </w:rPr>
          <m:t>C</m:t>
        </m:r>
      </m:oMath>
      <w:r>
        <w:t>、滑动变阻器的接法是正确的，但是电阻丝接的是右下，所以所以当滑片</w:t>
      </w:r>
      <m:oMath>
        <m:r>
          <w:rPr>
            <w:rFonts w:ascii="Cambria Math" w:hAnsi="Cambria Math"/>
          </w:rPr>
          <m:t>P</m:t>
        </m:r>
      </m:oMath>
      <w:r>
        <w:t>向左移动时，连入电路中的电阻丝长度变长，所以电阻变大。</w:t>
      </w:r>
      <m:oMath>
        <m:r>
          <w:rPr>
            <w:rFonts w:ascii="Cambria Math" w:hAnsi="Cambria Math"/>
          </w:rPr>
          <m:t>C</m:t>
        </m:r>
      </m:oMath>
      <w:r>
        <w:t>不符合题中的要求；</w:t>
      </w:r>
      <w:r>
        <w:t> </w:t>
      </w:r>
      <w:r>
        <w:br/>
      </w:r>
      <m:oMath>
        <m:r>
          <w:rPr>
            <w:rFonts w:ascii="Cambria Math" w:hAnsi="Cambria Math"/>
          </w:rPr>
          <m:t>D</m:t>
        </m:r>
      </m:oMath>
      <w:r>
        <w:t>、同</w:t>
      </w:r>
      <m:oMath>
        <m:r>
          <w:rPr>
            <w:rFonts w:ascii="Cambria Math" w:hAnsi="Cambria Math"/>
          </w:rPr>
          <m:t>C</m:t>
        </m:r>
      </m:oMath>
      <w:r>
        <w:t>。</w:t>
      </w:r>
      <w:r>
        <w:t> </w:t>
      </w:r>
      <w:r>
        <w:br/>
      </w:r>
      <w:r>
        <w:t>故选：</w:t>
      </w:r>
      <m:oMath>
        <m:r>
          <w:rPr>
            <w:rFonts w:ascii="Cambria Math" w:hAnsi="Cambria Math"/>
          </w:rPr>
          <m:t>A</m:t>
        </m:r>
      </m:oMath>
      <w:r>
        <w:t>。</w:t>
      </w:r>
      <w:r>
        <w:t> </w:t>
      </w:r>
      <w:r>
        <w:br/>
      </w:r>
      <w:r>
        <w:t>要解答本题需掌握：滑动变阻器的原理是靠改变</w:t>
      </w:r>
      <w:r>
        <w:t>连入电路中电阻线的长度来改变电阻的。</w:t>
      </w:r>
      <w:r>
        <w:t> </w:t>
      </w:r>
      <w:r>
        <w:br/>
      </w:r>
      <w:r>
        <w:t>滑动变阻器的正确接法是：</w:t>
      </w:r>
      <w:r>
        <w:t>“</w:t>
      </w:r>
      <w:r>
        <w:t>一上一下</w:t>
      </w:r>
      <w:r>
        <w:t>”</w:t>
      </w:r>
      <w:r>
        <w:t>。</w:t>
      </w:r>
      <w:r>
        <w:t> </w:t>
      </w:r>
      <w:r>
        <w:br/>
      </w:r>
      <w:r>
        <w:t>此题主要考查学生对：滑动变阻器的原理的了解和滑动变阻器的使用方法，是一道基础题。</w:t>
      </w:r>
      <w:r>
        <w:br/>
      </w:r>
    </w:p>
    <w:p w:rsidR="0059641F" w:rsidRDefault="00EF1320">
      <w:r>
        <w:rPr>
          <w:color w:val="3333FF"/>
        </w:rPr>
        <w:t>2.</w:t>
      </w:r>
      <w:r>
        <w:rPr>
          <w:color w:val="3333FF"/>
        </w:rPr>
        <w:t>【答案】</w:t>
      </w:r>
      <w:r>
        <w:t>D;</w:t>
      </w:r>
    </w:p>
    <w:p w:rsidR="0059641F" w:rsidRDefault="00EF1320">
      <w:r>
        <w:rPr>
          <w:color w:val="3333FF"/>
        </w:rPr>
        <w:t>【解析】</w:t>
      </w:r>
      <w:r>
        <w:t> </w:t>
      </w:r>
      <w:r>
        <w:br/>
      </w:r>
      <w:r>
        <w:t>此题主要考查了滑动变阻器的使用，要掌握滑动变阻器的原理、接线柱的选择、连入电路的方法、作用等。</w:t>
      </w:r>
      <w:r>
        <w:t> </w:t>
      </w:r>
      <w:r>
        <w:br/>
      </w:r>
      <w:r>
        <w:t>滑动变阻器有四个接线柱，选择一上一下接入电路，移动滑片时才能改变连入电路的电阻的长度，改变连入电路的电阻的大小。如果滑动变阻器都接上面两个接线柱，滑动变阻器被短路，滑动变阻器都接下面两个接线柱，滑动变阻器相当于定值电阻。</w:t>
      </w:r>
      <w:r>
        <w:t> </w:t>
      </w:r>
      <w:r>
        <w:br/>
        <w:t> </w:t>
      </w:r>
      <w:r>
        <w:br/>
      </w:r>
      <m:oMath>
        <m:r>
          <m:rPr>
            <m:nor/>
          </m:rPr>
          <m:t>ABC</m:t>
        </m:r>
        <m:r>
          <w:rPr>
            <w:rFonts w:ascii="Cambria Math" w:hAnsi="Cambria Math"/>
          </w:rPr>
          <m:t>.</m:t>
        </m:r>
      </m:oMath>
      <w:r>
        <w:t>滑动变阻器有四个接线柱，选择一上一下接线柱接入电路，</w:t>
      </w:r>
      <m:oMath>
        <m:r>
          <m:rPr>
            <m:nor/>
          </m:rPr>
          <m:t>ABC</m:t>
        </m:r>
      </m:oMath>
      <w:r>
        <w:t>三个能通过移动变阻器滑片改变灯泡亮度，故</w:t>
      </w:r>
      <m:oMath>
        <m:r>
          <m:rPr>
            <m:nor/>
          </m:rPr>
          <m:t>ABC</m:t>
        </m:r>
      </m:oMath>
      <w:r>
        <w:t>不符合题意；</w:t>
      </w:r>
      <w:r>
        <w:t> </w:t>
      </w:r>
      <w:r>
        <w:br/>
      </w:r>
      <w:r>
        <w:t>D.</w:t>
      </w:r>
      <w:r>
        <w:t>滑动变阻器都接下面两个接线柱，相当于定值电阻，移动变阻器滑片其电阻大小不变，即灯泡的亮度不变，故</w:t>
      </w:r>
      <m:oMath>
        <m:r>
          <w:rPr>
            <w:rFonts w:ascii="Cambria Math" w:hAnsi="Cambria Math"/>
          </w:rPr>
          <m:t>D</m:t>
        </m:r>
      </m:oMath>
      <w:r>
        <w:t>符合题意。</w:t>
      </w:r>
      <w:r>
        <w:t> </w:t>
      </w:r>
      <w:r>
        <w:br/>
      </w:r>
      <w:r>
        <w:t>故选</w:t>
      </w:r>
      <m:oMath>
        <m:r>
          <w:rPr>
            <w:rFonts w:ascii="Cambria Math" w:hAnsi="Cambria Math"/>
          </w:rPr>
          <m:t>D</m:t>
        </m:r>
      </m:oMath>
      <w:r>
        <w:t>。</w:t>
      </w:r>
      <w:r>
        <w:br/>
      </w:r>
    </w:p>
    <w:p w:rsidR="0059641F" w:rsidRDefault="00EF1320">
      <w:r>
        <w:rPr>
          <w:color w:val="3333FF"/>
        </w:rPr>
        <w:t>3.</w:t>
      </w:r>
      <w:r>
        <w:rPr>
          <w:color w:val="3333FF"/>
        </w:rPr>
        <w:t>【答案】</w:t>
      </w:r>
      <w:r>
        <w:t>null;</w:t>
      </w:r>
    </w:p>
    <w:p w:rsidR="0059641F" w:rsidRDefault="00EF1320">
      <w:r>
        <w:rPr>
          <w:color w:val="3333FF"/>
        </w:rPr>
        <w:t>【解析】</w:t>
      </w:r>
      <w:r>
        <w:t>解：</w:t>
      </w:r>
      <m:oMath>
        <m:r>
          <w:rPr>
            <w:rFonts w:ascii="Cambria Math" w:hAnsi="Cambria Math"/>
          </w:rPr>
          <m:t>A</m:t>
        </m:r>
      </m:oMath>
      <w:r>
        <w:t>、图中变阻器滑片向右滑动时，接入电路中的电阻丝变长，电阻值变大，故</w:t>
      </w:r>
      <m:oMath>
        <m:r>
          <w:rPr>
            <w:rFonts w:ascii="Cambria Math" w:hAnsi="Cambria Math"/>
          </w:rPr>
          <m:t>A</m:t>
        </m:r>
      </m:oMath>
      <w:r>
        <w:t>符合题意；</w:t>
      </w:r>
      <w:r>
        <w:t> </w:t>
      </w:r>
      <w:r>
        <w:br/>
      </w:r>
      <m:oMath>
        <m:r>
          <w:rPr>
            <w:rFonts w:ascii="Cambria Math" w:hAnsi="Cambria Math"/>
          </w:rPr>
          <m:t>B</m:t>
        </m:r>
      </m:oMath>
      <w:r>
        <w:t>、图中变阻器滑片向右滑动时，接入电路中的电阻丝变短，电阻值变小，故</w:t>
      </w:r>
      <m:oMath>
        <m:r>
          <w:rPr>
            <w:rFonts w:ascii="Cambria Math" w:hAnsi="Cambria Math"/>
          </w:rPr>
          <m:t>B</m:t>
        </m:r>
      </m:oMath>
      <w:r>
        <w:t>不合题意；</w:t>
      </w:r>
      <w:r>
        <w:t> </w:t>
      </w:r>
      <w:r>
        <w:br/>
      </w:r>
      <m:oMath>
        <m:r>
          <w:rPr>
            <w:rFonts w:ascii="Cambria Math" w:hAnsi="Cambria Math"/>
          </w:rPr>
          <m:t>C</m:t>
        </m:r>
      </m:oMath>
      <w:r>
        <w:t>、图中变阻器接上面两个接线柱，滑片滑动时电阻为</w:t>
      </w:r>
      <m:oMath>
        <m:r>
          <w:rPr>
            <w:rFonts w:ascii="Cambria Math" w:hAnsi="Cambria Math"/>
          </w:rPr>
          <m:t>0</m:t>
        </m:r>
      </m:oMath>
      <w:r>
        <w:t>，故</w:t>
      </w:r>
      <m:oMath>
        <m:r>
          <w:rPr>
            <w:rFonts w:ascii="Cambria Math" w:hAnsi="Cambria Math"/>
          </w:rPr>
          <m:t>C</m:t>
        </m:r>
      </m:oMath>
      <w:r>
        <w:t>不合题意；</w:t>
      </w:r>
      <w:r>
        <w:t> </w:t>
      </w:r>
      <w:r>
        <w:br/>
      </w:r>
      <m:oMath>
        <m:r>
          <w:rPr>
            <w:rFonts w:ascii="Cambria Math" w:hAnsi="Cambria Math"/>
          </w:rPr>
          <w:lastRenderedPageBreak/>
          <m:t>D</m:t>
        </m:r>
      </m:oMath>
      <w:r>
        <w:t>、图中变阻器接下面两个接线柱，滑片滑动时不改变其阻值，故</w:t>
      </w:r>
      <m:oMath>
        <m:r>
          <w:rPr>
            <w:rFonts w:ascii="Cambria Math" w:hAnsi="Cambria Math"/>
          </w:rPr>
          <m:t>D</m:t>
        </m:r>
      </m:oMath>
      <w:r>
        <w:t>不合题意。</w:t>
      </w:r>
      <w:r>
        <w:t> </w:t>
      </w:r>
      <w:r>
        <w:br/>
      </w:r>
      <w:r>
        <w:t>故选：</w:t>
      </w:r>
      <m:oMath>
        <m:r>
          <w:rPr>
            <w:rFonts w:ascii="Cambria Math" w:hAnsi="Cambria Math"/>
          </w:rPr>
          <m:t>A</m:t>
        </m:r>
      </m:oMath>
      <w:r>
        <w:t>。</w:t>
      </w:r>
      <w:r>
        <w:t> </w:t>
      </w:r>
      <w:r>
        <w:br/>
      </w:r>
      <w:r>
        <w:t>滑动变阻器的原理是靠改变连入电路中的电阻丝的长度来改变电阻的，它的正确接法是</w:t>
      </w:r>
      <w:r>
        <w:t>“</w:t>
      </w:r>
      <w:r>
        <w:t>一上一下</w:t>
      </w:r>
      <w:r>
        <w:t>”</w:t>
      </w:r>
      <w:r>
        <w:t>。哪一段电阻丝被接入电路中是由下面的接线柱决定的。若接左下接线柱，滑片向右移动，电阻变大；若接右下接线柱，滑片向左移动，电阻变大。</w:t>
      </w:r>
      <w:r>
        <w:t> </w:t>
      </w:r>
      <w:r>
        <w:br/>
      </w:r>
      <w:r>
        <w:t>此题主要考查滑动变阻器的构造、工作原理、接线方法的了解和掌握。</w:t>
      </w:r>
      <w:r>
        <w:br/>
      </w:r>
    </w:p>
    <w:p w:rsidR="0059641F" w:rsidRDefault="00EF1320">
      <w:r>
        <w:rPr>
          <w:color w:val="3333FF"/>
        </w:rPr>
        <w:t>4.</w:t>
      </w:r>
      <w:r>
        <w:rPr>
          <w:color w:val="3333FF"/>
        </w:rPr>
        <w:t>【答案】</w:t>
      </w:r>
      <w:r>
        <w:t>B;</w:t>
      </w:r>
    </w:p>
    <w:p w:rsidR="0059641F" w:rsidRDefault="00EF1320">
      <w:r>
        <w:rPr>
          <w:color w:val="3333FF"/>
        </w:rPr>
        <w:t>【解析】</w:t>
      </w:r>
      <w:r>
        <w:t>略</w:t>
      </w:r>
      <w:r>
        <w:br/>
      </w:r>
    </w:p>
    <w:p w:rsidR="0059641F" w:rsidRDefault="00EF1320">
      <w:r>
        <w:rPr>
          <w:color w:val="3333FF"/>
        </w:rPr>
        <w:t>5.</w:t>
      </w:r>
      <w:r>
        <w:rPr>
          <w:color w:val="3333FF"/>
        </w:rPr>
        <w:t>【答案】</w:t>
      </w:r>
      <w:r>
        <w:t>B;</w:t>
      </w:r>
    </w:p>
    <w:p w:rsidR="0059641F" w:rsidRDefault="00EF1320">
      <w:r>
        <w:rPr>
          <w:color w:val="3333FF"/>
        </w:rPr>
        <w:t>【解析】</w:t>
      </w:r>
      <w:r>
        <w:t>解：</w:t>
      </w:r>
      <w:r>
        <w:t xml:space="preserve">  </w:t>
      </w:r>
      <w:r>
        <w:br/>
        <w:t>A</w:t>
      </w:r>
      <w:r>
        <w:t>、若只将</w:t>
      </w:r>
      <m:oMath>
        <m:r>
          <w:rPr>
            <w:rFonts w:ascii="Cambria Math" w:hAnsi="Cambria Math"/>
          </w:rPr>
          <m:t>b</m:t>
        </m:r>
      </m:oMath>
      <w:r>
        <w:t>、</w:t>
      </w:r>
      <m:oMath>
        <m:r>
          <w:rPr>
            <w:rFonts w:ascii="Cambria Math" w:hAnsi="Cambria Math"/>
          </w:rPr>
          <m:t>c</m:t>
        </m:r>
      </m:oMath>
      <w:r>
        <w:t>接入电路，滑片右边的电阻丝接入电路；顺时针转动旋钮时，电位器接入电路的电阻变小，电路中电流变大，灯泡变亮，故</w:t>
      </w:r>
      <w:r>
        <w:t>A</w:t>
      </w:r>
      <w:r>
        <w:t>错误；</w:t>
      </w:r>
      <w:r>
        <w:t xml:space="preserve">  </w:t>
      </w:r>
      <w:r>
        <w:br/>
      </w:r>
      <m:oMath>
        <m:r>
          <m:rPr>
            <m:nor/>
          </m:rPr>
          <m:t>BD</m:t>
        </m:r>
      </m:oMath>
      <w:r>
        <w:t>、若只将</w:t>
      </w:r>
      <m:oMath>
        <m:r>
          <w:rPr>
            <w:rFonts w:ascii="Cambria Math" w:hAnsi="Cambria Math"/>
          </w:rPr>
          <m:t>a</m:t>
        </m:r>
      </m:oMath>
      <w:r>
        <w:t>、</w:t>
      </w:r>
      <m:oMath>
        <m:r>
          <w:rPr>
            <w:rFonts w:ascii="Cambria Math" w:hAnsi="Cambria Math"/>
          </w:rPr>
          <m:t>b</m:t>
        </m:r>
      </m:oMath>
      <w:r>
        <w:t>接入电路，滑片左边的电阻丝接入电路，即滑片逆时针转动旋钮时，电阻变小，灯泡变亮，故</w:t>
      </w:r>
      <w:r>
        <w:t>B</w:t>
      </w:r>
      <w:r>
        <w:t>正确，</w:t>
      </w:r>
      <w:r>
        <w:t>D</w:t>
      </w:r>
      <w:r>
        <w:t>错误；</w:t>
      </w:r>
      <w:r>
        <w:t xml:space="preserve">  </w:t>
      </w:r>
      <w:r>
        <w:br/>
        <w:t>C</w:t>
      </w:r>
      <w:r>
        <w:t>、若只将</w:t>
      </w:r>
      <m:oMath>
        <m:r>
          <w:rPr>
            <w:rFonts w:ascii="Cambria Math" w:hAnsi="Cambria Math"/>
          </w:rPr>
          <m:t>a</m:t>
        </m:r>
      </m:oMath>
      <w:r>
        <w:t>、</w:t>
      </w:r>
      <m:oMath>
        <m:r>
          <w:rPr>
            <w:rFonts w:ascii="Cambria Math" w:hAnsi="Cambria Math"/>
          </w:rPr>
          <m:t>c</m:t>
        </m:r>
      </m:oMath>
      <w:r>
        <w:t>接入电路，电位器的全部电阻丝都接入电路，不能改变电路的电流，所以不能改变灯泡的亮度，故</w:t>
      </w:r>
      <w:r>
        <w:t>C</w:t>
      </w:r>
      <w:r>
        <w:t>错误。</w:t>
      </w:r>
      <w:r>
        <w:t xml:space="preserve">  </w:t>
      </w:r>
      <w:r>
        <w:br/>
      </w:r>
      <w:r>
        <w:t>故选：</w:t>
      </w:r>
      <m:oMath>
        <m:r>
          <w:rPr>
            <w:rFonts w:ascii="Cambria Math" w:hAnsi="Cambria Math"/>
          </w:rPr>
          <m:t>B</m:t>
        </m:r>
      </m:oMath>
      <w:r>
        <w:t>。</w:t>
      </w:r>
      <w:r>
        <w:t> </w:t>
      </w:r>
      <w:r>
        <w:br/>
      </w:r>
      <w:r>
        <w:t>电位器的实质是滑动变阻器，串联在电路中能改变电路中电流的大小；若将图乙中</w:t>
      </w:r>
      <m:oMath>
        <m:r>
          <w:rPr>
            <w:rFonts w:ascii="Cambria Math" w:hAnsi="Cambria Math"/>
          </w:rPr>
          <m:t>a</m:t>
        </m:r>
      </m:oMath>
      <w:r>
        <w:t>、</w:t>
      </w:r>
      <m:oMath>
        <m:r>
          <w:rPr>
            <w:rFonts w:ascii="Cambria Math" w:hAnsi="Cambria Math"/>
          </w:rPr>
          <m:t>c</m:t>
        </m:r>
      </m:oMath>
      <w:r>
        <w:t>接入则接入了全部电阻片，不能改变电阻大小，接线时</w:t>
      </w:r>
      <m:oMath>
        <m:r>
          <w:rPr>
            <w:rFonts w:ascii="Cambria Math" w:hAnsi="Cambria Math"/>
          </w:rPr>
          <m:t>a</m:t>
        </m:r>
      </m:oMath>
      <w:r>
        <w:t>、</w:t>
      </w:r>
      <m:oMath>
        <m:r>
          <w:rPr>
            <w:rFonts w:ascii="Cambria Math" w:hAnsi="Cambria Math"/>
          </w:rPr>
          <m:t>c</m:t>
        </m:r>
      </m:oMath>
      <w:r>
        <w:t>只能选择其一接入电路，结合图示可做出分析。</w:t>
      </w:r>
      <w:r>
        <w:t> </w:t>
      </w:r>
      <w:r>
        <w:br/>
      </w:r>
      <w:r>
        <w:t>该题考查学生对于滑动变阻器的理解和掌握，熟知使用和接线原则是解题关键。</w:t>
      </w:r>
      <w:r>
        <w:br/>
      </w:r>
    </w:p>
    <w:p w:rsidR="0059641F" w:rsidRDefault="00EF1320">
      <w:r>
        <w:rPr>
          <w:color w:val="3333FF"/>
        </w:rPr>
        <w:t>6.</w:t>
      </w:r>
      <w:r>
        <w:rPr>
          <w:color w:val="3333FF"/>
        </w:rPr>
        <w:t>【答案】</w:t>
      </w:r>
      <w:r>
        <w:t>A;</w:t>
      </w:r>
    </w:p>
    <w:p w:rsidR="0059641F" w:rsidRDefault="00EF1320">
      <w:r>
        <w:rPr>
          <w:color w:val="3333FF"/>
        </w:rPr>
        <w:t>【解析】</w:t>
      </w:r>
      <w:r>
        <w:t>解：电阻箱的示数，</w:t>
      </w:r>
      <m:oMath>
        <m:r>
          <w:rPr>
            <w:rFonts w:ascii="Cambria Math" w:hAnsi="Cambria Math"/>
          </w:rPr>
          <m:t>R</m:t>
        </m:r>
        <m:r>
          <w:rPr>
            <w:rFonts w:ascii="Cambria Math" w:hAnsi="Cambria Math"/>
          </w:rPr>
          <m:t>=2</m:t>
        </m:r>
        <m:r>
          <m:rPr>
            <m:nor/>
          </m:rPr>
          <m:t>×1000Ω</m:t>
        </m:r>
        <m:r>
          <w:rPr>
            <w:rFonts w:ascii="Cambria Math" w:hAnsi="Cambria Math"/>
          </w:rPr>
          <m:t>+0</m:t>
        </m:r>
        <m:r>
          <m:rPr>
            <m:nor/>
          </m:rPr>
          <m:t>×100Ω</m:t>
        </m:r>
        <m:r>
          <w:rPr>
            <w:rFonts w:ascii="Cambria Math" w:hAnsi="Cambria Math"/>
          </w:rPr>
          <m:t>+1</m:t>
        </m:r>
        <m:r>
          <m:rPr>
            <m:nor/>
          </m:rPr>
          <m:t>×10Ω</m:t>
        </m:r>
        <m:r>
          <w:rPr>
            <w:rFonts w:ascii="Cambria Math" w:hAnsi="Cambria Math"/>
          </w:rPr>
          <m:t>+7</m:t>
        </m:r>
        <m:r>
          <m:rPr>
            <m:nor/>
          </m:rPr>
          <m:t>×1Ω</m:t>
        </m:r>
        <m:r>
          <w:rPr>
            <w:rFonts w:ascii="Cambria Math" w:hAnsi="Cambria Math"/>
          </w:rPr>
          <m:t>=</m:t>
        </m:r>
        <m:r>
          <m:rPr>
            <m:nor/>
          </m:rPr>
          <m:t>2017Ω</m:t>
        </m:r>
      </m:oMath>
      <w:r>
        <w:t>．</w:t>
      </w:r>
      <w:r>
        <w:t> </w:t>
      </w:r>
      <w:r>
        <w:br/>
      </w:r>
      <w:r>
        <w:t>故选</w:t>
      </w:r>
      <w:r>
        <w:t>A</w:t>
      </w:r>
      <w:r>
        <w:t>．</w:t>
      </w:r>
      <w:r>
        <w:t> </w:t>
      </w:r>
      <w:r>
        <w:br/>
      </w:r>
      <w:r>
        <w:t>按照电阻箱的读数方法，用</w:t>
      </w:r>
      <m:oMath>
        <m:r>
          <w:rPr>
            <w:rFonts w:ascii="Cambria Math" w:hAnsi="Cambria Math"/>
          </w:rPr>
          <m:t>Δ</m:t>
        </m:r>
      </m:oMath>
      <w:r>
        <w:t>所对的数字乘以下面的倍数，然后把他们相加，就得出电阻箱的示数．</w:t>
      </w:r>
      <w:r>
        <w:t> </w:t>
      </w:r>
      <w:r>
        <w:br/>
      </w:r>
      <w:r>
        <w:t>该题考查的是电阻箱的读数方法，在计算电阻箱的读数时不要忘记乘以各指针所对应的倍数，在现实生活中，水表的读数与之类似．</w:t>
      </w:r>
      <w:r>
        <w:br/>
      </w:r>
    </w:p>
    <w:p w:rsidR="0059641F" w:rsidRDefault="00EF1320">
      <w:r>
        <w:rPr>
          <w:color w:val="3333FF"/>
        </w:rPr>
        <w:t>7.</w:t>
      </w:r>
      <w:r>
        <w:rPr>
          <w:color w:val="3333FF"/>
        </w:rPr>
        <w:t>【答案】</w:t>
      </w:r>
      <w:r>
        <w:t>A;</w:t>
      </w:r>
    </w:p>
    <w:p w:rsidR="0059641F" w:rsidRDefault="00EF1320">
      <w:r>
        <w:rPr>
          <w:color w:val="3333FF"/>
        </w:rPr>
        <w:t>【解析】</w:t>
      </w:r>
      <w:r>
        <w:t>略</w:t>
      </w:r>
      <w:r>
        <w:br/>
      </w:r>
    </w:p>
    <w:p w:rsidR="0059641F" w:rsidRDefault="00EF1320">
      <w:r>
        <w:rPr>
          <w:color w:val="3333FF"/>
        </w:rPr>
        <w:t>8.</w:t>
      </w:r>
      <w:r>
        <w:rPr>
          <w:color w:val="3333FF"/>
        </w:rPr>
        <w:t>【答案】</w:t>
      </w:r>
      <w:r>
        <w:t>B;</w:t>
      </w:r>
    </w:p>
    <w:p w:rsidR="0059641F" w:rsidRDefault="00EF1320">
      <w:r>
        <w:rPr>
          <w:color w:val="3333FF"/>
        </w:rPr>
        <w:lastRenderedPageBreak/>
        <w:t>【解析】</w:t>
      </w:r>
      <w:r>
        <w:t>解：</w:t>
      </w:r>
      <m:oMath>
        <m:r>
          <w:rPr>
            <w:rFonts w:ascii="Cambria Math" w:hAnsi="Cambria Math"/>
          </w:rPr>
          <m:t>A</m:t>
        </m:r>
      </m:oMath>
      <w:r>
        <w:t>、</w:t>
      </w:r>
      <m:oMath>
        <m:r>
          <w:rPr>
            <w:rFonts w:ascii="Cambria Math" w:hAnsi="Cambria Math"/>
          </w:rPr>
          <m:t>LED</m:t>
        </m:r>
      </m:oMath>
      <w:r>
        <w:t>灯是由半导体材料制成的，故</w:t>
      </w:r>
      <m:oMath>
        <m:r>
          <w:rPr>
            <w:rFonts w:ascii="Cambria Math" w:hAnsi="Cambria Math"/>
          </w:rPr>
          <m:t>A</m:t>
        </m:r>
      </m:oMath>
      <w:r>
        <w:t>错误；</w:t>
      </w:r>
      <w:r>
        <w:t> </w:t>
      </w:r>
      <w:r>
        <w:br/>
      </w:r>
      <m:oMath>
        <m:r>
          <w:rPr>
            <w:rFonts w:ascii="Cambria Math" w:hAnsi="Cambria Math"/>
          </w:rPr>
          <m:t>B</m:t>
        </m:r>
      </m:oMath>
      <w:r>
        <w:t>、只将</w:t>
      </w:r>
      <m:oMath>
        <m:r>
          <w:rPr>
            <w:rFonts w:ascii="Cambria Math" w:hAnsi="Cambria Math"/>
          </w:rPr>
          <m:t>B</m:t>
        </m:r>
      </m:oMath>
      <w:r>
        <w:t>、</w:t>
      </w:r>
      <m:oMath>
        <m:r>
          <w:rPr>
            <w:rFonts w:ascii="Cambria Math" w:hAnsi="Cambria Math"/>
          </w:rPr>
          <m:t>C</m:t>
        </m:r>
      </m:oMath>
      <w:r>
        <w:t>两点接入电路，接入了右半段，当滑片顺时针旋动时，接入电路中电阻丝的长度变小，电位器接入电路电阻变小，故</w:t>
      </w:r>
      <m:oMath>
        <m:r>
          <w:rPr>
            <w:rFonts w:ascii="Cambria Math" w:hAnsi="Cambria Math"/>
          </w:rPr>
          <m:t>B</m:t>
        </m:r>
      </m:oMath>
      <w:r>
        <w:t>正确；</w:t>
      </w:r>
      <w:r>
        <w:t> </w:t>
      </w:r>
      <w:r>
        <w:br/>
      </w:r>
      <m:oMath>
        <m:r>
          <w:rPr>
            <w:rFonts w:ascii="Cambria Math" w:hAnsi="Cambria Math"/>
          </w:rPr>
          <m:t>C</m:t>
        </m:r>
      </m:oMath>
      <w:r>
        <w:t>、把</w:t>
      </w:r>
      <m:oMath>
        <m:r>
          <w:rPr>
            <w:rFonts w:ascii="Cambria Math" w:hAnsi="Cambria Math"/>
          </w:rPr>
          <m:t>A</m:t>
        </m:r>
      </m:oMath>
      <w:r>
        <w:t>和</w:t>
      </w:r>
      <m:oMath>
        <m:r>
          <w:rPr>
            <w:rFonts w:ascii="Cambria Math" w:hAnsi="Cambria Math"/>
          </w:rPr>
          <m:t>B</m:t>
        </m:r>
      </m:oMath>
      <w:r>
        <w:t>接入电路，接入了左半段，当滑片逆时针旋动时，接入电路中电阻丝的长度变小，电位器接入电路电阻减小，故</w:t>
      </w:r>
      <m:oMath>
        <m:r>
          <w:rPr>
            <w:rFonts w:ascii="Cambria Math" w:hAnsi="Cambria Math"/>
          </w:rPr>
          <m:t>C</m:t>
        </m:r>
      </m:oMath>
      <w:r>
        <w:t>错误；</w:t>
      </w:r>
      <w:r>
        <w:t> </w:t>
      </w:r>
      <w:r>
        <w:br/>
      </w:r>
      <m:oMath>
        <m:r>
          <w:rPr>
            <w:rFonts w:ascii="Cambria Math" w:hAnsi="Cambria Math"/>
          </w:rPr>
          <m:t>D</m:t>
        </m:r>
      </m:oMath>
      <w:r>
        <w:t>、电位器是通过改变接入电路中电阻丝的长度来改变阻值大小的，故</w:t>
      </w:r>
      <m:oMath>
        <m:r>
          <w:rPr>
            <w:rFonts w:ascii="Cambria Math" w:hAnsi="Cambria Math"/>
          </w:rPr>
          <m:t>D</m:t>
        </m:r>
      </m:oMath>
      <w:r>
        <w:t>错误。</w:t>
      </w:r>
      <w:r>
        <w:t> </w:t>
      </w:r>
      <w:r>
        <w:br/>
      </w:r>
      <w:r>
        <w:t>故选：</w:t>
      </w:r>
      <m:oMath>
        <m:r>
          <w:rPr>
            <w:rFonts w:ascii="Cambria Math" w:hAnsi="Cambria Math"/>
          </w:rPr>
          <m:t>B</m:t>
        </m:r>
      </m:oMath>
      <w:r>
        <w:t>。</w:t>
      </w:r>
      <w:r>
        <w:t> </w:t>
      </w:r>
      <w:r>
        <w:br/>
      </w:r>
      <m:oMath>
        <m:r>
          <w:rPr>
            <w:rFonts w:ascii="Cambria Math" w:hAnsi="Cambria Math"/>
          </w:rPr>
          <m:t>(1)</m:t>
        </m:r>
        <m:r>
          <w:rPr>
            <w:rFonts w:ascii="Cambria Math" w:hAnsi="Cambria Math"/>
          </w:rPr>
          <m:t>LED</m:t>
        </m:r>
      </m:oMath>
      <w:r>
        <w:t>是由半导体材料制成的；</w:t>
      </w:r>
      <w:r>
        <w:t> </w:t>
      </w:r>
      <w:r>
        <w:br/>
      </w:r>
      <m:oMath>
        <m:r>
          <w:rPr>
            <w:rFonts w:ascii="Cambria Math" w:hAnsi="Cambria Math"/>
          </w:rPr>
          <m:t>(2)</m:t>
        </m:r>
      </m:oMath>
      <w:r>
        <w:t>电位器是一个滑动变阻器，当把</w:t>
      </w:r>
      <m:oMath>
        <m:r>
          <w:rPr>
            <w:rFonts w:ascii="Cambria Math" w:hAnsi="Cambria Math"/>
          </w:rPr>
          <m:t>A</m:t>
        </m:r>
      </m:oMath>
      <w:r>
        <w:t>、</w:t>
      </w:r>
      <m:oMath>
        <m:r>
          <w:rPr>
            <w:rFonts w:ascii="Cambria Math" w:hAnsi="Cambria Math"/>
          </w:rPr>
          <m:t>C</m:t>
        </m:r>
      </m:oMath>
      <w:r>
        <w:t>接入电路时，相当于定值电阻，当把</w:t>
      </w:r>
      <m:oMath>
        <m:r>
          <w:rPr>
            <w:rFonts w:ascii="Cambria Math" w:hAnsi="Cambria Math"/>
          </w:rPr>
          <m:t>A</m:t>
        </m:r>
      </m:oMath>
      <w:r>
        <w:t>、</w:t>
      </w:r>
      <m:oMath>
        <m:r>
          <w:rPr>
            <w:rFonts w:ascii="Cambria Math" w:hAnsi="Cambria Math"/>
          </w:rPr>
          <m:t>B</m:t>
        </m:r>
      </m:oMath>
      <w:r>
        <w:t>接入电路时，接入了左半段，滑片逆时针转动时</w:t>
      </w:r>
      <w:r>
        <w:t>，连入电路的电阻减小；当把</w:t>
      </w:r>
      <m:oMath>
        <m:r>
          <w:rPr>
            <w:rFonts w:ascii="Cambria Math" w:hAnsi="Cambria Math"/>
          </w:rPr>
          <m:t>C</m:t>
        </m:r>
      </m:oMath>
      <w:r>
        <w:t>、</w:t>
      </w:r>
      <m:oMath>
        <m:r>
          <w:rPr>
            <w:rFonts w:ascii="Cambria Math" w:hAnsi="Cambria Math"/>
          </w:rPr>
          <m:t>B</m:t>
        </m:r>
      </m:oMath>
      <w:r>
        <w:t>接入电路时，接入了右半段，滑片顺时针转动时，连入电路的电阻减小。</w:t>
      </w:r>
      <w:r>
        <w:t> </w:t>
      </w:r>
      <w:r>
        <w:br/>
      </w:r>
      <w:r>
        <w:t>电位器是一个变形的滑动变阻器，此滑动变阻器有三个接线柱，明确每选择其中的两个接线柱时，滑动变阻器连入电路的电阻。本题体现了物理和生活的密切关系。</w:t>
      </w:r>
      <w:r>
        <w:br/>
      </w:r>
    </w:p>
    <w:p w:rsidR="0059641F" w:rsidRDefault="00EF1320">
      <w:r>
        <w:rPr>
          <w:color w:val="3333FF"/>
        </w:rPr>
        <w:t>9.</w:t>
      </w:r>
      <w:r>
        <w:rPr>
          <w:color w:val="3333FF"/>
        </w:rPr>
        <w:t>【答案】</w:t>
      </w:r>
      <w:r>
        <w:t>C;</w:t>
      </w:r>
    </w:p>
    <w:p w:rsidR="0059641F" w:rsidRDefault="00EF1320">
      <w:r>
        <w:rPr>
          <w:color w:val="3333FF"/>
        </w:rPr>
        <w:t>【解析】</w:t>
      </w:r>
      <w:r>
        <w:t>解：</w:t>
      </w:r>
      <w:r>
        <w:t> </w:t>
      </w:r>
      <w:r>
        <w:br/>
      </w:r>
      <m:oMath>
        <m:r>
          <w:rPr>
            <w:rFonts w:ascii="Cambria Math" w:hAnsi="Cambria Math"/>
          </w:rPr>
          <m:t>A</m:t>
        </m:r>
      </m:oMath>
      <w:r>
        <w:t>、当转动电灯旋钮时，可调节灯泡亮度，这说明电位器与灯泡串联，故</w:t>
      </w:r>
      <m:oMath>
        <m:r>
          <w:rPr>
            <w:rFonts w:ascii="Cambria Math" w:hAnsi="Cambria Math"/>
          </w:rPr>
          <m:t>A</m:t>
        </m:r>
      </m:oMath>
      <w:r>
        <w:t>正确；</w:t>
      </w:r>
      <w:r>
        <w:t> </w:t>
      </w:r>
      <w:r>
        <w:br/>
      </w:r>
      <m:oMath>
        <m:r>
          <w:rPr>
            <w:rFonts w:ascii="Cambria Math" w:hAnsi="Cambria Math"/>
          </w:rPr>
          <m:t>B</m:t>
        </m:r>
      </m:oMath>
      <w:r>
        <w:t>、若只将</w:t>
      </w:r>
      <m:oMath>
        <m:r>
          <w:rPr>
            <w:rFonts w:ascii="Cambria Math" w:hAnsi="Cambria Math"/>
          </w:rPr>
          <m:t>a</m:t>
        </m:r>
      </m:oMath>
      <w:r>
        <w:t>、</w:t>
      </w:r>
      <m:oMath>
        <m:r>
          <w:rPr>
            <w:rFonts w:ascii="Cambria Math" w:hAnsi="Cambria Math"/>
          </w:rPr>
          <m:t>b</m:t>
        </m:r>
      </m:oMath>
      <w:r>
        <w:t>接入电路，则滑片左边的电阻丝接入电路；逆时针转动旋钮时，电位器接入电路的电阻变小，电流变大，灯泡变亮，故</w:t>
      </w:r>
      <m:oMath>
        <m:r>
          <w:rPr>
            <w:rFonts w:ascii="Cambria Math" w:hAnsi="Cambria Math"/>
          </w:rPr>
          <m:t>B</m:t>
        </m:r>
      </m:oMath>
      <w:r>
        <w:t>正确；</w:t>
      </w:r>
      <w:r>
        <w:t> </w:t>
      </w:r>
      <w:r>
        <w:br/>
      </w:r>
      <m:oMath>
        <m:r>
          <w:rPr>
            <w:rFonts w:ascii="Cambria Math" w:hAnsi="Cambria Math"/>
          </w:rPr>
          <m:t>C</m:t>
        </m:r>
      </m:oMath>
      <w:r>
        <w:t>、</w:t>
      </w:r>
      <w:r>
        <w:t>若只将</w:t>
      </w:r>
      <m:oMath>
        <m:r>
          <w:rPr>
            <w:rFonts w:ascii="Cambria Math" w:hAnsi="Cambria Math"/>
          </w:rPr>
          <m:t>a</m:t>
        </m:r>
      </m:oMath>
      <w:r>
        <w:t>、</w:t>
      </w:r>
      <m:oMath>
        <m:r>
          <w:rPr>
            <w:rFonts w:ascii="Cambria Math" w:hAnsi="Cambria Math"/>
          </w:rPr>
          <m:t>c</m:t>
        </m:r>
      </m:oMath>
      <w:r>
        <w:t>接入电路，则电位器的全部电阻丝都接入电路，不能改变电路的电流，所以不能改变灯泡的亮度，故</w:t>
      </w:r>
      <m:oMath>
        <m:r>
          <w:rPr>
            <w:rFonts w:ascii="Cambria Math" w:hAnsi="Cambria Math"/>
          </w:rPr>
          <m:t>C</m:t>
        </m:r>
      </m:oMath>
      <w:r>
        <w:t>错误；</w:t>
      </w:r>
      <w:r>
        <w:t> </w:t>
      </w:r>
      <w:r>
        <w:br/>
      </w:r>
      <m:oMath>
        <m:r>
          <w:rPr>
            <w:rFonts w:ascii="Cambria Math" w:hAnsi="Cambria Math"/>
          </w:rPr>
          <m:t>D</m:t>
        </m:r>
      </m:oMath>
      <w:r>
        <w:t>、电位器的实质是滑动变阻器，旋动旋钮时，能改变接入电路的电阻，能改变电路中的电流，能改变灯泡的亮度，故</w:t>
      </w:r>
      <m:oMath>
        <m:r>
          <w:rPr>
            <w:rFonts w:ascii="Cambria Math" w:hAnsi="Cambria Math"/>
          </w:rPr>
          <m:t>D</m:t>
        </m:r>
      </m:oMath>
      <w:r>
        <w:t>正确。</w:t>
      </w:r>
      <w:r>
        <w:t> </w:t>
      </w:r>
      <w:r>
        <w:br/>
      </w:r>
      <w:r>
        <w:t>故选：</w:t>
      </w:r>
      <m:oMath>
        <m:r>
          <w:rPr>
            <w:rFonts w:ascii="Cambria Math" w:hAnsi="Cambria Math"/>
          </w:rPr>
          <m:t>C</m:t>
        </m:r>
      </m:oMath>
      <w:r>
        <w:t>。</w:t>
      </w:r>
      <w:r>
        <w:t> </w:t>
      </w:r>
      <w:r>
        <w:br/>
      </w:r>
      <w:r>
        <w:t>电位器的实质是滑动变阻器，串联在电路中能改变电路中电流的大小；若将图乙中</w:t>
      </w:r>
      <m:oMath>
        <m:r>
          <w:rPr>
            <w:rFonts w:ascii="Cambria Math" w:hAnsi="Cambria Math"/>
          </w:rPr>
          <m:t>a</m:t>
        </m:r>
      </m:oMath>
      <w:r>
        <w:t>、</w:t>
      </w:r>
      <m:oMath>
        <m:r>
          <w:rPr>
            <w:rFonts w:ascii="Cambria Math" w:hAnsi="Cambria Math"/>
          </w:rPr>
          <m:t>c</m:t>
        </m:r>
      </m:oMath>
      <w:r>
        <w:t>接入则接入了全部电阻片，不能改变电阻大小，接线时</w:t>
      </w:r>
      <m:oMath>
        <m:r>
          <w:rPr>
            <w:rFonts w:ascii="Cambria Math" w:hAnsi="Cambria Math"/>
          </w:rPr>
          <m:t>a</m:t>
        </m:r>
      </m:oMath>
      <w:r>
        <w:t>、</w:t>
      </w:r>
      <m:oMath>
        <m:r>
          <w:rPr>
            <w:rFonts w:ascii="Cambria Math" w:hAnsi="Cambria Math"/>
          </w:rPr>
          <m:t>c</m:t>
        </m:r>
      </m:oMath>
      <w:r>
        <w:t>只能选择其一接入电路，结合图示可做出分析。</w:t>
      </w:r>
      <w:r>
        <w:t> </w:t>
      </w:r>
      <w:r>
        <w:br/>
      </w:r>
      <w:r>
        <w:t>此题主要考查学生对于滑动变阻器的理解和掌握，熟知使用和接线原则是解题关键</w:t>
      </w:r>
      <w:r>
        <w:t>。</w:t>
      </w:r>
      <w:r>
        <w:br/>
      </w:r>
    </w:p>
    <w:p w:rsidR="0059641F" w:rsidRDefault="00EF1320">
      <w:r>
        <w:rPr>
          <w:color w:val="3333FF"/>
        </w:rPr>
        <w:t>10.</w:t>
      </w:r>
      <w:r>
        <w:rPr>
          <w:color w:val="3333FF"/>
        </w:rPr>
        <w:t>【答案】</w:t>
      </w:r>
      <w:r>
        <w:t>D;</w:t>
      </w:r>
    </w:p>
    <w:p w:rsidR="0059641F" w:rsidRDefault="00EF1320">
      <w:r>
        <w:rPr>
          <w:color w:val="3333FF"/>
        </w:rPr>
        <w:t>【解析】</w:t>
      </w:r>
      <w:r>
        <w:t>解：</w:t>
      </w:r>
      <w:r>
        <w:t>①</w:t>
      </w:r>
      <w:r>
        <w:t>、根据控制变量法的思路，研究导体中的电流与电阻的关系时，要保持导体两端的电压不变，而电路中换用阻值不同的电阻时，电阻两端的电压就要改变，为了保持电阻两端的电压不变，就需要改变滑动变阻器接入电路的阻值，故</w:t>
      </w:r>
      <w:r>
        <w:t>①</w:t>
      </w:r>
      <w:r>
        <w:t>错误；</w:t>
      </w:r>
      <w:r>
        <w:t> </w:t>
      </w:r>
      <w:r>
        <w:br/>
      </w:r>
      <w:r>
        <w:t>②</w:t>
      </w:r>
      <w:r>
        <w:t>、用</w:t>
      </w:r>
      <w:r>
        <w:t>“</w:t>
      </w:r>
      <w:r>
        <w:t>伏安法</w:t>
      </w:r>
      <w:r>
        <w:t>”</w:t>
      </w:r>
      <w:r>
        <w:t>测电阻时，通过改变滑动变阻器接入电路的阻值，从而改变了待测电阻两端的电压和通过它的电流，可以多测几组数据，通过求平均值来减小误差，故</w:t>
      </w:r>
      <w:r>
        <w:t>②</w:t>
      </w:r>
      <w:r>
        <w:t>正确；</w:t>
      </w:r>
      <w:r>
        <w:t> </w:t>
      </w:r>
      <w:r>
        <w:br/>
        <w:t>③</w:t>
      </w:r>
      <w:r>
        <w:t>、在探究</w:t>
      </w:r>
      <w:r>
        <w:t>“</w:t>
      </w:r>
      <w:r>
        <w:t>电阻大小与哪些因素有关</w:t>
      </w:r>
      <w:r>
        <w:t>”</w:t>
      </w:r>
      <w:r>
        <w:t>时，保持电压不变，多次更换电阻丝，测量对</w:t>
      </w:r>
      <w:r>
        <w:lastRenderedPageBreak/>
        <w:t>应电流，是为了得出电阻与什么因素有关，滑动变阻器起到保护电路的作用，故</w:t>
      </w:r>
      <w:r>
        <w:t>③</w:t>
      </w:r>
      <w:r>
        <w:t>错误；</w:t>
      </w:r>
      <w:r>
        <w:t> </w:t>
      </w:r>
      <w:r>
        <w:br/>
        <w:t>④</w:t>
      </w:r>
      <w:r>
        <w:t>、在</w:t>
      </w:r>
      <w:r>
        <w:t>“</w:t>
      </w:r>
      <w:r>
        <w:t>伏安法</w:t>
      </w:r>
      <w:r>
        <w:t>”</w:t>
      </w:r>
      <w:r>
        <w:t>测小灯泡电功率的实验中，滑动变阻器的作用是：通过改变小灯泡两端的实际电压与通过小灯泡的电流，可比较小灯泡亮度与灯泡的实际功率之间的关系，不需要测量平均功率，故</w:t>
      </w:r>
      <w:r>
        <w:t>④</w:t>
      </w:r>
      <w:r>
        <w:t>正确。</w:t>
      </w:r>
      <w:r>
        <w:t> </w:t>
      </w:r>
      <w:r>
        <w:br/>
      </w:r>
      <w:r>
        <w:t>故选：</w:t>
      </w:r>
      <m:oMath>
        <m:r>
          <w:rPr>
            <w:rFonts w:ascii="Cambria Math" w:hAnsi="Cambria Math"/>
          </w:rPr>
          <m:t>D</m:t>
        </m:r>
      </m:oMath>
      <w:r>
        <w:t>。</w:t>
      </w:r>
      <w:r>
        <w:t> </w:t>
      </w:r>
      <w:r>
        <w:br/>
      </w:r>
      <m:oMath>
        <m:r>
          <w:rPr>
            <w:rFonts w:ascii="Cambria Math" w:hAnsi="Cambria Math"/>
          </w:rPr>
          <m:t>(1)</m:t>
        </m:r>
      </m:oMath>
      <w:r>
        <w:t>为了保护电路，闭合开关前，滑动变阻器应处于最大阻值处，探究电流与电阻的关系时滑动变阻器的作用保持导体两端的电压不变；</w:t>
      </w:r>
      <w:r>
        <w:t> </w:t>
      </w:r>
      <w:r>
        <w:br/>
      </w:r>
      <m:oMath>
        <m:r>
          <w:rPr>
            <w:rFonts w:ascii="Cambria Math" w:hAnsi="Cambria Math"/>
          </w:rPr>
          <m:t>(2)</m:t>
        </m:r>
      </m:oMath>
      <w:r>
        <w:t>由于电阻是导体本身的一种性质，其大小与导体两端的电压和通过它的电流无关，所以为了防止测量的偶然性，往往采取多次测量求平均值的方法来减小误差；</w:t>
      </w:r>
      <w:r>
        <w:t> </w:t>
      </w:r>
      <w:r>
        <w:br/>
      </w:r>
      <m:oMath>
        <m:r>
          <w:rPr>
            <w:rFonts w:ascii="Cambria Math" w:hAnsi="Cambria Math"/>
          </w:rPr>
          <m:t>(3)</m:t>
        </m:r>
      </m:oMath>
      <w:r>
        <w:t>结合滑动变阻器的使用目的可以确定滑动变阻器此时的作用；</w:t>
      </w:r>
      <w:r>
        <w:t> </w:t>
      </w:r>
      <w:r>
        <w:br/>
      </w:r>
      <m:oMath>
        <m:r>
          <w:rPr>
            <w:rFonts w:ascii="Cambria Math" w:hAnsi="Cambria Math"/>
          </w:rPr>
          <m:t>(4)</m:t>
        </m:r>
      </m:oMath>
      <w:r>
        <w:t>根据滑动变阻器使用目的，可以确定其在电路中的作用。</w:t>
      </w:r>
      <w:r>
        <w:t> </w:t>
      </w:r>
      <w:r>
        <w:br/>
      </w:r>
      <w:r>
        <w:t>滑动变阻器可以改变电路中的电流，也可以调节电路两端的电压，要认真审题，注意语言的准确性。</w:t>
      </w:r>
      <w:r>
        <w:br/>
      </w:r>
    </w:p>
    <w:p w:rsidR="0059641F" w:rsidRDefault="00EF1320">
      <w:r>
        <w:rPr>
          <w:color w:val="3333FF"/>
        </w:rPr>
        <w:t>11.</w:t>
      </w:r>
      <w:r>
        <w:rPr>
          <w:color w:val="3333FF"/>
        </w:rPr>
        <w:t>【答案</w:t>
      </w:r>
      <w:r>
        <w:rPr>
          <w:color w:val="3333FF"/>
        </w:rPr>
        <w:t>】</w:t>
      </w:r>
      <w:r>
        <w:t>大</w:t>
      </w:r>
      <w:r>
        <w:t xml:space="preserve">  </w:t>
      </w:r>
      <w:r>
        <w:t>小</w:t>
      </w:r>
      <w:r>
        <w:t>;</w:t>
      </w:r>
    </w:p>
    <w:p w:rsidR="0059641F" w:rsidRDefault="00EF1320">
      <w:r>
        <w:rPr>
          <w:color w:val="3333FF"/>
        </w:rPr>
        <w:t>【解析】</w:t>
      </w:r>
      <w:r>
        <w:t>解：若接线片</w:t>
      </w:r>
      <m:oMath>
        <m:r>
          <w:rPr>
            <w:rFonts w:ascii="Cambria Math" w:hAnsi="Cambria Math"/>
          </w:rPr>
          <m:t>A</m:t>
        </m:r>
      </m:oMath>
      <w:r>
        <w:t>、</w:t>
      </w:r>
      <m:oMath>
        <m:r>
          <w:rPr>
            <w:rFonts w:ascii="Cambria Math" w:hAnsi="Cambria Math"/>
          </w:rPr>
          <m:t>B</m:t>
        </m:r>
      </m:oMath>
      <w:r>
        <w:t>已接入了电路，则顺时针转动旋钮触片时，接入电路中的电阻丝将变长，故接入电路的电阻将变大，电流变小，收音机音量变小。</w:t>
      </w:r>
      <w:r>
        <w:t> </w:t>
      </w:r>
      <w:r>
        <w:br/>
      </w:r>
      <w:r>
        <w:t>故答案为：大；小。</w:t>
      </w:r>
      <w:r>
        <w:t> </w:t>
      </w:r>
      <w:r>
        <w:br/>
      </w:r>
      <w:r>
        <w:t>滑动变阻器的原理是靠改变连入电路中电阻的长度来改变电阻的，滑动变阻器的作用是通过改变电阻从而改变电路中的电流。</w:t>
      </w:r>
      <w:r>
        <w:t> </w:t>
      </w:r>
      <w:r>
        <w:br/>
      </w:r>
      <w:r>
        <w:t>此题主要考查学生对：滑动变阻器的原理的了解和滑动变阻器在电路中的作用。是一道基础题。</w:t>
      </w:r>
      <w:r>
        <w:br/>
      </w:r>
    </w:p>
    <w:p w:rsidR="0059641F" w:rsidRDefault="00EF1320">
      <w:r>
        <w:rPr>
          <w:color w:val="3333FF"/>
        </w:rPr>
        <w:t>12.</w:t>
      </w:r>
      <w:r>
        <w:rPr>
          <w:color w:val="3333FF"/>
        </w:rPr>
        <w:t>【答案】</w:t>
      </w:r>
      <w:r>
        <w:t>长度</w:t>
      </w:r>
      <w:r>
        <w:t xml:space="preserve">  </w:t>
      </w:r>
      <w:r>
        <w:t>转换</w:t>
      </w:r>
      <w:r>
        <w:t>;</w:t>
      </w:r>
    </w:p>
    <w:p w:rsidR="0059641F" w:rsidRDefault="00EF1320">
      <w:r>
        <w:rPr>
          <w:color w:val="3333FF"/>
        </w:rPr>
        <w:t>【解析】</w:t>
      </w:r>
      <w:r>
        <w:t>解：通过改变接入电路中铅笔芯的长度，观察灯泡的亮度不同，说明导体的长度影响导体电阻的一种</w:t>
      </w:r>
      <w:r>
        <w:t>因素；用小灯泡的亮度来反映铅笔芯接入电路中电阻的大小，这是转换法。</w:t>
      </w:r>
      <w:r>
        <w:t> </w:t>
      </w:r>
      <w:r>
        <w:br/>
      </w:r>
      <w:r>
        <w:t>故答案为：长度；转换。</w:t>
      </w:r>
      <w:r>
        <w:t> </w:t>
      </w:r>
      <w:r>
        <w:br/>
      </w:r>
      <w:r>
        <w:t>影响导体电阻的因素有长度、横截面积、材料，有些材料的电阻还受温度的影响。</w:t>
      </w:r>
      <w:r>
        <w:t> </w:t>
      </w:r>
      <w:r>
        <w:br/>
      </w:r>
      <w:r>
        <w:t>此题主要考查了影响导体电阻的大小因素。</w:t>
      </w:r>
      <w:r>
        <w:br/>
      </w:r>
    </w:p>
    <w:p w:rsidR="0059641F" w:rsidRDefault="00EF1320">
      <w:r>
        <w:rPr>
          <w:color w:val="3333FF"/>
        </w:rPr>
        <w:t>13.</w:t>
      </w:r>
      <w:r>
        <w:rPr>
          <w:color w:val="3333FF"/>
        </w:rPr>
        <w:t>【答案】</w:t>
      </w:r>
      <w:r>
        <w:t>串</w:t>
      </w:r>
      <w:r>
        <w:t xml:space="preserve">  C</w:t>
      </w:r>
      <w:r>
        <w:t>、</w:t>
      </w:r>
      <w:r>
        <w:t>B</w:t>
      </w:r>
      <w:r>
        <w:t>或</w:t>
      </w:r>
      <w:r>
        <w:t>D</w:t>
      </w:r>
      <w:r>
        <w:t>、</w:t>
      </w:r>
      <w:r>
        <w:t>B;</w:t>
      </w:r>
    </w:p>
    <w:p w:rsidR="0059641F" w:rsidRDefault="00EF1320">
      <w:r>
        <w:rPr>
          <w:color w:val="3333FF"/>
        </w:rPr>
        <w:t>【解析】</w:t>
      </w:r>
      <w:r>
        <w:t>解：滑动变阻器通常使用时应将它串联在被控制的电路中；</w:t>
      </w:r>
      <w:r>
        <w:t> </w:t>
      </w:r>
      <w:r>
        <w:br/>
      </w:r>
      <w:r>
        <w:t>若想使滑片</w:t>
      </w:r>
      <m:oMath>
        <m:r>
          <w:rPr>
            <w:rFonts w:ascii="Cambria Math" w:hAnsi="Cambria Math"/>
          </w:rPr>
          <m:t>P</m:t>
        </m:r>
      </m:oMath>
      <w:r>
        <w:t>向右移动，电路中的电流变大，根据欧姆定律可知，电路中的电阻减小，滑动变阻器电阻变小，故应将</w:t>
      </w:r>
      <m:oMath>
        <m:r>
          <w:rPr>
            <w:rFonts w:ascii="Cambria Math" w:hAnsi="Cambria Math"/>
          </w:rPr>
          <m:t>C</m:t>
        </m:r>
      </m:oMath>
      <w:r>
        <w:t>、</w:t>
      </w:r>
      <m:oMath>
        <m:r>
          <w:rPr>
            <w:rFonts w:ascii="Cambria Math" w:hAnsi="Cambria Math"/>
          </w:rPr>
          <m:t>B</m:t>
        </m:r>
      </m:oMath>
      <w:r>
        <w:t>或</w:t>
      </w:r>
      <m:oMath>
        <m:r>
          <w:rPr>
            <w:rFonts w:ascii="Cambria Math" w:hAnsi="Cambria Math"/>
          </w:rPr>
          <m:t>D</m:t>
        </m:r>
      </m:oMath>
      <w:r>
        <w:t>、</w:t>
      </w:r>
      <m:oMath>
        <m:r>
          <w:rPr>
            <w:rFonts w:ascii="Cambria Math" w:hAnsi="Cambria Math"/>
          </w:rPr>
          <m:t>B</m:t>
        </m:r>
      </m:oMath>
      <w:r>
        <w:t>接入电路中。</w:t>
      </w:r>
      <w:r>
        <w:t> </w:t>
      </w:r>
      <w:r>
        <w:br/>
      </w:r>
      <w:r>
        <w:t>故答案为：串；</w:t>
      </w:r>
      <m:oMath>
        <m:r>
          <w:rPr>
            <w:rFonts w:ascii="Cambria Math" w:hAnsi="Cambria Math"/>
          </w:rPr>
          <m:t>C</m:t>
        </m:r>
      </m:oMath>
      <w:r>
        <w:t>、</w:t>
      </w:r>
      <m:oMath>
        <m:r>
          <w:rPr>
            <w:rFonts w:ascii="Cambria Math" w:hAnsi="Cambria Math"/>
          </w:rPr>
          <m:t>B</m:t>
        </m:r>
      </m:oMath>
      <w:r>
        <w:t>或</w:t>
      </w:r>
      <m:oMath>
        <m:r>
          <w:rPr>
            <w:rFonts w:ascii="Cambria Math" w:hAnsi="Cambria Math"/>
          </w:rPr>
          <m:t>D</m:t>
        </m:r>
      </m:oMath>
      <w:r>
        <w:t>、</w:t>
      </w:r>
      <m:oMath>
        <m:r>
          <w:rPr>
            <w:rFonts w:ascii="Cambria Math" w:hAnsi="Cambria Math"/>
          </w:rPr>
          <m:t>B</m:t>
        </m:r>
      </m:oMath>
      <w:r>
        <w:t>。</w:t>
      </w:r>
      <w:r>
        <w:t> </w:t>
      </w:r>
      <w:r>
        <w:br/>
      </w:r>
      <w:r>
        <w:lastRenderedPageBreak/>
        <w:t>滑动变阻器有</w:t>
      </w:r>
      <w:r>
        <w:t>四个接线柱，使用时选择上面一个接线柱和下面一个接线柱。滑动变阻器接入电路的电阻取决于下面的接线柱。</w:t>
      </w:r>
      <w:r>
        <w:t> </w:t>
      </w:r>
      <w:r>
        <w:br/>
      </w:r>
      <w:r>
        <w:t>此题主要考查了滑动变阻器的使用方法，属于基础题。</w:t>
      </w:r>
      <w:r>
        <w:br/>
      </w:r>
    </w:p>
    <w:p w:rsidR="0059641F" w:rsidRDefault="00EF1320">
      <w:r>
        <w:rPr>
          <w:color w:val="3333FF"/>
        </w:rPr>
        <w:t>14.</w:t>
      </w:r>
      <w:r>
        <w:rPr>
          <w:color w:val="3333FF"/>
        </w:rPr>
        <w:t>【答案】</w:t>
      </w:r>
      <w:r>
        <w:t>6; 30;</w:t>
      </w:r>
    </w:p>
    <w:p w:rsidR="0059641F" w:rsidRDefault="00EF1320">
      <w:r>
        <w:rPr>
          <w:color w:val="3333FF"/>
        </w:rPr>
        <w:t>【解析】</w:t>
      </w:r>
      <w:r>
        <w:t>解：</w:t>
      </w:r>
      <w:r>
        <w:t> </w:t>
      </w:r>
      <w:r>
        <w:br/>
      </w:r>
      <m:oMath>
        <m:r>
          <w:rPr>
            <w:rFonts w:ascii="Cambria Math" w:hAnsi="Cambria Math"/>
          </w:rPr>
          <m:t>(1)</m:t>
        </m:r>
      </m:oMath>
      <w:r>
        <w:t>电路中电源电压恒定，定值电阻</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nor/>
          </m:rPr>
          <m:t>20Ω</m:t>
        </m:r>
      </m:oMath>
      <w:r>
        <w:t>，只闭合开关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的简单电路，电流表示数为</w:t>
      </w:r>
      <m:oMath>
        <m:r>
          <w:rPr>
            <w:rFonts w:ascii="Cambria Math" w:hAnsi="Cambria Math"/>
          </w:rPr>
          <m:t>0.</m:t>
        </m:r>
        <m:r>
          <m:rPr>
            <m:nor/>
          </m:rPr>
          <m:t>3A</m:t>
        </m:r>
      </m:oMath>
      <w:r>
        <w:t>，由欧姆定律</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，则电源电压为：</w:t>
      </w:r>
      <m:oMath>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=0.</m:t>
        </m:r>
        <m:r>
          <m:rPr>
            <m:nor/>
          </m:rPr>
          <m:t>3A×20Ω</m:t>
        </m:r>
        <m:r>
          <w:rPr>
            <w:rFonts w:ascii="Cambria Math" w:hAnsi="Cambria Math"/>
          </w:rPr>
          <m:t>=</m:t>
        </m:r>
        <m:r>
          <m:rPr>
            <m:nor/>
          </m:rPr>
          <m:t>6V</m:t>
        </m:r>
      </m:oMath>
      <w:r>
        <w:t>；</w:t>
      </w:r>
      <w:r>
        <w:t> </w:t>
      </w:r>
      <w:r>
        <w:br/>
      </w:r>
      <m:oMath>
        <m:r>
          <w:rPr>
            <w:rFonts w:ascii="Cambria Math" w:hAnsi="Cambria Math"/>
          </w:rPr>
          <m:t>(2)</m:t>
        </m:r>
      </m:oMath>
      <w:r>
        <w:t>同时闭合开关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，两灯并联，电流表测干路的电流，电流表示数为</w:t>
      </w:r>
      <m:oMath>
        <m:r>
          <w:rPr>
            <w:rFonts w:ascii="Cambria Math" w:hAnsi="Cambria Math"/>
          </w:rPr>
          <m:t>0.</m:t>
        </m:r>
        <m:r>
          <m:rPr>
            <m:nor/>
          </m:rPr>
          <m:t>5A</m:t>
        </m:r>
      </m:oMath>
      <w:r>
        <w:t>，由并联电路各支路互不影响，通过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的电流不变，由并联电路电流的的规律，</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的电流为：</w:t>
      </w:r>
      <w:r>
        <w:t> </w:t>
      </w:r>
      <w:r>
        <w:br/>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=0.</m:t>
        </m:r>
        <m:r>
          <m:rPr>
            <m:nor/>
          </m:rPr>
          <m:t>5A</m:t>
        </m:r>
        <m:r>
          <w:rPr>
            <w:rFonts w:ascii="Cambria Math" w:hAnsi="Cambria Math"/>
          </w:rPr>
          <m:t>-</m:t>
        </m:r>
        <m:r>
          <w:rPr>
            <w:rFonts w:ascii="Cambria Math" w:hAnsi="Cambria Math"/>
          </w:rPr>
          <m:t>0.</m:t>
        </m:r>
        <m:r>
          <m:rPr>
            <m:nor/>
          </m:rPr>
          <m:t>3A</m:t>
        </m:r>
        <m:r>
          <w:rPr>
            <w:rFonts w:ascii="Cambria Math" w:hAnsi="Cambria Math"/>
          </w:rPr>
          <m:t>=0.</m:t>
        </m:r>
        <m:r>
          <m:rPr>
            <m:nor/>
          </m:rPr>
          <m:t>2A</m:t>
        </m:r>
      </m:oMath>
      <w:r>
        <w:t>，</w:t>
      </w:r>
      <w:r>
        <w:t> </w:t>
      </w:r>
      <w:r>
        <w:br/>
      </w:r>
      <w:r>
        <w:t>由欧姆定律，</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I</m:t>
                </m:r>
              </m:e>
              <m:sub>
                <m:r>
                  <w:rPr>
                    <w:rFonts w:ascii="Cambria Math" w:hAnsi="Cambria Math"/>
                  </w:rPr>
                  <m:t>2</m:t>
                </m:r>
              </m:sub>
            </m:sSub>
          </m:den>
        </m:f>
        <m:r>
          <w:rPr>
            <w:rFonts w:ascii="Cambria Math" w:hAnsi="Cambria Math"/>
          </w:rPr>
          <m:t>=</m:t>
        </m:r>
        <m:f>
          <m:fPr>
            <m:ctrlPr>
              <w:rPr>
                <w:rFonts w:ascii="Cambria Math" w:hAnsi="Cambria Math"/>
              </w:rPr>
            </m:ctrlPr>
          </m:fPr>
          <m:num>
            <m:r>
              <m:rPr>
                <m:nor/>
              </m:rPr>
              <m:t>6V</m:t>
            </m:r>
          </m:num>
          <m:den>
            <m:r>
              <w:rPr>
                <w:rFonts w:ascii="Cambria Math" w:hAnsi="Cambria Math"/>
              </w:rPr>
              <m:t>0.</m:t>
            </m:r>
            <m:r>
              <m:rPr>
                <m:nor/>
              </m:rPr>
              <m:t>2A</m:t>
            </m:r>
          </m:den>
        </m:f>
        <m:r>
          <w:rPr>
            <w:rFonts w:ascii="Cambria Math" w:hAnsi="Cambria Math"/>
          </w:rPr>
          <m:t>=</m:t>
        </m:r>
        <m:r>
          <m:rPr>
            <m:nor/>
          </m:rPr>
          <m:t>30Ω</m:t>
        </m:r>
      </m:oMath>
      <w:r>
        <w:t>。</w:t>
      </w:r>
      <w:r>
        <w:t> </w:t>
      </w:r>
      <w:r>
        <w:br/>
      </w:r>
      <w:r>
        <w:t>故答案为为：</w:t>
      </w:r>
      <m:oMath>
        <m:r>
          <w:rPr>
            <w:rFonts w:ascii="Cambria Math" w:hAnsi="Cambria Math"/>
          </w:rPr>
          <m:t>6</m:t>
        </m:r>
      </m:oMath>
      <w:r>
        <w:t>；</w:t>
      </w:r>
      <m:oMath>
        <m:r>
          <w:rPr>
            <w:rFonts w:ascii="Cambria Math" w:hAnsi="Cambria Math"/>
          </w:rPr>
          <m:t>30</m:t>
        </m:r>
      </m:oMath>
      <w:r>
        <w:t>。</w:t>
      </w:r>
      <w:r>
        <w:t> </w:t>
      </w:r>
      <w:r>
        <w:br/>
      </w:r>
      <m:oMath>
        <m:r>
          <w:rPr>
            <w:rFonts w:ascii="Cambria Math" w:hAnsi="Cambria Math"/>
          </w:rPr>
          <m:t>(1)</m:t>
        </m:r>
      </m:oMath>
      <w:r>
        <w:t>只闭合开关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的简单电路，已知电流表示数，由欧姆定律求出求出电源电压；</w:t>
      </w:r>
      <w:r>
        <w:t> </w:t>
      </w:r>
      <w:r>
        <w:br/>
      </w:r>
      <m:oMath>
        <m:r>
          <w:rPr>
            <w:rFonts w:ascii="Cambria Math" w:hAnsi="Cambria Math"/>
          </w:rPr>
          <m:t>(2)</m:t>
        </m:r>
      </m:oMath>
      <w:r>
        <w:t>同时闭合开关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，两灯并联，电流表测干路的电流，已知电流表示，由并联电路各支路互不影响，由并联电路电流的的规律求出</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的电流，由欧姆定律求出</w:t>
      </w:r>
      <m:oMath>
        <m:sSub>
          <m:sSubPr>
            <m:ctrlPr>
              <w:rPr>
                <w:rFonts w:ascii="Cambria Math" w:hAnsi="Cambria Math"/>
              </w:rPr>
            </m:ctrlPr>
          </m:sSubPr>
          <m:e>
            <m:r>
              <w:rPr>
                <w:rFonts w:ascii="Cambria Math" w:hAnsi="Cambria Math"/>
              </w:rPr>
              <m:t>R</m:t>
            </m:r>
          </m:e>
          <m:sub>
            <m:r>
              <w:rPr>
                <w:rFonts w:ascii="Cambria Math" w:hAnsi="Cambria Math"/>
              </w:rPr>
              <m:t>2</m:t>
            </m:r>
          </m:sub>
        </m:sSub>
      </m:oMath>
      <w:r>
        <w:t>。</w:t>
      </w:r>
      <w:r>
        <w:t> </w:t>
      </w:r>
      <w:r>
        <w:br/>
      </w:r>
      <w:r>
        <w:t>此题主要考查并联电路的规律及特点和欧姆定律的运用，要掌握。</w:t>
      </w:r>
      <w:r>
        <w:br/>
      </w:r>
    </w:p>
    <w:p w:rsidR="0059641F" w:rsidRDefault="00EF1320">
      <w:r>
        <w:rPr>
          <w:color w:val="3333FF"/>
        </w:rPr>
        <w:t>15.</w:t>
      </w:r>
      <w:r>
        <w:rPr>
          <w:color w:val="3333FF"/>
        </w:rPr>
        <w:t>【答案】</w:t>
      </w:r>
      <w:r>
        <w:t>变亮</w:t>
      </w:r>
      <w:r>
        <w:t>;</w:t>
      </w:r>
      <w:r>
        <w:t>细</w:t>
      </w:r>
      <w:r>
        <w:t>;</w:t>
      </w:r>
      <w:r>
        <w:t>小</w:t>
      </w:r>
      <w:r>
        <w:t>;</w:t>
      </w:r>
    </w:p>
    <w:p w:rsidR="0059641F" w:rsidRDefault="00EF1320">
      <w:r>
        <w:rPr>
          <w:color w:val="3333FF"/>
        </w:rPr>
        <w:t>【解析】</w:t>
      </w:r>
      <w:r>
        <w:t>略</w:t>
      </w:r>
      <w:r>
        <w:br/>
      </w:r>
    </w:p>
    <w:p w:rsidR="0059641F" w:rsidRDefault="00EF1320">
      <w:r>
        <w:rPr>
          <w:color w:val="3333FF"/>
        </w:rPr>
        <w:t>16.</w:t>
      </w:r>
      <w:r>
        <w:rPr>
          <w:color w:val="3333FF"/>
        </w:rPr>
        <w:t>【答案】</w:t>
      </w:r>
      <w:r>
        <w:t>长度</w:t>
      </w:r>
      <w:r>
        <w:t xml:space="preserve">  </w:t>
      </w:r>
      <w:r>
        <w:t>横截面积</w:t>
      </w:r>
      <w:r>
        <w:t xml:space="preserve">  </w:t>
      </w:r>
      <w:r>
        <w:t>大</w:t>
      </w:r>
      <w:r>
        <w:t xml:space="preserve">  2230;</w:t>
      </w:r>
    </w:p>
    <w:p w:rsidR="0059641F" w:rsidRDefault="00EF1320">
      <w:r>
        <w:rPr>
          <w:color w:val="3333FF"/>
        </w:rPr>
        <w:t>【解析】</w:t>
      </w:r>
      <w:r>
        <w:t>解：由图可</w:t>
      </w:r>
      <m:oMath>
        <m:r>
          <w:rPr>
            <w:rFonts w:ascii="Cambria Math" w:hAnsi="Cambria Math"/>
          </w:rPr>
          <m:t>1</m:t>
        </m:r>
      </m:oMath>
      <w:r>
        <w:t>知，两根电阻丝的材料相同，横截面积也是相同的，但长度不同，所以探究的是电阻大小与长度的关系；</w:t>
      </w:r>
      <w:r>
        <w:t> </w:t>
      </w:r>
      <w:r>
        <w:br/>
      </w:r>
      <w:r>
        <w:t>如图</w:t>
      </w:r>
      <m:oMath>
        <m:r>
          <w:rPr>
            <w:rFonts w:ascii="Cambria Math" w:hAnsi="Cambria Math"/>
          </w:rPr>
          <m:t>2</m:t>
        </m:r>
      </m:oMath>
      <w:r>
        <w:t>为旋钮型变阻器，若把接线片</w:t>
      </w:r>
      <m:oMath>
        <m:r>
          <w:rPr>
            <w:rFonts w:ascii="Cambria Math" w:hAnsi="Cambria Math"/>
          </w:rPr>
          <m:t>a</m:t>
        </m:r>
      </m:oMath>
      <w:r>
        <w:t>、</w:t>
      </w:r>
      <m:oMath>
        <m:r>
          <w:rPr>
            <w:rFonts w:ascii="Cambria Math" w:hAnsi="Cambria Math"/>
          </w:rPr>
          <m:t>b</m:t>
        </m:r>
      </m:oMath>
      <w:r>
        <w:t>接入电路</w:t>
      </w:r>
      <m:oMath>
        <m:r>
          <w:rPr>
            <w:rFonts w:ascii="Cambria Math" w:hAnsi="Cambria Math"/>
          </w:rPr>
          <m:t>(</m:t>
        </m:r>
      </m:oMath>
      <w:r>
        <w:t>即滑片左侧电阻丝接入电路</w:t>
      </w:r>
      <m:oMath>
        <m:r>
          <w:rPr>
            <w:rFonts w:ascii="Cambria Math" w:hAnsi="Cambria Math"/>
          </w:rPr>
          <m:t>)</m:t>
        </m:r>
      </m:oMath>
      <w:r>
        <w:t>，顺时针转动旋钮滑片时</w:t>
      </w:r>
      <w:r>
        <w:t>，滑片左侧电阻丝的长度变长，则变阻器的阻值将变大；</w:t>
      </w:r>
      <w:r>
        <w:t> </w:t>
      </w:r>
      <w:r>
        <w:br/>
      </w:r>
      <w:r>
        <w:t>图</w:t>
      </w:r>
      <m:oMath>
        <m:r>
          <w:rPr>
            <w:rFonts w:ascii="Cambria Math" w:hAnsi="Cambria Math"/>
          </w:rPr>
          <m:t>3</m:t>
        </m:r>
      </m:oMath>
      <w:r>
        <w:t>中电阻箱的读数：</w:t>
      </w:r>
      <m:oMath>
        <m:r>
          <w:rPr>
            <w:rFonts w:ascii="Cambria Math" w:hAnsi="Cambria Math"/>
          </w:rPr>
          <m:t>R</m:t>
        </m:r>
        <m:r>
          <w:rPr>
            <w:rFonts w:ascii="Cambria Math" w:hAnsi="Cambria Math"/>
          </w:rPr>
          <m:t>=2×</m:t>
        </m:r>
        <m:r>
          <m:rPr>
            <m:nor/>
          </m:rPr>
          <m:t>1000Ω</m:t>
        </m:r>
        <m:r>
          <w:rPr>
            <w:rFonts w:ascii="Cambria Math" w:hAnsi="Cambria Math"/>
          </w:rPr>
          <m:t>+2×</m:t>
        </m:r>
        <m:r>
          <m:rPr>
            <m:nor/>
          </m:rPr>
          <m:t>100Ω</m:t>
        </m:r>
        <m:r>
          <w:rPr>
            <w:rFonts w:ascii="Cambria Math" w:hAnsi="Cambria Math"/>
          </w:rPr>
          <m:t>+3×</m:t>
        </m:r>
        <m:r>
          <m:rPr>
            <m:nor/>
          </m:rPr>
          <m:t>10Ω</m:t>
        </m:r>
        <m:r>
          <w:rPr>
            <w:rFonts w:ascii="Cambria Math" w:hAnsi="Cambria Math"/>
          </w:rPr>
          <m:t>+0×</m:t>
        </m:r>
        <m:r>
          <m:rPr>
            <m:nor/>
          </m:rPr>
          <m:t>1Ω</m:t>
        </m:r>
        <m:r>
          <w:rPr>
            <w:rFonts w:ascii="Cambria Math" w:hAnsi="Cambria Math"/>
          </w:rPr>
          <m:t>=</m:t>
        </m:r>
        <m:r>
          <m:rPr>
            <m:nor/>
          </m:rPr>
          <m:t>2230Ω</m:t>
        </m:r>
      </m:oMath>
      <w:r>
        <w:t>。</w:t>
      </w:r>
      <w:r>
        <w:t> </w:t>
      </w:r>
      <w:r>
        <w:br/>
      </w:r>
      <w:r>
        <w:t>故答案为：长度；横截面积；大；</w:t>
      </w:r>
      <m:oMath>
        <m:r>
          <w:rPr>
            <w:rFonts w:ascii="Cambria Math" w:hAnsi="Cambria Math"/>
          </w:rPr>
          <m:t>2230</m:t>
        </m:r>
      </m:oMath>
      <w:r>
        <w:t>。</w:t>
      </w:r>
      <w:r>
        <w:t> </w:t>
      </w:r>
      <w:r>
        <w:br/>
      </w:r>
      <w:r>
        <w:t>影响导体电阻大小的因素：导体的材料、长度、横截面积和温度，在研究电阻与其中某个因素的关系时，要采用控制变量思想，要研究导体的电阻大小与一个量之间的关系，需要保持其它量不变；</w:t>
      </w:r>
      <w:r>
        <w:t> </w:t>
      </w:r>
      <w:r>
        <w:br/>
      </w:r>
      <w:r>
        <w:t>滑动变阻器的原理是靠改变连入电路中电阻的长度来改变电阻的；</w:t>
      </w:r>
      <w:r>
        <w:t> </w:t>
      </w:r>
      <w:r>
        <w:br/>
      </w:r>
      <w:r>
        <w:t>电阻箱的读数方法：用</w:t>
      </w:r>
      <w:r>
        <w:t>“</w:t>
      </w:r>
      <m:oMath>
        <m:r>
          <w:rPr>
            <w:rFonts w:ascii="Cambria Math" w:hAnsi="Cambria Math"/>
          </w:rPr>
          <m:t>Δ</m:t>
        </m:r>
      </m:oMath>
      <w:r>
        <w:t>”</w:t>
      </w:r>
      <w:r>
        <w:t>所对的数字乘以下面的倍数，然后把他们相加即可。</w:t>
      </w:r>
      <w:r>
        <w:t> </w:t>
      </w:r>
      <w:r>
        <w:br/>
      </w:r>
      <w:r>
        <w:t>此题</w:t>
      </w:r>
      <w:r>
        <w:t>主要考查探究影响电阻大小的因素以及滑动变阻器的原理与电阻箱的读数，测量仪器的读数是基本的物理实验技能，也是我们在生活中经常能用得到的，应引起重视。</w:t>
      </w:r>
      <w:r>
        <w:br/>
      </w:r>
    </w:p>
    <w:p w:rsidR="0059641F" w:rsidRDefault="00EF1320">
      <w:r>
        <w:rPr>
          <w:color w:val="3333FF"/>
        </w:rPr>
        <w:t>17.</w:t>
      </w:r>
      <w:r>
        <w:rPr>
          <w:color w:val="3333FF"/>
        </w:rPr>
        <w:t>【答案】</w:t>
      </w:r>
      <w:r>
        <w:t>长度；</w:t>
      </w:r>
      <m:oMath>
        <m:r>
          <w:rPr>
            <w:rFonts w:ascii="Cambria Math" w:hAnsi="Cambria Math"/>
          </w:rPr>
          <m:t>A</m:t>
        </m:r>
      </m:oMath>
      <w:r>
        <w:t>;</w:t>
      </w:r>
    </w:p>
    <w:p w:rsidR="0059641F" w:rsidRDefault="00EF1320">
      <w:r>
        <w:rPr>
          <w:color w:val="3333FF"/>
        </w:rPr>
        <w:lastRenderedPageBreak/>
        <w:t>【解析】</w:t>
      </w:r>
      <w:r>
        <w:t> </w:t>
      </w:r>
      <w:r>
        <w:br/>
      </w:r>
      <w:r>
        <w:t>本题体现的是滑动变阻器在实际电路中的应用，从实际电路中抽象出滑动变阻器，利用变阻特点进行分析是正确解答该题的关键。</w:t>
      </w:r>
      <w:r>
        <w:t> </w:t>
      </w:r>
      <w:r>
        <w:br/>
      </w:r>
      <w:r>
        <w:t>电位器实际上就是滑动变阻器，它是通过改变接入电路中的电阻丝的长度来改变接入电路中的电阻的；分析图示电位器，然后答题。</w:t>
      </w:r>
      <w:r>
        <w:t> </w:t>
      </w:r>
      <w:r>
        <w:br/>
        <w:t> </w:t>
      </w:r>
      <w:r>
        <w:br/>
      </w:r>
      <w:r>
        <w:t>在图中，弧形电阻片</w:t>
      </w:r>
      <m:oMath>
        <m:r>
          <w:rPr>
            <w:rFonts w:ascii="Cambria Math" w:hAnsi="Cambria Math"/>
          </w:rPr>
          <m:t>R</m:t>
        </m:r>
      </m:oMath>
      <w:r>
        <w:t>相当于滑动变阻器的电阻线，其原理是通过改变接入电路的导体的长度来改变其连入电路的电阻，要使滑片</w:t>
      </w:r>
      <m:oMath>
        <m:r>
          <w:rPr>
            <w:rFonts w:ascii="Cambria Math" w:hAnsi="Cambria Math"/>
          </w:rPr>
          <m:t>P</m:t>
        </m:r>
      </m:oMath>
      <w:r>
        <w:t>逆时针转动时通过音量增大，即通过该元件的电流增大，就要使弧形电阻接入电路的电阻减小、长度减小，所以应该将</w:t>
      </w:r>
      <m:oMath>
        <m:r>
          <w:rPr>
            <w:rFonts w:ascii="Cambria Math" w:hAnsi="Cambria Math"/>
          </w:rPr>
          <m:t>B</m:t>
        </m:r>
      </m:oMath>
      <w:r>
        <w:t>和</w:t>
      </w:r>
      <m:oMath>
        <m:r>
          <w:rPr>
            <w:rFonts w:ascii="Cambria Math" w:hAnsi="Cambria Math"/>
          </w:rPr>
          <m:t>A</m:t>
        </m:r>
      </m:oMath>
      <w:r>
        <w:t>铜片接入电路。</w:t>
      </w:r>
      <w:r>
        <w:t> </w:t>
      </w:r>
      <w:r>
        <w:br/>
      </w:r>
      <w:r>
        <w:t>故答案为：长度；</w:t>
      </w:r>
      <m:oMath>
        <m:r>
          <w:rPr>
            <w:rFonts w:ascii="Cambria Math" w:hAnsi="Cambria Math"/>
          </w:rPr>
          <m:t>A</m:t>
        </m:r>
      </m:oMath>
      <w:r>
        <w:t>。</w:t>
      </w:r>
      <w:r>
        <w:br/>
      </w:r>
    </w:p>
    <w:p w:rsidR="0059641F" w:rsidRDefault="00EF1320">
      <w:r>
        <w:rPr>
          <w:color w:val="3333FF"/>
        </w:rPr>
        <w:t>18.</w:t>
      </w:r>
      <w:r>
        <w:rPr>
          <w:color w:val="3333FF"/>
        </w:rPr>
        <w:t>【答案】</w:t>
      </w:r>
      <w:r>
        <w:t>0.6; 32; 2.4;</w:t>
      </w:r>
    </w:p>
    <w:p w:rsidR="0059641F" w:rsidRDefault="00EF1320">
      <w:r>
        <w:rPr>
          <w:color w:val="3333FF"/>
        </w:rPr>
        <w:t>【解析】</w:t>
      </w:r>
      <w:r>
        <w:t>解：</w:t>
      </w:r>
      <m:oMath>
        <m:r>
          <w:rPr>
            <w:rFonts w:ascii="Cambria Math" w:hAnsi="Cambria Math"/>
          </w:rPr>
          <m:t>(1)</m:t>
        </m:r>
      </m:oMath>
      <w:r>
        <w:t>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和灯泡串联，电压表测量灯泡两端的电压，电压表示数是</w:t>
      </w:r>
      <m:oMath>
        <m:r>
          <m:rPr>
            <m:nor/>
          </m:rPr>
          <m:t>2V</m:t>
        </m:r>
      </m:oMath>
      <w:r>
        <w:t>，由图象知，灯泡电流是</w:t>
      </w:r>
      <m:oMath>
        <m:r>
          <w:rPr>
            <w:rFonts w:ascii="Cambria Math" w:hAnsi="Cambria Math"/>
          </w:rPr>
          <m:t>0.</m:t>
        </m:r>
        <m:r>
          <m:rPr>
            <m:nor/>
          </m:rPr>
          <m:t>6A</m:t>
        </m:r>
      </m:oMath>
      <w:r>
        <w:t>，即此时电路电流是</w:t>
      </w:r>
      <m:oMath>
        <m:r>
          <w:rPr>
            <w:rFonts w:ascii="Cambria Math" w:hAnsi="Cambria Math"/>
          </w:rPr>
          <m:t>0.</m:t>
        </m:r>
        <m:r>
          <m:rPr>
            <m:nor/>
          </m:rPr>
          <m:t>6A</m:t>
        </m:r>
      </m:oMath>
      <w:r>
        <w:t>。</w:t>
      </w:r>
      <w:r>
        <w:t> </w:t>
      </w:r>
      <w:r>
        <w:br/>
      </w:r>
      <m:oMath>
        <m:r>
          <w:rPr>
            <w:rFonts w:ascii="Cambria Math" w:hAnsi="Cambria Math"/>
          </w:rPr>
          <m:t>(2)</m:t>
        </m:r>
      </m:oMath>
      <w:r>
        <w:t>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时，定值电阻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和灯泡串联，电压表测量灯泡两端的电压，电压表示数是</w:t>
      </w:r>
      <m:oMath>
        <m:r>
          <m:rPr>
            <m:nor/>
          </m:rPr>
          <m:t>4V</m:t>
        </m:r>
      </m:oMath>
      <w:r>
        <w:t>，由图象知，灯泡电流为</w:t>
      </w:r>
      <m:oMath>
        <m:r>
          <w:rPr>
            <w:rFonts w:ascii="Cambria Math" w:hAnsi="Cambria Math"/>
          </w:rPr>
          <m:t>0.</m:t>
        </m:r>
        <m:r>
          <m:rPr>
            <m:nor/>
          </m:rPr>
          <m:t>8A</m:t>
        </m:r>
      </m:oMath>
      <w:r>
        <w:t>，即此时电路电流是</w:t>
      </w:r>
      <m:oMath>
        <m:r>
          <w:rPr>
            <w:rFonts w:ascii="Cambria Math" w:hAnsi="Cambria Math"/>
          </w:rPr>
          <m:t>0.</m:t>
        </m:r>
        <m:r>
          <m:rPr>
            <m:nor/>
          </m:rPr>
          <m:t>8A</m:t>
        </m:r>
      </m:oMath>
      <w:r>
        <w:t>，电源电压是</w:t>
      </w:r>
      <m:oMath>
        <m:r>
          <m:rPr>
            <m:nor/>
          </m:rPr>
          <m:t>8V</m:t>
        </m:r>
      </m:oMath>
      <w:r>
        <w:t>，根据串联电路总电压等于各串联导体两端电压之和，所以定值电阻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两端的电压为：</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r>
          <m:rPr>
            <m:nor/>
          </m:rPr>
          <m:t>8V</m:t>
        </m:r>
        <m:r>
          <w:rPr>
            <w:rFonts w:ascii="Cambria Math" w:hAnsi="Cambria Math"/>
          </w:rPr>
          <m:t>-</m:t>
        </m:r>
        <m:r>
          <m:rPr>
            <m:nor/>
          </m:rPr>
          <m:t>4V</m:t>
        </m:r>
        <m:r>
          <w:rPr>
            <w:rFonts w:ascii="Cambria Math" w:hAnsi="Cambria Math"/>
          </w:rPr>
          <m:t>=</m:t>
        </m:r>
        <m:r>
          <m:rPr>
            <m:nor/>
          </m:rPr>
          <m:t>4V</m:t>
        </m:r>
      </m:oMath>
      <w:r>
        <w:t>，</w:t>
      </w:r>
      <w:r>
        <w:t> </w:t>
      </w:r>
      <w:r>
        <w:br/>
      </w:r>
      <w:r>
        <w:t>所以定值电阻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的阻值为：</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num>
          <m:den>
            <m:r>
              <w:rPr>
                <w:rFonts w:ascii="Cambria Math" w:hAnsi="Cambria Math"/>
              </w:rPr>
              <m:t>I</m:t>
            </m:r>
          </m:den>
        </m:f>
        <m:r>
          <w:rPr>
            <w:rFonts w:ascii="Cambria Math" w:hAnsi="Cambria Math"/>
          </w:rPr>
          <m:t>=</m:t>
        </m:r>
        <m:f>
          <m:fPr>
            <m:ctrlPr>
              <w:rPr>
                <w:rFonts w:ascii="Cambria Math" w:hAnsi="Cambria Math"/>
              </w:rPr>
            </m:ctrlPr>
          </m:fPr>
          <m:num>
            <m:r>
              <m:rPr>
                <m:nor/>
              </m:rPr>
              <m:t>4V</m:t>
            </m:r>
          </m:num>
          <m:den>
            <m:r>
              <w:rPr>
                <w:rFonts w:ascii="Cambria Math" w:hAnsi="Cambria Math"/>
              </w:rPr>
              <m:t>0.</m:t>
            </m:r>
            <m:r>
              <m:rPr>
                <m:nor/>
              </m:rPr>
              <m:t>8A</m:t>
            </m:r>
          </m:den>
        </m:f>
        <m:r>
          <w:rPr>
            <w:rFonts w:ascii="Cambria Math" w:hAnsi="Cambria Math"/>
          </w:rPr>
          <m:t>=</m:t>
        </m:r>
        <m:r>
          <m:rPr>
            <m:nor/>
          </m:rPr>
          <m:t>5Ω</m:t>
        </m:r>
      </m:oMath>
      <w:r>
        <w:t>，</w:t>
      </w:r>
      <w:r>
        <w:t> </w:t>
      </w:r>
      <w:r>
        <w:br/>
      </w:r>
      <m:oMath>
        <m:r>
          <m:rPr>
            <m:nor/>
          </m:rPr>
          <m:t>10s</m:t>
        </m:r>
      </m:oMath>
      <w:r>
        <w:t>内电流通过电阻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产生的热量是：</w:t>
      </w:r>
      <m:oMath>
        <m:r>
          <w:rPr>
            <w:rFonts w:ascii="Cambria Math" w:hAnsi="Cambria Math"/>
          </w:rPr>
          <m:t>Q</m:t>
        </m:r>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t</m:t>
        </m:r>
        <m:r>
          <w:rPr>
            <w:rFonts w:ascii="Cambria Math" w:hAnsi="Cambria Math"/>
          </w:rPr>
          <m:t>=(0.</m:t>
        </m:r>
        <m:r>
          <m:rPr>
            <m:nor/>
          </m:rPr>
          <m:t>8A</m:t>
        </m:r>
        <m:sSup>
          <m:sSupPr>
            <m:ctrlPr>
              <w:rPr>
                <w:rFonts w:ascii="Cambria Math" w:hAnsi="Cambria Math"/>
              </w:rPr>
            </m:ctrlPr>
          </m:sSupPr>
          <m:e>
            <m:r>
              <w:rPr>
                <w:rFonts w:ascii="Cambria Math" w:hAnsi="Cambria Math"/>
              </w:rPr>
              <m:t>)</m:t>
            </m:r>
          </m:e>
          <m:sup>
            <m:r>
              <w:rPr>
                <w:rFonts w:ascii="Cambria Math" w:hAnsi="Cambria Math"/>
              </w:rPr>
              <m:t>2</m:t>
            </m:r>
          </m:sup>
        </m:sSup>
        <m:r>
          <m:rPr>
            <m:nor/>
          </m:rPr>
          <m:t>×5Ω×10s</m:t>
        </m:r>
        <m:r>
          <w:rPr>
            <w:rFonts w:ascii="Cambria Math" w:hAnsi="Cambria Math"/>
          </w:rPr>
          <m:t>=</m:t>
        </m:r>
        <m:r>
          <m:rPr>
            <m:nor/>
          </m:rPr>
          <m:t>32J</m:t>
        </m:r>
      </m:oMath>
      <w:r>
        <w:t>。</w:t>
      </w:r>
      <w:r>
        <w:t> </w:t>
      </w:r>
      <w:r>
        <w:br/>
      </w:r>
      <m:oMath>
        <m:r>
          <w:rPr>
            <w:rFonts w:ascii="Cambria Math" w:hAnsi="Cambria Math"/>
          </w:rPr>
          <m:t>(3)</m:t>
        </m:r>
      </m:oMath>
      <w:r>
        <w:t>若将电压表换成电流表，闭合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，时，定值电阻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并联，电流表测量干路电流，</w:t>
      </w:r>
      <w:r>
        <w:t> </w:t>
      </w:r>
      <w:r>
        <w:br/>
      </w:r>
      <w:r>
        <w:t>电源电压是</w:t>
      </w:r>
      <m:oMath>
        <m:r>
          <m:rPr>
            <m:nor/>
          </m:rPr>
          <m:t>8V</m:t>
        </m:r>
      </m:oMath>
      <w:r>
        <w:t>，</w:t>
      </w:r>
      <w:r>
        <w:t> </w:t>
      </w:r>
      <w:r>
        <w:br/>
      </w:r>
      <w:r>
        <w:t>所以通过定值电阻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的电流为：</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m:rPr>
                <m:nor/>
              </m:rPr>
              <m:t>8V</m:t>
            </m:r>
          </m:num>
          <m:den>
            <m:r>
              <m:rPr>
                <m:nor/>
              </m:rPr>
              <m:t>10Ω</m:t>
            </m:r>
          </m:den>
        </m:f>
        <m:r>
          <w:rPr>
            <w:rFonts w:ascii="Cambria Math" w:hAnsi="Cambria Math"/>
          </w:rPr>
          <m:t>=0.</m:t>
        </m:r>
        <m:r>
          <m:rPr>
            <m:nor/>
          </m:rPr>
          <m:t>8A</m:t>
        </m:r>
      </m:oMath>
      <w:r>
        <w:t>，</w:t>
      </w:r>
      <w:r>
        <w:t> </w:t>
      </w:r>
      <w:r>
        <w:br/>
      </w:r>
      <w:r>
        <w:t>所以通过定值电阻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的电流为：</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rPr>
            </m:ctrlPr>
          </m:fPr>
          <m:num>
            <m:r>
              <m:rPr>
                <m:nor/>
              </m:rPr>
              <m:t>8V</m:t>
            </m:r>
          </m:num>
          <m:den>
            <m:r>
              <m:rPr>
                <m:nor/>
              </m:rPr>
              <m:t>5Ω</m:t>
            </m:r>
          </m:den>
        </m:f>
        <m:r>
          <w:rPr>
            <w:rFonts w:ascii="Cambria Math" w:hAnsi="Cambria Math"/>
          </w:rPr>
          <m:t>=1.</m:t>
        </m:r>
        <m:r>
          <m:rPr>
            <m:nor/>
          </m:rPr>
          <m:t>6A</m:t>
        </m:r>
      </m:oMath>
      <w:r>
        <w:t>，</w:t>
      </w:r>
      <w:r>
        <w:t> </w:t>
      </w:r>
      <w:r>
        <w:br/>
      </w:r>
      <w:r>
        <w:t>故电流表示数为：</w:t>
      </w:r>
      <m:oMath>
        <m:sSub>
          <m:sSubPr>
            <m:ctrlPr>
              <w:rPr>
                <w:rFonts w:ascii="Cambria Math" w:hAnsi="Cambria Math"/>
              </w:rPr>
            </m:ctrlPr>
          </m:sSubPr>
          <m:e>
            <m:r>
              <w:rPr>
                <w:rFonts w:ascii="Cambria Math" w:hAnsi="Cambria Math"/>
              </w:rPr>
              <m:t>I</m:t>
            </m:r>
          </m:e>
          <m:sub>
            <m:r>
              <w:rPr>
                <w:rFonts w:ascii="Cambria Math" w:hAnsi="Cambria Math"/>
              </w:rPr>
              <m:t>总</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=0.</m:t>
        </m:r>
        <m:r>
          <m:rPr>
            <m:nor/>
          </m:rPr>
          <m:t>8A</m:t>
        </m:r>
        <m:r>
          <w:rPr>
            <w:rFonts w:ascii="Cambria Math" w:hAnsi="Cambria Math"/>
          </w:rPr>
          <m:t>+1.</m:t>
        </m:r>
        <m:r>
          <m:rPr>
            <m:nor/>
          </m:rPr>
          <m:t>6A</m:t>
        </m:r>
        <m:r>
          <w:rPr>
            <w:rFonts w:ascii="Cambria Math" w:hAnsi="Cambria Math"/>
          </w:rPr>
          <m:t>=2.</m:t>
        </m:r>
        <m:r>
          <m:rPr>
            <m:nor/>
          </m:rPr>
          <m:t>4A</m:t>
        </m:r>
      </m:oMath>
      <w:r>
        <w:t>。</w:t>
      </w:r>
      <w:r>
        <w:t> </w:t>
      </w:r>
      <w:r>
        <w:br/>
      </w:r>
      <w:r>
        <w:t>故答案为：</w:t>
      </w:r>
      <m:oMath>
        <m:r>
          <w:rPr>
            <w:rFonts w:ascii="Cambria Math" w:hAnsi="Cambria Math"/>
          </w:rPr>
          <m:t>0.</m:t>
        </m:r>
        <m:r>
          <m:rPr>
            <m:nor/>
          </m:rPr>
          <m:t>6A</m:t>
        </m:r>
      </m:oMath>
      <w:r>
        <w:t>；</w:t>
      </w:r>
      <m:oMath>
        <m:r>
          <w:rPr>
            <w:rFonts w:ascii="Cambria Math" w:hAnsi="Cambria Math"/>
          </w:rPr>
          <m:t>32</m:t>
        </m:r>
      </m:oMath>
      <w:r>
        <w:t>；</w:t>
      </w:r>
      <m:oMath>
        <m:r>
          <w:rPr>
            <w:rFonts w:ascii="Cambria Math" w:hAnsi="Cambria Math"/>
          </w:rPr>
          <m:t>2.4</m:t>
        </m:r>
      </m:oMath>
      <w:r>
        <w:t>。</w:t>
      </w:r>
      <w:r>
        <w:t> </w:t>
      </w:r>
      <w:r>
        <w:br/>
      </w:r>
      <m:oMath>
        <m:r>
          <w:rPr>
            <w:rFonts w:ascii="Cambria Math" w:hAnsi="Cambria Math"/>
          </w:rPr>
          <m:t>(1)</m:t>
        </m:r>
      </m:oMath>
      <w:r>
        <w:t>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和灯泡串联，电压表测量灯泡两端的电压，电压表示数是</w:t>
      </w:r>
      <m:oMath>
        <m:r>
          <m:rPr>
            <m:nor/>
          </m:rPr>
          <m:t>2V</m:t>
        </m:r>
      </m:oMath>
      <w:r>
        <w:t>，由图象知，灯泡的电流即电路电流。</w:t>
      </w:r>
      <w:r>
        <w:t> </w:t>
      </w:r>
      <w:r>
        <w:br/>
      </w:r>
      <m:oMath>
        <m:r>
          <w:rPr>
            <w:rFonts w:ascii="Cambria Math" w:hAnsi="Cambria Math"/>
          </w:rPr>
          <m:t>(2)</m:t>
        </m:r>
      </m:oMath>
      <w:r>
        <w:t>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时，定值电阻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和灯泡串联，电压表测量灯泡两端的电压，由图象找出灯泡电流，根据串联电路电压和电流特点求出定值电阻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的电压和电流，根据欧姆定律求出定值电阻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的阻值，根据焦耳定律求出</w:t>
      </w:r>
      <m:oMath>
        <m:r>
          <m:rPr>
            <m:nor/>
          </m:rPr>
          <m:t>10s</m:t>
        </m:r>
      </m:oMath>
      <w:r>
        <w:t>内电流通过电阻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产生的热量。</w:t>
      </w:r>
      <w:r>
        <w:t> </w:t>
      </w:r>
      <w:r>
        <w:br/>
      </w:r>
      <m:oMath>
        <m:r>
          <w:rPr>
            <w:rFonts w:ascii="Cambria Math" w:hAnsi="Cambria Math"/>
          </w:rPr>
          <m:t>(3)</m:t>
        </m:r>
      </m:oMath>
      <w:r>
        <w:t>若将电压表换成电流表，闭合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时，定值电阻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并联，电流表测量干路电流，先根据欧姆定律求出各支路电流，然后根据</w:t>
      </w:r>
      <w:r>
        <w:t>并联电路电流特点求出干路电流，即电流表示数。</w:t>
      </w:r>
      <w:r>
        <w:t> </w:t>
      </w:r>
      <w:r>
        <w:br/>
      </w:r>
      <w:r>
        <w:lastRenderedPageBreak/>
        <w:t>本题通过开关的闭合和断开，以及电流表代替电压表，改变电路连接方式，然后根据欧姆定律和串联电路、并联电路中电压和电流特点求解。</w:t>
      </w:r>
      <w:r>
        <w:br/>
      </w:r>
    </w:p>
    <w:p w:rsidR="0059641F" w:rsidRDefault="00EF1320">
      <w:r>
        <w:rPr>
          <w:color w:val="3333FF"/>
        </w:rPr>
        <w:t>19.</w:t>
      </w:r>
      <w:r>
        <w:rPr>
          <w:color w:val="3333FF"/>
        </w:rPr>
        <w:t>【答案】</w:t>
      </w:r>
      <m:oMath>
        <m:r>
          <w:rPr>
            <w:rFonts w:ascii="Cambria Math" w:hAnsi="Cambria Math"/>
          </w:rPr>
          <m:t>(1)</m:t>
        </m:r>
      </m:oMath>
      <w:r>
        <w:t> </w:t>
      </w:r>
      <w:r>
        <w:br/>
      </w:r>
      <w:r>
        <w:rPr>
          <w:noProof/>
        </w:rPr>
        <w:drawing>
          <wp:inline distT="0" distB="0" distL="0" distR="0">
            <wp:extent cx="2926800" cy="1814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2"/>
                    <a:stretch>
                      <a:fillRect/>
                    </a:stretch>
                  </pic:blipFill>
                  <pic:spPr>
                    <a:xfrm>
                      <a:off x="0" y="0"/>
                      <a:ext cx="2926800" cy="1814400"/>
                    </a:xfrm>
                    <a:prstGeom prst="rect">
                      <a:avLst/>
                    </a:prstGeom>
                  </pic:spPr>
                </pic:pic>
              </a:graphicData>
            </a:graphic>
          </wp:inline>
        </w:drawing>
      </w:r>
      <m:oMath>
        <m:r>
          <w:rPr>
            <w:rFonts w:ascii="Cambria Math" w:hAnsi="Cambria Math"/>
          </w:rPr>
          <m:t>(2)</m:t>
        </m:r>
        <m:r>
          <w:rPr>
            <w:rFonts w:ascii="Cambria Math" w:hAnsi="Cambria Math"/>
          </w:rPr>
          <m:t>B</m:t>
        </m:r>
        <m:r>
          <w:rPr>
            <w:rFonts w:ascii="Cambria Math" w:hAnsi="Cambria Math"/>
          </w:rPr>
          <m:t>(3)</m:t>
        </m:r>
        <m:r>
          <w:rPr>
            <w:rFonts w:ascii="Cambria Math" w:hAnsi="Cambria Math"/>
          </w:rPr>
          <m:t>D</m:t>
        </m:r>
        <m:r>
          <w:rPr>
            <w:rFonts w:ascii="Cambria Math" w:hAnsi="Cambria Math"/>
          </w:rPr>
          <m:t>(4)0.3</m:t>
        </m:r>
      </m:oMath>
      <w:r>
        <w:t>；</w:t>
      </w:r>
      <m:oMath>
        <m:r>
          <w:rPr>
            <w:rFonts w:ascii="Cambria Math" w:hAnsi="Cambria Math"/>
          </w:rPr>
          <m:t>9(5)</m:t>
        </m:r>
      </m:oMath>
      <w:r>
        <w:t>改变定值电阻</w:t>
      </w:r>
      <m:oMath>
        <m:r>
          <w:rPr>
            <w:rFonts w:ascii="Cambria Math" w:hAnsi="Cambria Math"/>
          </w:rPr>
          <m:t>R</m:t>
        </m:r>
      </m:oMath>
      <w:r>
        <w:t>两端的电压</w:t>
      </w:r>
      <w:r>
        <w:t> </w:t>
      </w:r>
      <w:r>
        <w:br/>
        <w:t>;</w:t>
      </w:r>
    </w:p>
    <w:p w:rsidR="0059641F" w:rsidRDefault="00EF1320">
      <w:r>
        <w:rPr>
          <w:color w:val="3333FF"/>
        </w:rPr>
        <w:t>【解析】</w:t>
      </w:r>
      <w:r>
        <w:t> </w:t>
      </w:r>
      <w:r>
        <w:br/>
      </w:r>
      <w:r>
        <w:t>本题用伏安法测量某定值电阻</w:t>
      </w:r>
      <m:oMath>
        <m:r>
          <w:rPr>
            <w:rFonts w:ascii="Cambria Math" w:hAnsi="Cambria Math"/>
          </w:rPr>
          <m:t>R</m:t>
        </m:r>
      </m:oMath>
      <w:r>
        <w:t>的阻值，考查电路连接、注意事项、故障分析、电表读数及电阻计算。</w:t>
      </w:r>
      <w:r>
        <w:t> </w:t>
      </w:r>
      <w:r>
        <w:br/>
      </w:r>
      <m:oMath>
        <m:r>
          <w:rPr>
            <w:rFonts w:ascii="Cambria Math" w:hAnsi="Cambria Math"/>
          </w:rPr>
          <m:t>(1)</m:t>
        </m:r>
      </m:oMath>
      <w:r>
        <w:t>变阻器按一下一上接入电路中，由图丙和丁知，电压表和电流表都选用小量程；</w:t>
      </w:r>
      <w:r>
        <w:t> </w:t>
      </w:r>
      <w:r>
        <w:br/>
      </w:r>
      <m:oMath>
        <m:r>
          <w:rPr>
            <w:rFonts w:ascii="Cambria Math" w:hAnsi="Cambria Math"/>
          </w:rPr>
          <m:t>(2)</m:t>
        </m:r>
      </m:oMath>
      <w:r>
        <w:t>实验前，为保护电路，滑动变阻器的滑片应置</w:t>
      </w:r>
      <w:r>
        <w:t>于阻值最大处；</w:t>
      </w:r>
      <w:r>
        <w:t> </w:t>
      </w:r>
      <w:r>
        <w:br/>
      </w:r>
      <m:oMath>
        <m:r>
          <w:rPr>
            <w:rFonts w:ascii="Cambria Math" w:hAnsi="Cambria Math"/>
          </w:rPr>
          <m:t>(3)</m:t>
        </m:r>
      </m:oMath>
      <w:r>
        <w:t>逐一分析每个选项，找出符合题意的答案；</w:t>
      </w:r>
      <w:r>
        <w:t> </w:t>
      </w:r>
      <w:r>
        <w:br/>
      </w:r>
      <m:oMath>
        <m:r>
          <w:rPr>
            <w:rFonts w:ascii="Cambria Math" w:hAnsi="Cambria Math"/>
          </w:rPr>
          <m:t>(4)</m:t>
        </m:r>
      </m:oMath>
      <w:r>
        <w:t>根据电压选用小量程确定分度值读数，由欧姆定律求出它的阻值；</w:t>
      </w:r>
      <w:r>
        <w:t> </w:t>
      </w:r>
      <w:r>
        <w:br/>
      </w:r>
      <m:oMath>
        <m:r>
          <w:rPr>
            <w:rFonts w:ascii="Cambria Math" w:hAnsi="Cambria Math"/>
          </w:rPr>
          <m:t>(5)</m:t>
        </m:r>
      </m:oMath>
      <w:r>
        <w:t>滑动变阻器作用是保护电路，改变电阻两端的电压进行多次测量求平均值，减小实验误差。</w:t>
      </w:r>
      <w:r>
        <w:t> </w:t>
      </w:r>
      <w:r>
        <w:br/>
        <w:t> </w:t>
      </w:r>
      <w:r>
        <w:br/>
      </w:r>
      <m:oMath>
        <m:r>
          <w:rPr>
            <w:rFonts w:ascii="Cambria Math" w:hAnsi="Cambria Math"/>
          </w:rPr>
          <m:t>(1)</m:t>
        </m:r>
      </m:oMath>
      <w:r>
        <w:t>变阻器按一下一上接入电路中，由图丙知，电压表应选用小量程与电阻并联，电流表选用小量程与电阻串联。如下图所示：</w:t>
      </w:r>
      <w:r>
        <w:t> </w:t>
      </w:r>
      <w:r>
        <w:br/>
      </w:r>
      <w:r>
        <w:rPr>
          <w:noProof/>
        </w:rPr>
        <w:drawing>
          <wp:inline distT="0" distB="0" distL="0" distR="0">
            <wp:extent cx="2926800" cy="1814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2"/>
                    <a:stretch>
                      <a:fillRect/>
                    </a:stretch>
                  </pic:blipFill>
                  <pic:spPr>
                    <a:xfrm>
                      <a:off x="0" y="0"/>
                      <a:ext cx="2926800" cy="1814400"/>
                    </a:xfrm>
                    <a:prstGeom prst="rect">
                      <a:avLst/>
                    </a:prstGeom>
                  </pic:spPr>
                </pic:pic>
              </a:graphicData>
            </a:graphic>
          </wp:inline>
        </w:drawing>
      </w:r>
      <w:r>
        <w:t> </w:t>
      </w:r>
      <w:r>
        <w:br/>
      </w:r>
      <m:oMath>
        <m:r>
          <w:rPr>
            <w:rFonts w:ascii="Cambria Math" w:hAnsi="Cambria Math"/>
          </w:rPr>
          <m:t>(2)</m:t>
        </m:r>
      </m:oMath>
      <w:r>
        <w:t>实验前，为保护电路，滑动变阻器的滑片应置于阻值最大处的</w:t>
      </w:r>
      <m:oMath>
        <m:r>
          <w:rPr>
            <w:rFonts w:ascii="Cambria Math" w:hAnsi="Cambria Math"/>
          </w:rPr>
          <m:t>B</m:t>
        </m:r>
      </m:oMath>
      <w:r>
        <w:t>端；</w:t>
      </w:r>
      <w:r>
        <w:t> </w:t>
      </w:r>
      <w:r>
        <w:br/>
      </w:r>
      <m:oMath>
        <m:r>
          <w:rPr>
            <w:rFonts w:ascii="Cambria Math" w:hAnsi="Cambria Math"/>
          </w:rPr>
          <m:t>(3)</m:t>
        </m:r>
      </m:oMath>
      <w:r>
        <w:t>由题知，闭合开关，移动滑动变阻器滑片</w:t>
      </w:r>
      <m:oMath>
        <m:r>
          <w:rPr>
            <w:rFonts w:ascii="Cambria Math" w:hAnsi="Cambria Math"/>
          </w:rPr>
          <m:t>P</m:t>
        </m:r>
      </m:oMath>
      <w:r>
        <w:t>，发现电压表始终无示数，电流表有示数；</w:t>
      </w:r>
      <w:r>
        <w:t> </w:t>
      </w:r>
      <w:r>
        <w:br/>
        <w:t>A.</w:t>
      </w:r>
      <w:r>
        <w:t>若滑动变阻器断路，整个电路断路，两表都没有示数，不符合题意；</w:t>
      </w:r>
      <w:r>
        <w:t> </w:t>
      </w:r>
      <w:r>
        <w:br/>
      </w:r>
      <w:r>
        <w:lastRenderedPageBreak/>
        <w:t>B.</w:t>
      </w:r>
      <w:r>
        <w:t>若滑动变阻器短路，整个电路是通路路，两表都有示数，不符合题意；</w:t>
      </w:r>
      <w:r>
        <w:t> </w:t>
      </w:r>
      <w:r>
        <w:br/>
        <w:t>C.</w:t>
      </w:r>
      <w:r>
        <w:t>若</w:t>
      </w:r>
      <m:oMath>
        <m:r>
          <w:rPr>
            <w:rFonts w:ascii="Cambria Math" w:hAnsi="Cambria Math"/>
          </w:rPr>
          <m:t>R</m:t>
        </m:r>
      </m:oMath>
      <w:r>
        <w:t>断路，电流表没有示数，电压表串联在电路中测电源电压，电压表有示数，不符合题意；</w:t>
      </w:r>
      <w:r>
        <w:t> </w:t>
      </w:r>
      <w:r>
        <w:br/>
        <w:t>D.</w:t>
      </w:r>
      <w:r>
        <w:t>若</w:t>
      </w:r>
      <m:oMath>
        <m:r>
          <w:rPr>
            <w:rFonts w:ascii="Cambria Math" w:hAnsi="Cambria Math"/>
          </w:rPr>
          <m:t>R</m:t>
        </m:r>
      </m:oMath>
      <w:r>
        <w:t>短路，电压表也被短路而没有示数，此时电路为通路，电流表有示数，符合题意；</w:t>
      </w:r>
      <w:r>
        <w:t> </w:t>
      </w:r>
      <w:r>
        <w:br/>
      </w:r>
      <w:r>
        <w:t>故选</w:t>
      </w:r>
      <m:oMath>
        <m:r>
          <w:rPr>
            <w:rFonts w:ascii="Cambria Math" w:hAnsi="Cambria Math"/>
          </w:rPr>
          <m:t>D</m:t>
        </m:r>
      </m:oMath>
      <w:r>
        <w:t>；</w:t>
      </w:r>
      <w:r>
        <w:t> </w:t>
      </w:r>
      <w:r>
        <w:br/>
      </w:r>
      <m:oMath>
        <m:r>
          <w:rPr>
            <w:rFonts w:ascii="Cambria Math" w:hAnsi="Cambria Math"/>
          </w:rPr>
          <m:t>(4)</m:t>
        </m:r>
      </m:oMath>
      <w:r>
        <w:t>排除故障后，当电压表的示数如图丙所示时，图中电压表选用小量程，分度值为</w:t>
      </w:r>
      <m:oMath>
        <m:r>
          <w:rPr>
            <w:rFonts w:ascii="Cambria Math" w:hAnsi="Cambria Math"/>
          </w:rPr>
          <m:t>0.</m:t>
        </m:r>
        <m:r>
          <m:rPr>
            <m:nor/>
          </m:rPr>
          <m:t>1V</m:t>
        </m:r>
      </m:oMath>
      <w:r>
        <w:t>，示数为</w:t>
      </w:r>
      <m:oMath>
        <m:r>
          <w:rPr>
            <w:rFonts w:ascii="Cambria Math" w:hAnsi="Cambria Math"/>
          </w:rPr>
          <m:t>2.</m:t>
        </m:r>
        <m:r>
          <m:rPr>
            <m:nor/>
          </m:rPr>
          <m:t>7V</m:t>
        </m:r>
      </m:oMath>
      <w:r>
        <w:t>；电流表的示数如图丁所示，电流表选用小量</w:t>
      </w:r>
      <w:r>
        <w:t>程，分度值为</w:t>
      </w:r>
      <m:oMath>
        <m:r>
          <w:rPr>
            <w:rFonts w:ascii="Cambria Math" w:hAnsi="Cambria Math"/>
          </w:rPr>
          <m:t>0.</m:t>
        </m:r>
        <m:r>
          <m:rPr>
            <m:nor/>
          </m:rPr>
          <m:t>02A</m:t>
        </m:r>
      </m:oMath>
      <w:r>
        <w:t>，则通过定值电阻的电流大小为</w:t>
      </w:r>
      <m:oMath>
        <m:r>
          <w:rPr>
            <w:rFonts w:ascii="Cambria Math" w:hAnsi="Cambria Math"/>
          </w:rPr>
          <m:t>0.</m:t>
        </m:r>
        <m:r>
          <m:rPr>
            <m:nor/>
          </m:rPr>
          <m:t>3A</m:t>
        </m:r>
      </m:oMath>
      <w:r>
        <w:t>，</w:t>
      </w:r>
      <w:r>
        <w:t> </w:t>
      </w:r>
      <w:r>
        <w:br/>
      </w:r>
      <w:r>
        <w:t>由欧姆定律可得，它的阻值：</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r>
          <w:rPr>
            <w:rFonts w:ascii="Cambria Math" w:hAnsi="Cambria Math"/>
          </w:rPr>
          <m:t>=</m:t>
        </m:r>
        <m:f>
          <m:fPr>
            <m:ctrlPr>
              <w:rPr>
                <w:rFonts w:ascii="Cambria Math" w:hAnsi="Cambria Math"/>
              </w:rPr>
            </m:ctrlPr>
          </m:fPr>
          <m:num>
            <m:r>
              <w:rPr>
                <w:rFonts w:ascii="Cambria Math" w:hAnsi="Cambria Math"/>
              </w:rPr>
              <m:t>2.</m:t>
            </m:r>
            <m:r>
              <m:rPr>
                <m:nor/>
              </m:rPr>
              <m:t>7V</m:t>
            </m:r>
          </m:num>
          <m:den>
            <m:r>
              <w:rPr>
                <w:rFonts w:ascii="Cambria Math" w:hAnsi="Cambria Math"/>
              </w:rPr>
              <m:t>0.</m:t>
            </m:r>
            <m:r>
              <m:rPr>
                <m:nor/>
              </m:rPr>
              <m:t>3A</m:t>
            </m:r>
          </m:den>
        </m:f>
        <m:r>
          <w:rPr>
            <w:rFonts w:ascii="Cambria Math" w:hAnsi="Cambria Math"/>
          </w:rPr>
          <m:t>=</m:t>
        </m:r>
        <m:r>
          <m:rPr>
            <m:nor/>
          </m:rPr>
          <m:t>9Ω</m:t>
        </m:r>
      </m:oMath>
      <w:r>
        <w:t>；</w:t>
      </w:r>
      <w:r>
        <w:t> </w:t>
      </w:r>
      <w:r>
        <w:br/>
      </w:r>
      <m:oMath>
        <m:r>
          <w:rPr>
            <w:rFonts w:ascii="Cambria Math" w:hAnsi="Cambria Math"/>
          </w:rPr>
          <m:t>(5)</m:t>
        </m:r>
      </m:oMath>
      <w:r>
        <w:t>该实验中，滑动变阻器主要作用是：改变定值电阻</w:t>
      </w:r>
      <m:oMath>
        <m:r>
          <w:rPr>
            <w:rFonts w:ascii="Cambria Math" w:hAnsi="Cambria Math"/>
          </w:rPr>
          <m:t>R</m:t>
        </m:r>
      </m:oMath>
      <w:r>
        <w:t>两端的电压和电流，能完成多次实验。</w:t>
      </w:r>
      <w:r>
        <w:t> </w:t>
      </w:r>
      <w:r>
        <w:br/>
      </w:r>
      <w:r>
        <w:t>故答案为：</w:t>
      </w:r>
      <m:oMath>
        <m:r>
          <w:rPr>
            <w:rFonts w:ascii="Cambria Math" w:hAnsi="Cambria Math"/>
          </w:rPr>
          <m:t>(1)</m:t>
        </m:r>
      </m:oMath>
      <w:r>
        <w:t>如上图所示；</w:t>
      </w:r>
      <m:oMath>
        <m:r>
          <w:rPr>
            <w:rFonts w:ascii="Cambria Math" w:hAnsi="Cambria Math"/>
          </w:rPr>
          <m:t>(2)</m:t>
        </m:r>
        <m:r>
          <w:rPr>
            <w:rFonts w:ascii="Cambria Math" w:hAnsi="Cambria Math"/>
          </w:rPr>
          <m:t>B</m:t>
        </m:r>
      </m:oMath>
      <w:r>
        <w:t>；</w:t>
      </w:r>
      <m:oMath>
        <m:r>
          <w:rPr>
            <w:rFonts w:ascii="Cambria Math" w:hAnsi="Cambria Math"/>
          </w:rPr>
          <m:t>(3)</m:t>
        </m:r>
        <m:r>
          <w:rPr>
            <w:rFonts w:ascii="Cambria Math" w:hAnsi="Cambria Math"/>
          </w:rPr>
          <m:t>D</m:t>
        </m:r>
      </m:oMath>
      <w:r>
        <w:t>；</w:t>
      </w:r>
      <m:oMath>
        <m:r>
          <w:rPr>
            <w:rFonts w:ascii="Cambria Math" w:hAnsi="Cambria Math"/>
          </w:rPr>
          <m:t>(4)0.3</m:t>
        </m:r>
      </m:oMath>
      <w:r>
        <w:t>；</w:t>
      </w:r>
      <m:oMath>
        <m:r>
          <w:rPr>
            <w:rFonts w:ascii="Cambria Math" w:hAnsi="Cambria Math"/>
          </w:rPr>
          <m:t>9</m:t>
        </m:r>
      </m:oMath>
      <w:r>
        <w:t>；</w:t>
      </w:r>
      <m:oMath>
        <m:r>
          <w:rPr>
            <w:rFonts w:ascii="Cambria Math" w:hAnsi="Cambria Math"/>
          </w:rPr>
          <m:t>(5)</m:t>
        </m:r>
      </m:oMath>
      <w:r>
        <w:t>改变定值电阻</w:t>
      </w:r>
      <m:oMath>
        <m:r>
          <w:rPr>
            <w:rFonts w:ascii="Cambria Math" w:hAnsi="Cambria Math"/>
          </w:rPr>
          <m:t>R</m:t>
        </m:r>
      </m:oMath>
      <w:r>
        <w:t>两端的电压。</w:t>
      </w:r>
      <w:r>
        <w:t> </w:t>
      </w:r>
      <w:r>
        <w:br/>
      </w:r>
      <w:r>
        <w:br/>
      </w:r>
    </w:p>
    <w:p w:rsidR="0059641F" w:rsidRDefault="00EF1320">
      <w:r>
        <w:rPr>
          <w:color w:val="3333FF"/>
        </w:rPr>
        <w:t>20.</w:t>
      </w:r>
      <w:r>
        <w:rPr>
          <w:color w:val="3333FF"/>
        </w:rPr>
        <w:t>【答案】</w:t>
      </w:r>
      <w:r>
        <w:t>不能</w:t>
      </w:r>
      <w:r>
        <w:t xml:space="preserve">  </w:t>
      </w:r>
      <w:r>
        <w:t>互不</w:t>
      </w:r>
      <w:r>
        <w:t xml:space="preserve">  </w:t>
      </w:r>
      <w:r>
        <w:t>不变</w:t>
      </w:r>
      <w:r>
        <w:t xml:space="preserve">  </w:t>
      </w:r>
      <w:r>
        <w:t>错误</w:t>
      </w:r>
      <w:r>
        <w:t xml:space="preserve">  </w:t>
      </w:r>
      <w:r>
        <w:t>取下和安装灯泡前没有断开开关</w:t>
      </w:r>
      <w:r>
        <w:t>;</w:t>
      </w:r>
    </w:p>
    <w:p w:rsidR="0059641F" w:rsidRDefault="00EF1320">
      <w:r>
        <w:rPr>
          <w:color w:val="3333FF"/>
        </w:rPr>
        <w:t>【解析】</w:t>
      </w:r>
      <w:r>
        <w:t>解：</w:t>
      </w:r>
      <m:oMath>
        <m:r>
          <w:rPr>
            <w:rFonts w:ascii="Cambria Math" w:hAnsi="Cambria Math"/>
          </w:rPr>
          <m:t>(1)</m:t>
        </m:r>
      </m:oMath>
      <w:r>
        <w:t>根据题中描述，如图甲</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串联，取下</w:t>
      </w:r>
      <m:oMath>
        <m:sSub>
          <m:sSubPr>
            <m:ctrlPr>
              <w:rPr>
                <w:rFonts w:ascii="Cambria Math" w:hAnsi="Cambria Math"/>
              </w:rPr>
            </m:ctrlPr>
          </m:sSubPr>
          <m:e>
            <m:r>
              <w:rPr>
                <w:rFonts w:ascii="Cambria Math" w:hAnsi="Cambria Math"/>
              </w:rPr>
              <m:t>L</m:t>
            </m:r>
          </m:e>
          <m:sub>
            <m:r>
              <w:rPr>
                <w:rFonts w:ascii="Cambria Math" w:hAnsi="Cambria Math"/>
              </w:rPr>
              <m:t>1</m:t>
            </m:r>
          </m:sub>
        </m:sSub>
      </m:oMath>
      <w:r>
        <w:t>，发现</w:t>
      </w:r>
      <m:oMath>
        <m:sSub>
          <m:sSubPr>
            <m:ctrlPr>
              <w:rPr>
                <w:rFonts w:ascii="Cambria Math" w:hAnsi="Cambria Math"/>
              </w:rPr>
            </m:ctrlPr>
          </m:sSubPr>
          <m:e>
            <m:r>
              <w:rPr>
                <w:rFonts w:ascii="Cambria Math" w:hAnsi="Cambria Math"/>
              </w:rPr>
              <m:t>L</m:t>
            </m:r>
          </m:e>
          <m:sub>
            <m:r>
              <w:rPr>
                <w:rFonts w:ascii="Cambria Math" w:hAnsi="Cambria Math"/>
              </w:rPr>
              <m:t>2</m:t>
            </m:r>
          </m:sub>
        </m:sSub>
      </m:oMath>
      <w:r>
        <w:t>熄灭，接着将</w:t>
      </w:r>
      <m:oMath>
        <m:sSub>
          <m:sSubPr>
            <m:ctrlPr>
              <w:rPr>
                <w:rFonts w:ascii="Cambria Math" w:hAnsi="Cambria Math"/>
              </w:rPr>
            </m:ctrlPr>
          </m:sSubPr>
          <m:e>
            <m:r>
              <w:rPr>
                <w:rFonts w:ascii="Cambria Math" w:hAnsi="Cambria Math"/>
              </w:rPr>
              <m:t>L</m:t>
            </m:r>
          </m:e>
          <m:sub>
            <m:r>
              <w:rPr>
                <w:rFonts w:ascii="Cambria Math" w:hAnsi="Cambria Math"/>
              </w:rPr>
              <m:t>1</m:t>
            </m:r>
          </m:sub>
        </m:sSub>
      </m:oMath>
      <w:r>
        <w:t>接好，取下</w:t>
      </w:r>
      <m:oMath>
        <m:sSub>
          <m:sSubPr>
            <m:ctrlPr>
              <w:rPr>
                <w:rFonts w:ascii="Cambria Math" w:hAnsi="Cambria Math"/>
              </w:rPr>
            </m:ctrlPr>
          </m:sSubPr>
          <m:e>
            <m:r>
              <w:rPr>
                <w:rFonts w:ascii="Cambria Math" w:hAnsi="Cambria Math"/>
              </w:rPr>
              <m:t>L</m:t>
            </m:r>
          </m:e>
          <m:sub>
            <m:r>
              <w:rPr>
                <w:rFonts w:ascii="Cambria Math" w:hAnsi="Cambria Math"/>
              </w:rPr>
              <m:t>2</m:t>
            </m:r>
          </m:sub>
        </m:sSub>
      </m:oMath>
      <w:r>
        <w:t>，发现</w:t>
      </w:r>
      <m:oMath>
        <m:sSub>
          <m:sSubPr>
            <m:ctrlPr>
              <w:rPr>
                <w:rFonts w:ascii="Cambria Math" w:hAnsi="Cambria Math"/>
              </w:rPr>
            </m:ctrlPr>
          </m:sSubPr>
          <m:e>
            <m:r>
              <w:rPr>
                <w:rFonts w:ascii="Cambria Math" w:hAnsi="Cambria Math"/>
              </w:rPr>
              <m:t>L</m:t>
            </m:r>
          </m:e>
          <m:sub>
            <m:r>
              <w:rPr>
                <w:rFonts w:ascii="Cambria Math" w:hAnsi="Cambria Math"/>
              </w:rPr>
              <m:t>1</m:t>
            </m:r>
          </m:sub>
        </m:sSub>
      </m:oMath>
      <w:r>
        <w:t>熄灭，可得：在串联电路中各用电器互相影响，不能独立工作；</w:t>
      </w:r>
      <w:r>
        <w:t> </w:t>
      </w:r>
      <w:r>
        <w:br/>
      </w:r>
      <m:oMath>
        <m:r>
          <w:rPr>
            <w:rFonts w:ascii="Cambria Math" w:hAnsi="Cambria Math"/>
          </w:rPr>
          <m:t>(2)</m:t>
        </m:r>
      </m:oMath>
      <w:r>
        <w:t>根据题中描述，如图乙</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并联，取下</w:t>
      </w:r>
      <m:oMath>
        <m:sSub>
          <m:sSubPr>
            <m:ctrlPr>
              <w:rPr>
                <w:rFonts w:ascii="Cambria Math" w:hAnsi="Cambria Math"/>
              </w:rPr>
            </m:ctrlPr>
          </m:sSubPr>
          <m:e>
            <m:r>
              <w:rPr>
                <w:rFonts w:ascii="Cambria Math" w:hAnsi="Cambria Math"/>
              </w:rPr>
              <m:t>L</m:t>
            </m:r>
          </m:e>
          <m:sub>
            <m:r>
              <w:rPr>
                <w:rFonts w:ascii="Cambria Math" w:hAnsi="Cambria Math"/>
              </w:rPr>
              <m:t>1</m:t>
            </m:r>
          </m:sub>
        </m:sSub>
      </m:oMath>
      <w:r>
        <w:t>，发现</w:t>
      </w:r>
      <m:oMath>
        <m:sSub>
          <m:sSubPr>
            <m:ctrlPr>
              <w:rPr>
                <w:rFonts w:ascii="Cambria Math" w:hAnsi="Cambria Math"/>
              </w:rPr>
            </m:ctrlPr>
          </m:sSubPr>
          <m:e>
            <m:r>
              <w:rPr>
                <w:rFonts w:ascii="Cambria Math" w:hAnsi="Cambria Math"/>
              </w:rPr>
              <m:t>L</m:t>
            </m:r>
          </m:e>
          <m:sub>
            <m:r>
              <w:rPr>
                <w:rFonts w:ascii="Cambria Math" w:hAnsi="Cambria Math"/>
              </w:rPr>
              <m:t>2</m:t>
            </m:r>
          </m:sub>
        </m:sSub>
      </m:oMath>
      <w:r>
        <w:t>仍然亮，接着</w:t>
      </w:r>
      <m:oMath>
        <m:sSub>
          <m:sSubPr>
            <m:ctrlPr>
              <w:rPr>
                <w:rFonts w:ascii="Cambria Math" w:hAnsi="Cambria Math"/>
              </w:rPr>
            </m:ctrlPr>
          </m:sSubPr>
          <m:e>
            <m:r>
              <w:rPr>
                <w:rFonts w:ascii="Cambria Math" w:hAnsi="Cambria Math"/>
              </w:rPr>
              <m:t>L</m:t>
            </m:r>
          </m:e>
          <m:sub>
            <m:r>
              <w:rPr>
                <w:rFonts w:ascii="Cambria Math" w:hAnsi="Cambria Math"/>
              </w:rPr>
              <m:t>1</m:t>
            </m:r>
          </m:sub>
        </m:sSub>
      </m:oMath>
      <w:r>
        <w:t>接好，取下</w:t>
      </w:r>
      <m:oMath>
        <m:sSub>
          <m:sSubPr>
            <m:ctrlPr>
              <w:rPr>
                <w:rFonts w:ascii="Cambria Math" w:hAnsi="Cambria Math"/>
              </w:rPr>
            </m:ctrlPr>
          </m:sSubPr>
          <m:e>
            <m:r>
              <w:rPr>
                <w:rFonts w:ascii="Cambria Math" w:hAnsi="Cambria Math"/>
              </w:rPr>
              <m:t>L</m:t>
            </m:r>
          </m:e>
          <m:sub>
            <m:r>
              <w:rPr>
                <w:rFonts w:ascii="Cambria Math" w:hAnsi="Cambria Math"/>
              </w:rPr>
              <m:t>2</m:t>
            </m:r>
          </m:sub>
        </m:sSub>
      </m:oMath>
      <w:r>
        <w:t>，发现</w:t>
      </w:r>
      <m:oMath>
        <m:sSub>
          <m:sSubPr>
            <m:ctrlPr>
              <w:rPr>
                <w:rFonts w:ascii="Cambria Math" w:hAnsi="Cambria Math"/>
              </w:rPr>
            </m:ctrlPr>
          </m:sSubPr>
          <m:e>
            <m:r>
              <w:rPr>
                <w:rFonts w:ascii="Cambria Math" w:hAnsi="Cambria Math"/>
              </w:rPr>
              <m:t>L</m:t>
            </m:r>
          </m:e>
          <m:sub>
            <m:r>
              <w:rPr>
                <w:rFonts w:ascii="Cambria Math" w:hAnsi="Cambria Math"/>
              </w:rPr>
              <m:t>1</m:t>
            </m:r>
          </m:sub>
        </m:sSub>
      </m:oMath>
      <w:r>
        <w:t>仍然亮，可得：在并联电路中各用电器互不影响，可以独立工作；</w:t>
      </w:r>
      <w:r>
        <w:t> </w:t>
      </w:r>
      <w:r>
        <w:br/>
      </w:r>
      <m:oMath>
        <m:r>
          <w:rPr>
            <w:rFonts w:ascii="Cambria Math" w:hAnsi="Cambria Math"/>
          </w:rPr>
          <m:t>(3)</m:t>
        </m:r>
      </m:oMath>
      <w:r>
        <w:t>根据题中描述，如图甲</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串联，将开关分别连接在</w:t>
      </w:r>
      <m:oMath>
        <m:r>
          <w:rPr>
            <w:rFonts w:ascii="Cambria Math" w:hAnsi="Cambria Math"/>
          </w:rPr>
          <m:t>A</m:t>
        </m:r>
      </m:oMath>
      <w:r>
        <w:t>、</w:t>
      </w:r>
      <m:oMath>
        <m:r>
          <w:rPr>
            <w:rFonts w:ascii="Cambria Math" w:hAnsi="Cambria Math"/>
          </w:rPr>
          <m:t>B</m:t>
        </m:r>
      </m:oMath>
      <w:r>
        <w:t>、</w:t>
      </w:r>
      <m:oMath>
        <m:r>
          <w:rPr>
            <w:rFonts w:ascii="Cambria Math" w:hAnsi="Cambria Math"/>
          </w:rPr>
          <m:t>C</m:t>
        </m:r>
      </m:oMath>
      <w:r>
        <w:t>处，闭合开关，发现灯</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都亮，可得：串联电路中开关位置的改变对各用电器的控制作用不变；</w:t>
      </w:r>
      <w:r>
        <w:t> </w:t>
      </w:r>
      <w:r>
        <w:br/>
      </w:r>
      <m:oMath>
        <m:r>
          <w:rPr>
            <w:rFonts w:ascii="Cambria Math" w:hAnsi="Cambria Math"/>
          </w:rPr>
          <m:t>(4)</m:t>
        </m:r>
      </m:oMath>
      <w:r>
        <w:t>开关如果能够同时控制所有用电器说明此电路一定是串联电路，这个结论是错误的，例如：图乙开关也能控制所有用电器；</w:t>
      </w:r>
      <w:r>
        <w:t> </w:t>
      </w:r>
      <w:r>
        <w:br/>
      </w:r>
      <m:oMath>
        <m:r>
          <w:rPr>
            <w:rFonts w:ascii="Cambria Math" w:hAnsi="Cambria Math"/>
          </w:rPr>
          <m:t>(5)</m:t>
        </m:r>
      </m:oMath>
      <w:r>
        <w:t>在进行电路操作前应断开开关，遵循安全用电原则。</w:t>
      </w:r>
      <w:r>
        <w:t> </w:t>
      </w:r>
      <w:r>
        <w:br/>
      </w:r>
      <w:r>
        <w:t>故答案为：</w:t>
      </w:r>
      <m:oMath>
        <m:r>
          <w:rPr>
            <w:rFonts w:ascii="Cambria Math" w:hAnsi="Cambria Math"/>
          </w:rPr>
          <m:t>(1)</m:t>
        </m:r>
      </m:oMath>
      <w:r>
        <w:t>不能；</w:t>
      </w:r>
      <m:oMath>
        <m:r>
          <w:rPr>
            <w:rFonts w:ascii="Cambria Math" w:hAnsi="Cambria Math"/>
          </w:rPr>
          <m:t>(2)</m:t>
        </m:r>
      </m:oMath>
      <w:r>
        <w:t>互不；</w:t>
      </w:r>
      <m:oMath>
        <m:r>
          <w:rPr>
            <w:rFonts w:ascii="Cambria Math" w:hAnsi="Cambria Math"/>
          </w:rPr>
          <m:t>(3)</m:t>
        </m:r>
      </m:oMath>
      <w:r>
        <w:t>不变；</w:t>
      </w:r>
      <m:oMath>
        <m:r>
          <w:rPr>
            <w:rFonts w:ascii="Cambria Math" w:hAnsi="Cambria Math"/>
          </w:rPr>
          <m:t>(4)</m:t>
        </m:r>
      </m:oMath>
      <w:r>
        <w:t>错误；</w:t>
      </w:r>
      <m:oMath>
        <m:r>
          <w:rPr>
            <w:rFonts w:ascii="Cambria Math" w:hAnsi="Cambria Math"/>
          </w:rPr>
          <m:t>(5)</m:t>
        </m:r>
      </m:oMath>
      <w:r>
        <w:t>取下和安装灯泡前没有断开开关。</w:t>
      </w:r>
      <w:r>
        <w:t> </w:t>
      </w:r>
      <w:r>
        <w:br/>
      </w:r>
      <w:r>
        <w:t>根据实验所给信息再结合所学知识分析即可得出答案。</w:t>
      </w:r>
      <w:r>
        <w:t> </w:t>
      </w:r>
      <w:r>
        <w:br/>
      </w:r>
      <w:r>
        <w:t>此题主要考查串联电路和并联电路的基本特征，属于电学基础题。</w:t>
      </w:r>
      <w:r>
        <w:br/>
      </w:r>
    </w:p>
    <w:p w:rsidR="0059641F" w:rsidRDefault="00EF1320">
      <w:r>
        <w:rPr>
          <w:color w:val="3333FF"/>
        </w:rPr>
        <w:t>21.</w:t>
      </w:r>
      <w:r>
        <w:rPr>
          <w:color w:val="3333FF"/>
        </w:rPr>
        <w:t>【答案】</w:t>
      </w:r>
      <w:r>
        <w:t>该变阻器允许通过的最大电流是</w:t>
      </w:r>
      <w:r>
        <w:t xml:space="preserve">2A   </w:t>
      </w:r>
      <w:r>
        <w:t>最右</w:t>
      </w:r>
      <w:r>
        <w:t xml:space="preserve">  ;</w:t>
      </w:r>
    </w:p>
    <w:p w:rsidR="0059641F" w:rsidRDefault="00EF1320">
      <w:r>
        <w:rPr>
          <w:color w:val="3333FF"/>
        </w:rPr>
        <w:t>【解析】</w:t>
      </w:r>
      <w:r>
        <w:t>解：</w:t>
      </w:r>
      <m:oMath>
        <m:r>
          <w:rPr>
            <w:rFonts w:ascii="Cambria Math" w:hAnsi="Cambria Math"/>
          </w:rPr>
          <m:t>(1)</m:t>
        </m:r>
        <m:r>
          <m:rPr>
            <m:nor/>
          </m:rPr>
          <m:t>20Ω</m:t>
        </m:r>
      </m:oMath>
      <w:r>
        <w:t>表示该滑动变阻器的最大阻值是</w:t>
      </w:r>
      <m:oMath>
        <m:r>
          <m:rPr>
            <m:nor/>
          </m:rPr>
          <m:t>20Ω</m:t>
        </m:r>
      </m:oMath>
      <w:r>
        <w:t>；</w:t>
      </w:r>
      <m:oMath>
        <m:r>
          <m:rPr>
            <m:nor/>
          </m:rPr>
          <m:t>2A</m:t>
        </m:r>
      </m:oMath>
      <w:r>
        <w:t>表示</w:t>
      </w:r>
      <w:r>
        <w:t>该变阻器允许通过的最大电流是</w:t>
      </w:r>
      <m:oMath>
        <m:r>
          <m:rPr>
            <m:nor/>
          </m:rPr>
          <m:t>2A</m:t>
        </m:r>
      </m:oMath>
      <w:r>
        <w:t>。</w:t>
      </w:r>
      <w:r>
        <w:t> </w:t>
      </w:r>
      <w:r>
        <w:br/>
      </w:r>
      <m:oMath>
        <m:r>
          <w:rPr>
            <w:rFonts w:ascii="Cambria Math" w:hAnsi="Cambria Math"/>
          </w:rPr>
          <m:t>(2)</m:t>
        </m:r>
      </m:oMath>
      <w:r>
        <w:t>电源电压为</w:t>
      </w:r>
      <m:oMath>
        <m:r>
          <m:rPr>
            <m:nor/>
          </m:rPr>
          <m:t>3V</m:t>
        </m:r>
      </m:oMath>
      <w:r>
        <w:t>，灯泡正常发光时电流为</w:t>
      </w:r>
      <m:oMath>
        <m:r>
          <w:rPr>
            <w:rFonts w:ascii="Cambria Math" w:hAnsi="Cambria Math"/>
          </w:rPr>
          <m:t>0.</m:t>
        </m:r>
        <m:r>
          <m:rPr>
            <m:nor/>
          </m:rPr>
          <m:t>3A</m:t>
        </m:r>
      </m:oMath>
      <w:r>
        <w:t>，故电压表量程选择</w:t>
      </w:r>
      <m:oMath>
        <m:r>
          <m:rPr>
            <m:nor/>
          </m:rPr>
          <m:t>0</m:t>
        </m:r>
        <m:r>
          <m:rPr>
            <m:nor/>
          </m:rPr>
          <m:t>～</m:t>
        </m:r>
        <m:r>
          <m:rPr>
            <m:nor/>
          </m:rPr>
          <m:t>3V</m:t>
        </m:r>
      </m:oMath>
      <w:r>
        <w:t>，电流表量程选择</w:t>
      </w:r>
      <m:oMath>
        <m:r>
          <m:rPr>
            <m:nor/>
          </m:rPr>
          <m:t>0</m:t>
        </m:r>
        <m:r>
          <m:rPr>
            <m:nor/>
          </m:rPr>
          <m:t>～</m:t>
        </m:r>
        <m:r>
          <m:rPr>
            <m:nor/>
          </m:rPr>
          <m:t>0</m:t>
        </m:r>
        <m:r>
          <w:rPr>
            <w:rFonts w:ascii="Cambria Math" w:hAnsi="Cambria Math"/>
          </w:rPr>
          <m:t>.</m:t>
        </m:r>
        <m:r>
          <m:rPr>
            <m:nor/>
          </m:rPr>
          <m:t>6A</m:t>
        </m:r>
      </m:oMath>
      <w:r>
        <w:t>；滑动变阻器向右移动电阻变大，因此需将滑动变阻器左下接线柱与电流表</w:t>
      </w:r>
      <m:oMath>
        <m:r>
          <w:rPr>
            <w:rFonts w:ascii="Cambria Math" w:hAnsi="Cambria Math"/>
          </w:rPr>
          <m:t>0.</m:t>
        </m:r>
        <m:r>
          <m:rPr>
            <m:nor/>
          </m:rPr>
          <m:t>6A</m:t>
        </m:r>
      </m:oMath>
      <w:r>
        <w:t>的接线柱相连，并将电压表并联在灯泡两端；如图所示：</w:t>
      </w:r>
      <w:r>
        <w:t> </w:t>
      </w:r>
      <w:r>
        <w:br/>
      </w:r>
      <w:r>
        <w:rPr>
          <w:noProof/>
        </w:rPr>
        <w:lastRenderedPageBreak/>
        <w:drawing>
          <wp:inline distT="0" distB="0" distL="0" distR="0">
            <wp:extent cx="1778400" cy="1216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1778400" cy="1216800"/>
                    </a:xfrm>
                    <a:prstGeom prst="rect">
                      <a:avLst/>
                    </a:prstGeom>
                  </pic:spPr>
                </pic:pic>
              </a:graphicData>
            </a:graphic>
          </wp:inline>
        </w:drawing>
      </w:r>
      <w:r>
        <w:t> </w:t>
      </w:r>
      <w:r>
        <w:br/>
      </w:r>
      <m:oMath>
        <m:r>
          <w:rPr>
            <w:rFonts w:ascii="Cambria Math" w:hAnsi="Cambria Math"/>
          </w:rPr>
          <m:t>(3)</m:t>
        </m:r>
      </m:oMath>
      <w:r>
        <w:t>连接电路时，开关需断开，滑动变阻器移至阻值最大处，即最右端。</w:t>
      </w:r>
      <w:r>
        <w:t> </w:t>
      </w:r>
      <w:r>
        <w:br/>
      </w:r>
      <m:oMath>
        <m:r>
          <w:rPr>
            <w:rFonts w:ascii="Cambria Math" w:hAnsi="Cambria Math"/>
          </w:rPr>
          <m:t>(4)</m:t>
        </m:r>
      </m:oMath>
      <w:r>
        <w:t>根据实物图画出电路图，如下图：</w:t>
      </w:r>
      <w:r>
        <w:t> </w:t>
      </w:r>
      <w:r>
        <w:br/>
      </w:r>
      <w:r>
        <w:rPr>
          <w:noProof/>
        </w:rPr>
        <w:drawing>
          <wp:inline distT="0" distB="0" distL="0" distR="0">
            <wp:extent cx="1756800" cy="1044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1756800" cy="1044000"/>
                    </a:xfrm>
                    <a:prstGeom prst="rect">
                      <a:avLst/>
                    </a:prstGeom>
                  </pic:spPr>
                </pic:pic>
              </a:graphicData>
            </a:graphic>
          </wp:inline>
        </w:drawing>
      </w:r>
      <w:r>
        <w:t> </w:t>
      </w:r>
      <w:r>
        <w:br/>
      </w:r>
      <w:r>
        <w:t>故答案为：</w:t>
      </w:r>
      <w:r>
        <w:t> </w:t>
      </w:r>
      <w:r>
        <w:br/>
      </w:r>
      <m:oMath>
        <m:r>
          <w:rPr>
            <w:rFonts w:ascii="Cambria Math" w:hAnsi="Cambria Math"/>
          </w:rPr>
          <m:t>(1)</m:t>
        </m:r>
      </m:oMath>
      <w:r>
        <w:t>该变阻器允许通过的最大电流是</w:t>
      </w:r>
      <m:oMath>
        <m:r>
          <m:rPr>
            <m:nor/>
          </m:rPr>
          <m:t>2A</m:t>
        </m:r>
      </m:oMath>
      <w:r>
        <w:t>；</w:t>
      </w:r>
      <m:oMath>
        <m:r>
          <w:rPr>
            <w:rFonts w:ascii="Cambria Math" w:hAnsi="Cambria Math"/>
          </w:rPr>
          <m:t>(2)</m:t>
        </m:r>
      </m:oMath>
      <w:r>
        <w:t>如上图；</w:t>
      </w:r>
      <w:r>
        <w:t> </w:t>
      </w:r>
      <w:r>
        <w:br/>
      </w:r>
      <m:oMath>
        <m:r>
          <w:rPr>
            <w:rFonts w:ascii="Cambria Math" w:hAnsi="Cambria Math"/>
          </w:rPr>
          <m:t>(3)</m:t>
        </m:r>
      </m:oMath>
      <w:r>
        <w:t>最右；</w:t>
      </w:r>
      <w:r>
        <w:t> </w:t>
      </w:r>
      <w:r>
        <w:br/>
      </w:r>
      <m:oMath>
        <m:r>
          <w:rPr>
            <w:rFonts w:ascii="Cambria Math" w:hAnsi="Cambria Math"/>
          </w:rPr>
          <m:t>(4)</m:t>
        </m:r>
      </m:oMath>
      <w:r>
        <w:t>如上图。</w:t>
      </w:r>
      <w:r>
        <w:t> </w:t>
      </w:r>
      <w:r>
        <w:br/>
      </w:r>
      <m:oMath>
        <m:r>
          <w:rPr>
            <w:rFonts w:ascii="Cambria Math" w:hAnsi="Cambria Math"/>
          </w:rPr>
          <m:t>(1)</m:t>
        </m:r>
      </m:oMath>
      <w:r>
        <w:t>滑动变阻</w:t>
      </w:r>
      <w:r>
        <w:t>器铭牌上标有电阻值和电流值，电阻值表示滑动变阻器最大值。电流值表示滑动变阻器允许通过的最大电流。</w:t>
      </w:r>
      <w:r>
        <w:t> </w:t>
      </w:r>
      <w:r>
        <w:br/>
      </w:r>
      <m:oMath>
        <m:r>
          <w:rPr>
            <w:rFonts w:ascii="Cambria Math" w:hAnsi="Cambria Math"/>
          </w:rPr>
          <m:t>(2)</m:t>
        </m:r>
      </m:oMath>
      <w:r>
        <w:t>先根据电源电压和灯泡的正常发光时的电流确定电压表和电流表的量程，滑动变阻器与灯泡串联，并且滑动变阻器向右移动，灯泡变暗，说明滑片向右移动时，滑动变阻器接入电路的电阻变大，即滑动变阻器接入电路的电阻丝变长。</w:t>
      </w:r>
      <w:r>
        <w:t> </w:t>
      </w:r>
      <w:r>
        <w:br/>
      </w:r>
      <m:oMath>
        <m:r>
          <w:rPr>
            <w:rFonts w:ascii="Cambria Math" w:hAnsi="Cambria Math"/>
          </w:rPr>
          <m:t>(3)</m:t>
        </m:r>
      </m:oMath>
      <w:r>
        <w:t>连接电路时，开关需断开，滑动变阻器移至阻值最大处。</w:t>
      </w:r>
      <w:r>
        <w:t> </w:t>
      </w:r>
      <w:r>
        <w:br/>
      </w:r>
      <m:oMath>
        <m:r>
          <w:rPr>
            <w:rFonts w:ascii="Cambria Math" w:hAnsi="Cambria Math"/>
          </w:rPr>
          <m:t>(4)</m:t>
        </m:r>
      </m:oMath>
      <w:r>
        <w:t>根据实物图画出电路图。</w:t>
      </w:r>
      <w:r>
        <w:t> </w:t>
      </w:r>
      <w:r>
        <w:br/>
      </w:r>
      <w:r>
        <w:t>该题考查了用滑动变阻器改变小灯泡的亮度的实验，涉及到了电路的连接、电路故障的判断；这种类型的题目，在中考题</w:t>
      </w:r>
      <w:r>
        <w:t>目中比较常见，题目难度不算很大。</w:t>
      </w:r>
      <w:r>
        <w:br/>
      </w:r>
    </w:p>
    <w:p w:rsidR="0059641F" w:rsidRDefault="00EF1320">
      <w:r>
        <w:rPr>
          <w:color w:val="3333FF"/>
        </w:rPr>
        <w:t>22.</w:t>
      </w:r>
      <w:r>
        <w:rPr>
          <w:color w:val="3333FF"/>
        </w:rPr>
        <w:t>【答案】</w:t>
      </w:r>
      <w:r>
        <w:rPr>
          <w:noProof/>
        </w:rPr>
        <w:drawing>
          <wp:inline distT="0" distB="0" distL="0" distR="0">
            <wp:extent cx="2242800" cy="173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2242800" cy="1738800"/>
                    </a:xfrm>
                    <a:prstGeom prst="rect">
                      <a:avLst/>
                    </a:prstGeom>
                  </pic:spPr>
                </pic:pic>
              </a:graphicData>
            </a:graphic>
          </wp:inline>
        </w:drawing>
      </w:r>
      <w:r>
        <w:t>;</w:t>
      </w:r>
    </w:p>
    <w:p w:rsidR="0059641F" w:rsidRDefault="00EF1320">
      <w:r>
        <w:rPr>
          <w:color w:val="3333FF"/>
        </w:rPr>
        <w:t>【解析】</w:t>
      </w:r>
      <w:r>
        <w:t>此同学接了下面两个接线柱，为滑动变阻器的最大阻值</w:t>
      </w:r>
      <w:r>
        <w:t>.</w:t>
      </w:r>
      <w:r>
        <w:t>滑动变阻器的正确接法是</w:t>
      </w:r>
      <w:r>
        <w:t>“</w:t>
      </w:r>
      <w:r>
        <w:t>一上一下</w:t>
      </w:r>
      <w:r>
        <w:t>”</w:t>
      </w:r>
      <w:r>
        <w:t>．滑片向左移动时灯泡能变亮，所以接右下的导线应改为接右上方．</w:t>
      </w:r>
      <w:r>
        <w:br/>
      </w:r>
    </w:p>
    <w:p w:rsidR="0059641F" w:rsidRDefault="00EF1320">
      <w:r>
        <w:rPr>
          <w:color w:val="3333FF"/>
        </w:rPr>
        <w:lastRenderedPageBreak/>
        <w:t>23.</w:t>
      </w:r>
      <w:r>
        <w:rPr>
          <w:color w:val="3333FF"/>
        </w:rPr>
        <w:t>【答案】</w:t>
      </w:r>
      <w:r>
        <w:t>解：</w:t>
      </w:r>
      <w:r>
        <w:t> </w:t>
      </w:r>
      <w:r>
        <w:br/>
      </w:r>
      <w:r>
        <w:t>由电源电压为</w:t>
      </w:r>
      <w:r>
        <w:t>3V</w:t>
      </w:r>
      <w:r>
        <w:t>可知，电压表应使用量程为</w:t>
      </w:r>
      <w:r>
        <w:t>0</w:t>
      </w:r>
      <w:r>
        <w:t>～</w:t>
      </w:r>
      <w:r>
        <w:t>3V</w:t>
      </w:r>
      <w:r>
        <w:t>且和灯泡并联；</w:t>
      </w:r>
      <w:r>
        <w:t> </w:t>
      </w:r>
      <w:r>
        <w:br/>
      </w:r>
      <w:r>
        <w:t>当向左端移动滑动变阻器的滑片时，小灯泡变亮，说明变阻器与灯泡串联，且电路中的电流变大，则滑动变阻器接入电路的阻值减小，则滑动变阻器左下方接线柱必须接入电路中，如下图所示：</w:t>
      </w:r>
      <w:r>
        <w:t> </w:t>
      </w:r>
      <w:r>
        <w:br/>
      </w:r>
      <w:r>
        <w:rPr>
          <w:noProof/>
        </w:rPr>
        <w:drawing>
          <wp:inline distT="0" distB="0" distL="0" distR="0">
            <wp:extent cx="1861200" cy="1177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1861200" cy="1177200"/>
                    </a:xfrm>
                    <a:prstGeom prst="rect">
                      <a:avLst/>
                    </a:prstGeom>
                  </pic:spPr>
                </pic:pic>
              </a:graphicData>
            </a:graphic>
          </wp:inline>
        </w:drawing>
      </w:r>
      <w:r>
        <w:t>;</w:t>
      </w:r>
    </w:p>
    <w:p w:rsidR="0059641F" w:rsidRDefault="00EF1320">
      <w:r>
        <w:rPr>
          <w:color w:val="3333FF"/>
        </w:rPr>
        <w:t>【解析】</w:t>
      </w:r>
      <w:r>
        <w:t> </w:t>
      </w:r>
      <w:r>
        <w:br/>
      </w:r>
      <w:r>
        <w:t>由题意可知，当向左端移动滑动变阻器的滑片</w:t>
      </w:r>
      <m:oMath>
        <m:r>
          <w:rPr>
            <w:rFonts w:ascii="Cambria Math" w:hAnsi="Cambria Math"/>
          </w:rPr>
          <m:t>P</m:t>
        </m:r>
      </m:oMath>
      <w:r>
        <w:t>时，小灯泡变亮，说明电路中的电流变小，电路中的总电阻变大，由此确定变阻器的接线情况，由此连接实物图。</w:t>
      </w:r>
      <w:r>
        <w:t> </w:t>
      </w:r>
      <w:r>
        <w:br/>
      </w:r>
      <w:r>
        <w:t>该题考查了实物电路图的连接，正确的确定电压表的量程和滑动变阻器接入电路中的接线柱是关键。</w:t>
      </w:r>
      <w:r>
        <w:br/>
      </w:r>
    </w:p>
    <w:p w:rsidR="0059641F" w:rsidRDefault="00EF1320">
      <w:r>
        <w:rPr>
          <w:color w:val="3333FF"/>
        </w:rPr>
        <w:t>24.</w:t>
      </w:r>
      <w:r>
        <w:rPr>
          <w:color w:val="3333FF"/>
        </w:rPr>
        <w:t>【答案】</w:t>
      </w:r>
      <w:r>
        <w:t>最大阻值</w:t>
      </w:r>
      <w:r>
        <w:t xml:space="preserve">  </w:t>
      </w:r>
      <w:r>
        <w:t>保护电路和改变电路中的电流</w:t>
      </w:r>
      <w:r>
        <w:t xml:space="preserve">  AB  CD;</w:t>
      </w:r>
    </w:p>
    <w:p w:rsidR="0059641F" w:rsidRDefault="00EF1320">
      <w:r>
        <w:rPr>
          <w:color w:val="3333FF"/>
        </w:rPr>
        <w:t>【解析】</w:t>
      </w:r>
      <w:r>
        <w:t>解：</w:t>
      </w:r>
      <w:r>
        <w:t>①</w:t>
      </w:r>
      <w:r>
        <w:t>滑动变阻器和电流表串联在电路中，然后与电源、开关、灯泡串联组成电路，如左图所示；</w:t>
      </w:r>
      <w:r>
        <w:t> </w:t>
      </w:r>
      <w:r>
        <w:br/>
      </w:r>
      <w:r>
        <w:t>连接实物电路图时，按电流流向法，从电源的正极出发依次串联各电路元件即可，如右图所示。</w:t>
      </w:r>
      <w:r>
        <w:t> </w:t>
      </w:r>
      <w:r>
        <w:br/>
      </w:r>
      <w:r>
        <w:rPr>
          <w:noProof/>
        </w:rPr>
        <w:drawing>
          <wp:inline distT="0" distB="0" distL="0" distR="0">
            <wp:extent cx="4428000" cy="1958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4428000" cy="1958400"/>
                    </a:xfrm>
                    <a:prstGeom prst="rect">
                      <a:avLst/>
                    </a:prstGeom>
                  </pic:spPr>
                </pic:pic>
              </a:graphicData>
            </a:graphic>
          </wp:inline>
        </w:drawing>
      </w:r>
      <w:r>
        <w:t> </w:t>
      </w:r>
      <w:r>
        <w:br/>
        <w:t>②</w:t>
      </w:r>
      <w:r>
        <w:t>在闭合开关前，保护电路的滑动变阻器的滑片</w:t>
      </w:r>
      <m:oMath>
        <m:r>
          <w:rPr>
            <w:rFonts w:ascii="Cambria Math" w:hAnsi="Cambria Math"/>
          </w:rPr>
          <m:t>P</m:t>
        </m:r>
      </m:oMath>
      <w:r>
        <w:t>应调到最大阻值端；</w:t>
      </w:r>
      <w:r>
        <w:t> </w:t>
      </w:r>
      <w:r>
        <w:br/>
        <w:t>③</w:t>
      </w:r>
      <w:r>
        <w:t>滑动变阻器的作用是保护电路和改变电路中的电流；</w:t>
      </w:r>
      <w:r>
        <w:t> </w:t>
      </w:r>
      <w:r>
        <w:br/>
        <w:t>④</w:t>
      </w:r>
      <w:r>
        <w:t>当接变阻器的</w:t>
      </w:r>
      <m:oMath>
        <m:r>
          <m:rPr>
            <m:nor/>
          </m:rPr>
          <m:t>AB</m:t>
        </m:r>
      </m:oMath>
      <w:r>
        <w:t>接入电路相等于导线，</w:t>
      </w:r>
      <m:oMath>
        <m:r>
          <m:rPr>
            <m:nor/>
          </m:rPr>
          <m:t>CD</m:t>
        </m:r>
      </m:oMath>
      <w:r>
        <w:t>接入电路中相当于定值电阻，所以两种情况下，变阻器不起变阻作用；</w:t>
      </w:r>
      <w:r>
        <w:t> </w:t>
      </w:r>
      <w:r>
        <w:br/>
        <w:t>⑤</w:t>
      </w:r>
      <w:r>
        <w:t>滑片</w:t>
      </w:r>
      <m:oMath>
        <m:r>
          <w:rPr>
            <w:rFonts w:ascii="Cambria Math" w:hAnsi="Cambria Math"/>
          </w:rPr>
          <m:t>P</m:t>
        </m:r>
      </m:oMath>
      <w:r>
        <w:t>向左移动时，接入电路中的电阻变小，电路中的总电阻变小，根据欧姆定律可知电路中的电流变大即电</w:t>
      </w:r>
      <w:r>
        <w:t>流表的示数变大，根据</w:t>
      </w:r>
      <m:oMath>
        <m: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t>可知灯泡实际功率变大，灯泡变亮；</w:t>
      </w:r>
      <w:r>
        <w:t> </w:t>
      </w:r>
      <w:r>
        <w:br/>
      </w:r>
      <w:r>
        <w:lastRenderedPageBreak/>
        <w:t>反之，滑片</w:t>
      </w:r>
      <m:oMath>
        <m:r>
          <w:rPr>
            <w:rFonts w:ascii="Cambria Math" w:hAnsi="Cambria Math"/>
          </w:rPr>
          <m:t>P</m:t>
        </m:r>
      </m:oMath>
      <w:r>
        <w:t>的移动右移动时，接入电路中的电阻变大，电路中的总电阻变大，电流表的示数变小，灯泡变暗。</w:t>
      </w:r>
    </w:p>
    <w:tbl>
      <w:tblPr>
        <w:tblStyle w:val="aff1"/>
        <w:tblW w:w="0" w:type="auto"/>
        <w:tblInd w:w="420" w:type="dxa"/>
        <w:tblLook w:val="04A0" w:firstRow="1" w:lastRow="0" w:firstColumn="1" w:lastColumn="0" w:noHBand="0" w:noVBand="1"/>
      </w:tblPr>
      <w:tblGrid>
        <w:gridCol w:w="1350"/>
        <w:gridCol w:w="2614"/>
        <w:gridCol w:w="1928"/>
        <w:gridCol w:w="1818"/>
      </w:tblGrid>
      <w:tr w:rsidR="0059641F">
        <w:tc>
          <w:tcPr>
            <w:tcW w:w="1978" w:type="auto"/>
            <w:vAlign w:val="center"/>
          </w:tcPr>
          <w:p w:rsidR="0059641F" w:rsidRDefault="00EF1320">
            <w:pPr>
              <w:spacing w:line="240" w:lineRule="auto"/>
            </w:pPr>
            <w:r>
              <w:t>滑片</w:t>
            </w:r>
            <m:oMath>
              <m:r>
                <w:rPr>
                  <w:rFonts w:ascii="Cambria Math" w:hAnsi="Cambria Math"/>
                </w:rPr>
                <m:t>P</m:t>
              </m:r>
            </m:oMath>
            <w:r>
              <w:t>的移动</w:t>
            </w:r>
          </w:p>
        </w:tc>
        <w:tc>
          <w:tcPr>
            <w:tcW w:w="1978" w:type="auto"/>
            <w:vAlign w:val="center"/>
          </w:tcPr>
          <w:p w:rsidR="0059641F" w:rsidRDefault="00EF1320">
            <w:pPr>
              <w:spacing w:line="240" w:lineRule="auto"/>
            </w:pPr>
            <w:r>
              <w:t>变阻器连入电路的电阻变化</w:t>
            </w:r>
          </w:p>
        </w:tc>
        <w:tc>
          <w:tcPr>
            <w:tcW w:w="1978" w:type="auto"/>
            <w:vAlign w:val="center"/>
          </w:tcPr>
          <w:p w:rsidR="0059641F" w:rsidRDefault="00EF1320">
            <w:pPr>
              <w:spacing w:line="240" w:lineRule="auto"/>
            </w:pPr>
            <w:r>
              <w:t>小灯泡</w:t>
            </w:r>
            <m:oMath>
              <m:r>
                <w:rPr>
                  <w:rFonts w:ascii="Cambria Math" w:hAnsi="Cambria Math"/>
                </w:rPr>
                <m:t>L</m:t>
              </m:r>
            </m:oMath>
            <w:r>
              <w:t>的亮度变化</w:t>
            </w:r>
          </w:p>
        </w:tc>
        <w:tc>
          <w:tcPr>
            <w:tcW w:w="1978" w:type="auto"/>
            <w:vAlign w:val="center"/>
          </w:tcPr>
          <w:p w:rsidR="0059641F" w:rsidRDefault="00EF1320">
            <w:pPr>
              <w:spacing w:line="240" w:lineRule="auto"/>
            </w:pPr>
            <w:r>
              <w:t>电流表的示数变化</w:t>
            </w:r>
          </w:p>
        </w:tc>
      </w:tr>
      <w:tr w:rsidR="0059641F">
        <w:tc>
          <w:tcPr>
            <w:tcW w:w="1978" w:type="auto"/>
            <w:vAlign w:val="center"/>
          </w:tcPr>
          <w:p w:rsidR="0059641F" w:rsidRDefault="00EF1320">
            <w:pPr>
              <w:spacing w:line="240" w:lineRule="auto"/>
            </w:pPr>
            <w:r>
              <w:t>向左</w:t>
            </w:r>
          </w:p>
        </w:tc>
        <w:tc>
          <w:tcPr>
            <w:tcW w:w="1978" w:type="auto"/>
            <w:vAlign w:val="center"/>
          </w:tcPr>
          <w:p w:rsidR="0059641F" w:rsidRDefault="00EF1320">
            <w:pPr>
              <w:spacing w:line="240" w:lineRule="auto"/>
            </w:pPr>
            <w:r>
              <w:t>变小</w:t>
            </w:r>
          </w:p>
        </w:tc>
        <w:tc>
          <w:tcPr>
            <w:tcW w:w="1978" w:type="auto"/>
            <w:vAlign w:val="center"/>
          </w:tcPr>
          <w:p w:rsidR="0059641F" w:rsidRDefault="00EF1320">
            <w:pPr>
              <w:spacing w:line="240" w:lineRule="auto"/>
            </w:pPr>
            <w:r>
              <w:t>变亮</w:t>
            </w:r>
          </w:p>
        </w:tc>
        <w:tc>
          <w:tcPr>
            <w:tcW w:w="1978" w:type="auto"/>
            <w:vAlign w:val="center"/>
          </w:tcPr>
          <w:p w:rsidR="0059641F" w:rsidRDefault="00EF1320">
            <w:pPr>
              <w:spacing w:line="240" w:lineRule="auto"/>
            </w:pPr>
            <w:r>
              <w:t>变大</w:t>
            </w:r>
          </w:p>
        </w:tc>
      </w:tr>
      <w:tr w:rsidR="0059641F">
        <w:tc>
          <w:tcPr>
            <w:tcW w:w="1978" w:type="auto"/>
            <w:vAlign w:val="center"/>
          </w:tcPr>
          <w:p w:rsidR="0059641F" w:rsidRDefault="00EF1320">
            <w:pPr>
              <w:spacing w:line="240" w:lineRule="auto"/>
            </w:pPr>
            <w:r>
              <w:t>向右</w:t>
            </w:r>
          </w:p>
        </w:tc>
        <w:tc>
          <w:tcPr>
            <w:tcW w:w="1978" w:type="auto"/>
            <w:vAlign w:val="center"/>
          </w:tcPr>
          <w:p w:rsidR="0059641F" w:rsidRDefault="00EF1320">
            <w:pPr>
              <w:spacing w:line="240" w:lineRule="auto"/>
            </w:pPr>
            <w:r>
              <w:t>变大</w:t>
            </w:r>
          </w:p>
        </w:tc>
        <w:tc>
          <w:tcPr>
            <w:tcW w:w="1978" w:type="auto"/>
            <w:vAlign w:val="center"/>
          </w:tcPr>
          <w:p w:rsidR="0059641F" w:rsidRDefault="00EF1320">
            <w:pPr>
              <w:spacing w:line="240" w:lineRule="auto"/>
            </w:pPr>
            <w:r>
              <w:t>变暗</w:t>
            </w:r>
          </w:p>
        </w:tc>
        <w:tc>
          <w:tcPr>
            <w:tcW w:w="1978" w:type="auto"/>
            <w:vAlign w:val="center"/>
          </w:tcPr>
          <w:p w:rsidR="0059641F" w:rsidRDefault="00EF1320">
            <w:pPr>
              <w:spacing w:line="240" w:lineRule="auto"/>
            </w:pPr>
            <w:r>
              <w:t>变小</w:t>
            </w:r>
          </w:p>
        </w:tc>
      </w:tr>
    </w:tbl>
    <w:p w:rsidR="0059641F" w:rsidRDefault="00EF1320">
      <w:r>
        <w:t>故答案为：</w:t>
      </w:r>
      <w:r>
        <w:t> </w:t>
      </w:r>
      <w:r>
        <w:br/>
        <w:t>①</w:t>
      </w:r>
      <w:r>
        <w:t>设计的电路图和连接的实物图如上所示；</w:t>
      </w:r>
      <w:r>
        <w:t> </w:t>
      </w:r>
      <w:r>
        <w:br/>
        <w:t>②</w:t>
      </w:r>
      <w:r>
        <w:t>最大阻值；</w:t>
      </w:r>
      <w:r>
        <w:t> </w:t>
      </w:r>
      <w:r>
        <w:br/>
        <w:t>③</w:t>
      </w:r>
      <w:r>
        <w:t>保护电路和改变电路中的电流；</w:t>
      </w:r>
      <w:r>
        <w:t> </w:t>
      </w:r>
      <w:r>
        <w:br/>
        <w:t>④</w:t>
      </w:r>
      <m:oMath>
        <m:r>
          <m:rPr>
            <m:nor/>
          </m:rPr>
          <m:t>AB</m:t>
        </m:r>
      </m:oMath>
      <w:r>
        <w:t>；</w:t>
      </w:r>
      <m:oMath>
        <m:r>
          <m:rPr>
            <m:nor/>
          </m:rPr>
          <m:t>CD</m:t>
        </m:r>
      </m:oMath>
      <w:r>
        <w:t>；</w:t>
      </w:r>
      <w:r>
        <w:t> </w:t>
      </w:r>
      <w:r>
        <w:br/>
        <w:t>⑤</w:t>
      </w:r>
      <w:r>
        <w:t>如上表所示。</w:t>
      </w:r>
      <w:r>
        <w:t> </w:t>
      </w:r>
      <w:r>
        <w:br/>
      </w:r>
      <m:oMath>
        <m:r>
          <w:rPr>
            <w:rFonts w:ascii="Cambria Math" w:hAnsi="Cambria Math"/>
          </w:rPr>
          <m:t>(1)</m:t>
        </m:r>
      </m:oMath>
      <w:r>
        <w:t>滑动变阻器来改变电路中的电流说明滑动变阻器和电流表串联在电路中，然后与电源、开关、灯泡串联组成电路，据此设计电路图；连接实物图时可以根据电流量流向法进行连接，即从电源的正极出发依次连接各电路元件，注意滑动变阻器按一上一下的原则串联在电路中，电流从正接线柱流入负接线柱流出；</w:t>
      </w:r>
      <w:r>
        <w:t> </w:t>
      </w:r>
      <w:r>
        <w:br/>
      </w:r>
      <m:oMath>
        <m:r>
          <w:rPr>
            <w:rFonts w:ascii="Cambria Math" w:hAnsi="Cambria Math"/>
          </w:rPr>
          <m:t>(2)</m:t>
        </m:r>
      </m:oMath>
      <w:r>
        <w:t>为防止电路中电流过大烧坏用电器，保护电路的滑动变阻器处于最大阻值处；</w:t>
      </w:r>
      <w:r>
        <w:t> </w:t>
      </w:r>
      <w:r>
        <w:br/>
      </w:r>
      <m:oMath>
        <m:r>
          <w:rPr>
            <w:rFonts w:ascii="Cambria Math" w:hAnsi="Cambria Math"/>
          </w:rPr>
          <m:t>(3)</m:t>
        </m:r>
      </m:oMath>
      <w:r>
        <w:t>由题意可知滑动变阻器的作用一是保护电路，二是改变电路中的电流；</w:t>
      </w:r>
      <w:r>
        <w:t> </w:t>
      </w:r>
      <w:r>
        <w:br/>
      </w:r>
      <m:oMath>
        <m:r>
          <w:rPr>
            <w:rFonts w:ascii="Cambria Math" w:hAnsi="Cambria Math"/>
          </w:rPr>
          <m:t>(4)</m:t>
        </m:r>
      </m:oMath>
      <w:r>
        <w:t>滑动变阻器正确的使用是一上一下的连接，若都连接到上面和下面接线柱都不起作用；</w:t>
      </w:r>
      <w:r>
        <w:t> </w:t>
      </w:r>
      <w:r>
        <w:br/>
      </w:r>
      <m:oMath>
        <m:r>
          <w:rPr>
            <w:rFonts w:ascii="Cambria Math" w:hAnsi="Cambria Math"/>
          </w:rPr>
          <m:t>(5)</m:t>
        </m:r>
      </m:oMath>
      <w:r>
        <w:t>根据滑片的移动确定接入电路中电阻的变化，根据欧姆定律可知电路中电流的变化，根据</w:t>
      </w:r>
      <m:oMath>
        <m: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t>可知灯泡实际功率的变化，根据灯泡的亮暗取决于实际功率的大小确定亮暗的变化。</w:t>
      </w:r>
      <w:r>
        <w:t> </w:t>
      </w:r>
      <w:r>
        <w:br/>
      </w:r>
      <w:r>
        <w:t>此题主要考查了电路图的设计和实物电路图的连接以及滑动变阻器的使用、电路的动态分析等，涉及到额知识点较多，综合性强，对学生解决问题的能力要求较高。</w:t>
      </w:r>
      <w:bookmarkStart w:id="0" w:name="_GoBack"/>
      <w:bookmarkEnd w:id="0"/>
      <w:r>
        <w:br/>
      </w:r>
    </w:p>
    <w:sectPr w:rsidR="0059641F"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F1320">
      <w:pPr>
        <w:spacing w:line="240" w:lineRule="auto"/>
      </w:pPr>
      <w:r>
        <w:separator/>
      </w:r>
    </w:p>
  </w:endnote>
  <w:endnote w:type="continuationSeparator" w:id="0">
    <w:p w:rsidR="00000000" w:rsidRDefault="00EF13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F1320">
      <w:pPr>
        <w:spacing w:line="240" w:lineRule="auto"/>
      </w:pPr>
      <w:r>
        <w:separator/>
      </w:r>
    </w:p>
  </w:footnote>
  <w:footnote w:type="continuationSeparator" w:id="0">
    <w:p w:rsidR="00000000" w:rsidRDefault="00EF13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41F"/>
    <w:rsid w:val="00AA1D8D"/>
    <w:rsid w:val="00B47730"/>
    <w:rsid w:val="00CB0664"/>
    <w:rsid w:val="00EF13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50E47"/>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BDD6C6-4766-4197-AF72-4ADAA63E6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6445</Words>
  <Characters>7026</Characters>
  <Application>Microsoft Office Word</Application>
  <DocSecurity>0</DocSecurity>
  <Lines>319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2023-02-10T06:23:00Z</dcterms:modified>
  <cp:category/>
</cp:coreProperties>
</file>