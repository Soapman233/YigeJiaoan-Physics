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D2A" w:rsidRDefault="00864D2A"/>
    <w:p w:rsidR="00864D2A" w:rsidRDefault="00155F3A">
      <w:pPr>
        <w:jc w:val="center"/>
      </w:pPr>
      <w:r>
        <w:rPr>
          <w:b/>
          <w:sz w:val="32"/>
        </w:rPr>
        <w:t>苏科版九年级上册《</w:t>
      </w:r>
      <w:r>
        <w:rPr>
          <w:b/>
          <w:sz w:val="32"/>
        </w:rPr>
        <w:t xml:space="preserve">14.4 </w:t>
      </w:r>
      <w:r>
        <w:rPr>
          <w:b/>
          <w:sz w:val="32"/>
        </w:rPr>
        <w:t>欧姆定律的应用</w:t>
      </w:r>
      <w:r>
        <w:rPr>
          <w:b/>
          <w:sz w:val="32"/>
        </w:rPr>
        <w:t xml:space="preserve"> </w:t>
      </w:r>
      <w:r>
        <w:rPr>
          <w:b/>
          <w:sz w:val="32"/>
        </w:rPr>
        <w:t>》同步练习卷</w:t>
      </w:r>
      <w:r>
        <w:rPr>
          <w:b/>
          <w:sz w:val="32"/>
        </w:rPr>
        <w:t>2</w:t>
      </w:r>
    </w:p>
    <w:p w:rsidR="00864D2A" w:rsidRDefault="00864D2A"/>
    <w:p w:rsidR="00864D2A" w:rsidRDefault="00155F3A">
      <w:r>
        <w:rPr>
          <w:rStyle w:val="Hei"/>
        </w:rPr>
        <w:t>一</w:t>
      </w:r>
      <w:r>
        <w:rPr>
          <w:rStyle w:val="Hei"/>
        </w:rPr>
        <w:t xml:space="preserve"> </w:t>
      </w:r>
      <w:r>
        <w:rPr>
          <w:rStyle w:val="Hei"/>
        </w:rPr>
        <w:t>、单选题（本大题共</w:t>
      </w:r>
      <w:r>
        <w:rPr>
          <w:rStyle w:val="Hei"/>
        </w:rPr>
        <w:t>10</w:t>
      </w:r>
      <w:r>
        <w:rPr>
          <w:rStyle w:val="Hei"/>
        </w:rPr>
        <w:t>小题，共</w:t>
      </w:r>
      <w:r>
        <w:rPr>
          <w:rStyle w:val="Hei"/>
        </w:rPr>
        <w:t>30</w:t>
      </w:r>
      <w:r>
        <w:rPr>
          <w:rStyle w:val="Hei"/>
        </w:rPr>
        <w:t>分）</w:t>
      </w:r>
    </w:p>
    <w:p w:rsidR="00864D2A" w:rsidRDefault="00155F3A">
      <w:r>
        <w:t>1.</w:t>
      </w:r>
      <w:r>
        <w:t>（</w:t>
      </w:r>
      <w:r>
        <w:t>3</w:t>
      </w:r>
      <w:r>
        <w:t>分）把两个阻值不同的电阻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并联，则总电阻</w:t>
      </w:r>
      <m:oMath>
        <m:r>
          <w:rPr>
            <w:rFonts w:ascii="Cambria Math" w:hAnsi="Cambria Math"/>
          </w:rPr>
          <m:t>(</m:t>
        </m:r>
        <m:r>
          <m:rPr>
            <m:nor/>
          </m:rPr>
          <m:t>    </m:t>
        </m:r>
        <m:r>
          <w:rPr>
            <w:rFonts w:ascii="Cambria Math" w:hAnsi="Cambria Math"/>
          </w:rPr>
          <m:t>)</m:t>
        </m:r>
      </m:oMath>
    </w:p>
    <w:p w:rsidR="00864D2A" w:rsidRDefault="00155F3A">
      <w:pPr>
        <w:tabs>
          <w:tab w:val="left" w:pos="4195"/>
        </w:tabs>
        <w:ind w:left="420"/>
      </w:pPr>
      <w:r>
        <w:t xml:space="preserve">A. </w:t>
      </w:r>
      <w:r>
        <w:t>介于两个电阻之间</w:t>
      </w:r>
      <w:r>
        <w:tab/>
        <w:t xml:space="preserve">B. </w:t>
      </w:r>
      <w:r>
        <w:t>比任何一个电阻都要小</w:t>
      </w:r>
      <w:r>
        <w:br/>
        <w:t xml:space="preserve">C. </w:t>
      </w:r>
      <w:r>
        <w:t>比任何一个电阻都要大</w:t>
      </w:r>
      <w:r>
        <w:tab/>
        <w:t xml:space="preserve">D. </w:t>
      </w:r>
      <w:r>
        <w:t>可能等于其中的一个电阻</w:t>
      </w:r>
    </w:p>
    <w:p w:rsidR="00864D2A" w:rsidRDefault="00155F3A">
      <w:r>
        <w:t>2.</w:t>
      </w:r>
      <w:r>
        <w:t>（</w:t>
      </w:r>
      <w:r>
        <w:t>3</w:t>
      </w:r>
      <w:r>
        <w:t>分）以下单位中，属于</w:t>
      </w:r>
      <w:r>
        <w:t>“</w:t>
      </w:r>
      <w:r>
        <w:t>功</w:t>
      </w:r>
      <w:r>
        <w:t>”</w:t>
      </w:r>
      <w:r>
        <w:t>的单位是</w:t>
      </w:r>
      <m:oMath>
        <m:r>
          <w:rPr>
            <w:rFonts w:ascii="Cambria Math" w:hAnsi="Cambria Math"/>
          </w:rPr>
          <m:t>(</m:t>
        </m:r>
        <m:r>
          <m:rPr>
            <m:nor/>
          </m:rPr>
          <m:t> </m:t>
        </m:r>
        <m:r>
          <w:rPr>
            <w:rFonts w:ascii="Cambria Math" w:hAnsi="Cambria Math"/>
          </w:rPr>
          <m:t>)</m:t>
        </m:r>
      </m:oMath>
    </w:p>
    <w:p w:rsidR="00864D2A" w:rsidRDefault="00155F3A">
      <w:pPr>
        <w:tabs>
          <w:tab w:val="left" w:pos="2307"/>
          <w:tab w:val="left" w:pos="4195"/>
          <w:tab w:val="left" w:pos="6083"/>
        </w:tabs>
        <w:ind w:left="420"/>
      </w:pPr>
      <w:r>
        <w:t xml:space="preserve">A. </w:t>
      </w:r>
      <m:oMath>
        <m:r>
          <m:rPr>
            <m:nor/>
          </m:rPr>
          <m:t>N/</m:t>
        </m:r>
        <m:sSup>
          <m:sSupPr>
            <m:ctrlPr>
              <w:rPr>
                <w:rFonts w:ascii="Cambria Math" w:hAnsi="Cambria Math"/>
              </w:rPr>
            </m:ctrlPr>
          </m:sSupPr>
          <m:e>
            <m:r>
              <w:rPr>
                <w:rFonts w:ascii="Cambria Math" w:hAnsi="Cambria Math"/>
              </w:rPr>
              <m:t>m</m:t>
            </m:r>
          </m:e>
          <m:sup>
            <m:r>
              <w:rPr>
                <w:rFonts w:ascii="Cambria Math" w:hAnsi="Cambria Math"/>
              </w:rPr>
              <m:t>2</m:t>
            </m:r>
          </m:sup>
        </m:sSup>
      </m:oMath>
      <w:r>
        <w:tab/>
        <w:t xml:space="preserve">B. </w:t>
      </w:r>
      <m:oMath>
        <m:r>
          <m:rPr>
            <m:nor/>
          </m:rPr>
          <m:t>m/s</m:t>
        </m:r>
      </m:oMath>
      <w:r>
        <w:tab/>
        <w:t xml:space="preserve">C. </w:t>
      </w:r>
      <m:oMath>
        <m:r>
          <m:rPr>
            <m:nor/>
          </m:rPr>
          <m:t>J/s</m:t>
        </m:r>
      </m:oMath>
      <w:r>
        <w:tab/>
        <w:t xml:space="preserve">D. </w:t>
      </w:r>
      <m:oMath>
        <m:r>
          <w:rPr>
            <w:rFonts w:ascii="Cambria Math" w:hAnsi="Cambria Math"/>
          </w:rPr>
          <m:t>N</m:t>
        </m:r>
        <m:r>
          <w:rPr>
            <w:rFonts w:ascii="Cambria Math" w:hAnsi="Cambria Math"/>
          </w:rPr>
          <m:t>⋅</m:t>
        </m:r>
        <m:r>
          <w:rPr>
            <w:rFonts w:ascii="Cambria Math" w:hAnsi="Cambria Math"/>
          </w:rPr>
          <m:t>m</m:t>
        </m:r>
      </m:oMath>
    </w:p>
    <w:p w:rsidR="00864D2A" w:rsidRDefault="00155F3A">
      <w:r>
        <w:t>3.</w:t>
      </w:r>
      <w:r>
        <w:t>（</w:t>
      </w:r>
      <w:r>
        <w:t>3</w:t>
      </w:r>
      <w:r>
        <w:t>分）如图所示，电源电压恒为</w:t>
      </w:r>
      <m:oMath>
        <m:r>
          <w:rPr>
            <w:rFonts w:ascii="Cambria Math" w:hAnsi="Cambria Math"/>
          </w:rPr>
          <m:t>6</m:t>
        </m:r>
        <m:r>
          <w:rPr>
            <w:rFonts w:ascii="Cambria Math" w:hAnsi="Cambria Math"/>
          </w:rPr>
          <m:t>V</m:t>
        </m:r>
      </m:oMath>
      <w:r>
        <w:t>，</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m:t>
        </m:r>
        <m: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=15</m:t>
        </m:r>
        <m:r>
          <w:rPr>
            <w:rFonts w:ascii="Cambria Math" w:hAnsi="Cambria Math"/>
          </w:rPr>
          <m:t>Ω</m:t>
        </m:r>
      </m:oMath>
      <w:r>
        <w:t>，</w:t>
      </w:r>
      <m:oMath>
        <m:sSub>
          <m:sSubPr>
            <m:ctrlPr>
              <w:rPr>
                <w:rFonts w:ascii="Cambria Math" w:hAnsi="Cambria Math"/>
              </w:rPr>
            </m:ctrlPr>
          </m:sSubPr>
          <m:e>
            <m:r>
              <w:rPr>
                <w:rFonts w:ascii="Cambria Math" w:hAnsi="Cambria Math"/>
              </w:rPr>
              <m:t>R</m:t>
            </m:r>
          </m:e>
          <m:sub>
            <m:r>
              <w:rPr>
                <w:rFonts w:ascii="Cambria Math" w:hAnsi="Cambria Math"/>
              </w:rPr>
              <m:t>3</m:t>
            </m:r>
          </m:sub>
        </m:sSub>
      </m:oMath>
      <w:r>
        <w:t>的规格为</w:t>
      </w:r>
      <w:r>
        <w:t>“</w:t>
      </w:r>
      <m:oMath>
        <m:r>
          <w:rPr>
            <w:rFonts w:ascii="Cambria Math" w:hAnsi="Cambria Math"/>
          </w:rPr>
          <m:t>30</m:t>
        </m:r>
        <m:r>
          <w:rPr>
            <w:rFonts w:ascii="Cambria Math" w:hAnsi="Cambria Math"/>
          </w:rPr>
          <m:t>Ω</m:t>
        </m:r>
        <m:r>
          <w:rPr>
            <w:rFonts w:ascii="Cambria Math" w:hAnsi="Cambria Math"/>
          </w:rPr>
          <m:t>1</m:t>
        </m:r>
        <m:r>
          <w:rPr>
            <w:rFonts w:ascii="Cambria Math" w:hAnsi="Cambria Math"/>
          </w:rPr>
          <m:t>A</m:t>
        </m:r>
      </m:oMath>
      <w:r>
        <w:t>”</w:t>
      </w:r>
      <w:r>
        <w:t>，电压表</w:t>
      </w:r>
      <w:r>
        <w:rPr>
          <w:noProof/>
        </w:rPr>
        <w:drawing>
          <wp:inline distT="0" distB="0" distL="0" distR="0">
            <wp:extent cx="266400" cy="26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66400" cy="266400"/>
                    </a:xfrm>
                    <a:prstGeom prst="rect">
                      <a:avLst/>
                    </a:prstGeom>
                  </pic:spPr>
                </pic:pic>
              </a:graphicData>
            </a:graphic>
          </wp:inline>
        </w:drawing>
      </w:r>
      <w:r>
        <w:t>的量程为</w:t>
      </w:r>
      <m:oMath>
        <m:r>
          <w:rPr>
            <w:rFonts w:ascii="Cambria Math" w:hAnsi="Cambria Math"/>
          </w:rPr>
          <m:t>0</m:t>
        </m:r>
        <m:r>
          <w:rPr>
            <w:rFonts w:ascii="Cambria Math" w:hAnsi="Cambria Math"/>
          </w:rPr>
          <m:t>～</m:t>
        </m:r>
        <m:r>
          <w:rPr>
            <w:rFonts w:ascii="Cambria Math" w:hAnsi="Cambria Math"/>
          </w:rPr>
          <m:t>3</m:t>
        </m:r>
        <m:r>
          <w:rPr>
            <w:rFonts w:ascii="Cambria Math" w:hAnsi="Cambria Math"/>
          </w:rPr>
          <m:t>V</m:t>
        </m:r>
      </m:oMath>
      <w:r>
        <w:t>，</w:t>
      </w:r>
      <w:r>
        <w:rPr>
          <w:noProof/>
        </w:rPr>
        <w:drawing>
          <wp:inline distT="0" distB="0" distL="0" distR="0">
            <wp:extent cx="248399" cy="31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48399" cy="313200"/>
                    </a:xfrm>
                    <a:prstGeom prst="rect">
                      <a:avLst/>
                    </a:prstGeom>
                  </pic:spPr>
                </pic:pic>
              </a:graphicData>
            </a:graphic>
          </wp:inline>
        </w:drawing>
      </w:r>
      <w:r>
        <w:t>的量程为</w:t>
      </w:r>
      <m:oMath>
        <m:r>
          <w:rPr>
            <w:rFonts w:ascii="Cambria Math" w:hAnsi="Cambria Math"/>
          </w:rPr>
          <m:t>0</m:t>
        </m:r>
        <m:r>
          <w:rPr>
            <w:rFonts w:ascii="Cambria Math" w:hAnsi="Cambria Math"/>
          </w:rPr>
          <m:t>～</m:t>
        </m:r>
        <m:r>
          <w:rPr>
            <w:rFonts w:ascii="Cambria Math" w:hAnsi="Cambria Math"/>
          </w:rPr>
          <m:t>15</m:t>
        </m:r>
        <m:r>
          <w:rPr>
            <w:rFonts w:ascii="Cambria Math" w:hAnsi="Cambria Math"/>
          </w:rPr>
          <m:t>V</m:t>
        </m:r>
      </m:oMath>
      <w:r>
        <w:t>，电流表</w:t>
      </w:r>
      <w:r>
        <w:rPr>
          <w:noProof/>
        </w:rPr>
        <w:drawing>
          <wp:inline distT="0" distB="0" distL="0" distR="0">
            <wp:extent cx="237600" cy="23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37600" cy="237600"/>
                    </a:xfrm>
                    <a:prstGeom prst="rect">
                      <a:avLst/>
                    </a:prstGeom>
                  </pic:spPr>
                </pic:pic>
              </a:graphicData>
            </a:graphic>
          </wp:inline>
        </w:drawing>
      </w:r>
      <w:r>
        <w:t>的量程为</w:t>
      </w:r>
      <m:oMath>
        <m:r>
          <w:rPr>
            <w:rFonts w:ascii="Cambria Math" w:hAnsi="Cambria Math"/>
          </w:rPr>
          <m:t>0</m:t>
        </m:r>
        <m:r>
          <w:rPr>
            <w:rFonts w:ascii="Cambria Math" w:hAnsi="Cambria Math"/>
          </w:rPr>
          <m:t>～</m:t>
        </m:r>
        <m:r>
          <w:rPr>
            <w:rFonts w:ascii="Cambria Math" w:hAnsi="Cambria Math"/>
          </w:rPr>
          <m:t>0.6</m:t>
        </m:r>
        <m:r>
          <w:rPr>
            <w:rFonts w:ascii="Cambria Math" w:hAnsi="Cambria Math"/>
          </w:rPr>
          <m:t>A</m:t>
        </m:r>
      </m:oMath>
      <w:r>
        <w:t>，下列说法正确的是</w:t>
      </w:r>
      <m:oMath>
        <m:r>
          <w:rPr>
            <w:rFonts w:ascii="Cambria Math" w:hAnsi="Cambria Math"/>
          </w:rPr>
          <m:t>()</m:t>
        </m:r>
      </m:oMath>
      <w:r>
        <w:br/>
      </w:r>
      <w:r>
        <w:rPr>
          <w:noProof/>
        </w:rPr>
        <w:drawing>
          <wp:inline distT="0" distB="0" distL="0" distR="0">
            <wp:extent cx="1634400" cy="17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634400" cy="1710000"/>
                    </a:xfrm>
                    <a:prstGeom prst="rect">
                      <a:avLst/>
                    </a:prstGeom>
                  </pic:spPr>
                </pic:pic>
              </a:graphicData>
            </a:graphic>
          </wp:inline>
        </w:drawing>
      </w:r>
    </w:p>
    <w:p w:rsidR="00864D2A" w:rsidRDefault="00155F3A">
      <w:pPr>
        <w:ind w:left="420"/>
      </w:pPr>
      <w:r>
        <w:t xml:space="preserve">A. </w:t>
      </w:r>
      <w:r>
        <w:t>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时，向左移动滑片，</w:t>
      </w:r>
      <w:r>
        <w:rPr>
          <w:noProof/>
        </w:rPr>
        <w:drawing>
          <wp:inline distT="0" distB="0" distL="0" distR="0">
            <wp:extent cx="237600" cy="23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37600" cy="237600"/>
                    </a:xfrm>
                    <a:prstGeom prst="rect">
                      <a:avLst/>
                    </a:prstGeom>
                  </pic:spPr>
                </pic:pic>
              </a:graphicData>
            </a:graphic>
          </wp:inline>
        </w:drawing>
      </w:r>
      <w:r>
        <w:t>示数变大，</w:t>
      </w:r>
      <w:r>
        <w:rPr>
          <w:noProof/>
        </w:rPr>
        <w:drawing>
          <wp:inline distT="0" distB="0" distL="0" distR="0">
            <wp:extent cx="248399" cy="31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48399" cy="313200"/>
                    </a:xfrm>
                    <a:prstGeom prst="rect">
                      <a:avLst/>
                    </a:prstGeom>
                  </pic:spPr>
                </pic:pic>
              </a:graphicData>
            </a:graphic>
          </wp:inline>
        </w:drawing>
      </w:r>
      <w:r>
        <w:t>示数变大</w:t>
      </w:r>
      <w:r>
        <w:br/>
        <w:t xml:space="preserve">B. </w:t>
      </w:r>
      <w:r>
        <w:t>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时，向左移动滑片，</w:t>
      </w:r>
      <w:r>
        <w:rPr>
          <w:noProof/>
        </w:rPr>
        <w:drawing>
          <wp:inline distT="0" distB="0" distL="0" distR="0">
            <wp:extent cx="248399" cy="31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48399" cy="313200"/>
                    </a:xfrm>
                    <a:prstGeom prst="rect">
                      <a:avLst/>
                    </a:prstGeom>
                  </pic:spPr>
                </pic:pic>
              </a:graphicData>
            </a:graphic>
          </wp:inline>
        </w:drawing>
      </w:r>
      <w:r>
        <w:t>示数变化量的绝对值与</w:t>
      </w:r>
      <w:r>
        <w:rPr>
          <w:noProof/>
        </w:rPr>
        <w:drawing>
          <wp:inline distT="0" distB="0" distL="0" distR="0">
            <wp:extent cx="237600" cy="23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37600" cy="237600"/>
                    </a:xfrm>
                    <a:prstGeom prst="rect">
                      <a:avLst/>
                    </a:prstGeom>
                  </pic:spPr>
                </pic:pic>
              </a:graphicData>
            </a:graphic>
          </wp:inline>
        </w:drawing>
      </w:r>
      <w:r>
        <w:t>示数变化量的比值不变</w:t>
      </w:r>
      <w:r>
        <w:br/>
        <w:t xml:space="preserve">C. </w:t>
      </w:r>
      <w:r>
        <w:t>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时，向右移动滑片，</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两端的电压变化量的绝对值与</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两端的电压变化量相等</w:t>
      </w:r>
      <w:r>
        <w:br/>
        <w:t xml:space="preserve">D. </w:t>
      </w:r>
      <w:r>
        <w:t>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时，移动滑片，在保证电路安全的情况下，电路消耗的最大功率为</w:t>
      </w:r>
      <m:oMath>
        <m:r>
          <w:rPr>
            <w:rFonts w:ascii="Cambria Math" w:hAnsi="Cambria Math"/>
          </w:rPr>
          <m:t>3.6</m:t>
        </m:r>
        <m:r>
          <w:rPr>
            <w:rFonts w:ascii="Cambria Math" w:hAnsi="Cambria Math"/>
          </w:rPr>
          <m:t>W</m:t>
        </m:r>
      </m:oMath>
    </w:p>
    <w:p w:rsidR="00864D2A" w:rsidRDefault="00155F3A">
      <w:r>
        <w:lastRenderedPageBreak/>
        <w:t>4.</w:t>
      </w:r>
      <w:r>
        <w:t>（</w:t>
      </w:r>
      <w:r>
        <w:t>3</w:t>
      </w:r>
      <w:r>
        <w:t>分）如图所示，通过开关的通断来研究电路连接和</w:t>
      </w:r>
      <w:r>
        <w:t>电路故障等问题，下列说法正确的是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339200" cy="146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339200" cy="1465200"/>
                    </a:xfrm>
                    <a:prstGeom prst="rect">
                      <a:avLst/>
                    </a:prstGeom>
                  </pic:spPr>
                </pic:pic>
              </a:graphicData>
            </a:graphic>
          </wp:inline>
        </w:drawing>
      </w:r>
    </w:p>
    <w:p w:rsidR="00864D2A" w:rsidRDefault="00155F3A">
      <w:pPr>
        <w:ind w:left="420"/>
      </w:pPr>
      <w:r>
        <w:t xml:space="preserve">A. </w:t>
      </w:r>
      <w:r>
        <w:t>断开</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w:t>
      </w:r>
      <w:r>
        <w:br/>
        <w:t xml:space="preserve">B. </w:t>
      </w:r>
      <w:r>
        <w:t>断开</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w:t>
      </w:r>
      <m:oMath>
        <m:sSub>
          <m:sSubPr>
            <m:ctrlPr>
              <w:rPr>
                <w:rFonts w:ascii="Cambria Math" w:hAnsi="Cambria Math"/>
              </w:rPr>
            </m:ctrlPr>
          </m:sSubPr>
          <m:e>
            <m:r>
              <w:rPr>
                <w:rFonts w:ascii="Cambria Math" w:hAnsi="Cambria Math"/>
              </w:rPr>
              <m:t>S</m:t>
            </m:r>
          </m:e>
          <m:sub>
            <m:r>
              <w:rPr>
                <w:rFonts w:ascii="Cambria Math" w:hAnsi="Cambria Math"/>
              </w:rPr>
              <m:t>3</m:t>
            </m:r>
          </m:sub>
        </m:sSub>
      </m:oMath>
      <w:r>
        <w:t>，电压表测量电源电压</w:t>
      </w:r>
      <w:r>
        <w:br/>
        <w:t xml:space="preserve">C. </w:t>
      </w:r>
      <w:r>
        <w:t>断开</w:t>
      </w:r>
      <m:oMath>
        <m:sSub>
          <m:sSubPr>
            <m:ctrlPr>
              <w:rPr>
                <w:rFonts w:ascii="Cambria Math" w:hAnsi="Cambria Math"/>
              </w:rPr>
            </m:ctrlPr>
          </m:sSubPr>
          <m:e>
            <m:r>
              <w:rPr>
                <w:rFonts w:ascii="Cambria Math" w:hAnsi="Cambria Math"/>
              </w:rPr>
              <m:t>S</m:t>
            </m:r>
          </m:e>
          <m:sub>
            <m:r>
              <w:rPr>
                <w:rFonts w:ascii="Cambria Math" w:hAnsi="Cambria Math"/>
              </w:rPr>
              <m:t>2</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串联</w:t>
      </w:r>
      <w:r>
        <w:br/>
        <w:t xml:space="preserve">D. </w:t>
      </w:r>
      <w:r>
        <w:t>断开</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时，电压表测量电源电压</w:t>
      </w:r>
    </w:p>
    <w:p w:rsidR="00864D2A" w:rsidRDefault="00155F3A">
      <w:r>
        <w:t>5.</w:t>
      </w:r>
      <w:r>
        <w:t>（</w:t>
      </w:r>
      <w:r>
        <w:t>3</w:t>
      </w:r>
      <w:r>
        <w:t>分）如图所示，</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均为定值电阻，闭合开关</w:t>
      </w:r>
      <m:oMath>
        <m:r>
          <w:rPr>
            <w:rFonts w:ascii="Cambria Math" w:hAnsi="Cambria Math"/>
          </w:rPr>
          <m:t>S</m:t>
        </m:r>
      </m:oMath>
      <w:r>
        <w:t>，电流表指针明显偏转，电压表几乎无示数，如果只有</w:t>
      </w:r>
      <m:oMath>
        <m:sSub>
          <m:sSubPr>
            <m:ctrlPr>
              <w:rPr>
                <w:rFonts w:ascii="Cambria Math" w:hAnsi="Cambria Math"/>
              </w:rPr>
            </m:ctrlPr>
          </m:sSubPr>
          <m:e>
            <m:r>
              <w:rPr>
                <w:rFonts w:ascii="Cambria Math" w:hAnsi="Cambria Math"/>
              </w:rPr>
              <m:t>R</m:t>
            </m:r>
          </m:e>
          <m:sub>
            <m:r>
              <w:rPr>
                <w:rFonts w:ascii="Cambria Math" w:hAnsi="Cambria Math"/>
              </w:rPr>
              <m:t>1</m:t>
            </m:r>
          </m:sub>
        </m:sSub>
      </m:oMath>
      <w:r>
        <w:t>或</w:t>
      </w:r>
      <m:oMath>
        <m:sSub>
          <m:sSubPr>
            <m:ctrlPr>
              <w:rPr>
                <w:rFonts w:ascii="Cambria Math" w:hAnsi="Cambria Math"/>
              </w:rPr>
            </m:ctrlPr>
          </m:sSubPr>
          <m:e>
            <m:r>
              <w:rPr>
                <w:rFonts w:ascii="Cambria Math" w:hAnsi="Cambria Math"/>
              </w:rPr>
              <m:t>R</m:t>
            </m:r>
          </m:e>
          <m:sub>
            <m:r>
              <w:rPr>
                <w:rFonts w:ascii="Cambria Math" w:hAnsi="Cambria Math"/>
              </w:rPr>
              <m:t>2</m:t>
            </m:r>
          </m:sub>
        </m:sSub>
      </m:oMath>
      <w:r>
        <w:t>一处发生了故障，则下列判断正确的是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501200" cy="107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501200" cy="1072800"/>
                    </a:xfrm>
                    <a:prstGeom prst="rect">
                      <a:avLst/>
                    </a:prstGeom>
                  </pic:spPr>
                </pic:pic>
              </a:graphicData>
            </a:graphic>
          </wp:inline>
        </w:drawing>
      </w:r>
    </w:p>
    <w:p w:rsidR="00864D2A" w:rsidRDefault="00155F3A">
      <w:pPr>
        <w:tabs>
          <w:tab w:val="left" w:pos="2307"/>
          <w:tab w:val="left" w:pos="4195"/>
          <w:tab w:val="left" w:pos="6083"/>
        </w:tabs>
        <w:ind w:left="420"/>
      </w:pPr>
      <w:r>
        <w:t xml:space="preserve">A. </w:t>
      </w:r>
      <m:oMath>
        <m:sSub>
          <m:sSubPr>
            <m:ctrlPr>
              <w:rPr>
                <w:rFonts w:ascii="Cambria Math" w:hAnsi="Cambria Math"/>
              </w:rPr>
            </m:ctrlPr>
          </m:sSubPr>
          <m:e>
            <m:r>
              <w:rPr>
                <w:rFonts w:ascii="Cambria Math" w:hAnsi="Cambria Math"/>
              </w:rPr>
              <m:t>R</m:t>
            </m:r>
          </m:e>
          <m:sub>
            <m:r>
              <w:rPr>
                <w:rFonts w:ascii="Cambria Math" w:hAnsi="Cambria Math"/>
              </w:rPr>
              <m:t>1</m:t>
            </m:r>
          </m:sub>
        </m:sSub>
      </m:oMath>
      <w:r>
        <w:t>短路</w:t>
      </w:r>
      <w:r>
        <w:tab/>
        <w:t xml:space="preserve">B. </w:t>
      </w:r>
      <m:oMath>
        <m:sSub>
          <m:sSubPr>
            <m:ctrlPr>
              <w:rPr>
                <w:rFonts w:ascii="Cambria Math" w:hAnsi="Cambria Math"/>
              </w:rPr>
            </m:ctrlPr>
          </m:sSubPr>
          <m:e>
            <m:r>
              <w:rPr>
                <w:rFonts w:ascii="Cambria Math" w:hAnsi="Cambria Math"/>
              </w:rPr>
              <m:t>R</m:t>
            </m:r>
          </m:e>
          <m:sub>
            <m:r>
              <w:rPr>
                <w:rFonts w:ascii="Cambria Math" w:hAnsi="Cambria Math"/>
              </w:rPr>
              <m:t>2</m:t>
            </m:r>
          </m:sub>
        </m:sSub>
      </m:oMath>
      <w:r>
        <w:t>短路</w:t>
      </w:r>
      <w:r>
        <w:tab/>
        <w:t xml:space="preserve">C. </w:t>
      </w:r>
      <m:oMath>
        <m:sSub>
          <m:sSubPr>
            <m:ctrlPr>
              <w:rPr>
                <w:rFonts w:ascii="Cambria Math" w:hAnsi="Cambria Math"/>
              </w:rPr>
            </m:ctrlPr>
          </m:sSubPr>
          <m:e>
            <m:r>
              <w:rPr>
                <w:rFonts w:ascii="Cambria Math" w:hAnsi="Cambria Math"/>
              </w:rPr>
              <m:t>R</m:t>
            </m:r>
          </m:e>
          <m:sub>
            <m:r>
              <w:rPr>
                <w:rFonts w:ascii="Cambria Math" w:hAnsi="Cambria Math"/>
              </w:rPr>
              <m:t>1</m:t>
            </m:r>
          </m:sub>
        </m:sSub>
      </m:oMath>
      <w:r>
        <w:t>断路</w:t>
      </w:r>
      <w:r>
        <w:tab/>
      </w:r>
      <w:r>
        <w:t xml:space="preserve">D. </w:t>
      </w:r>
      <m:oMath>
        <m:sSub>
          <m:sSubPr>
            <m:ctrlPr>
              <w:rPr>
                <w:rFonts w:ascii="Cambria Math" w:hAnsi="Cambria Math"/>
              </w:rPr>
            </m:ctrlPr>
          </m:sSubPr>
          <m:e>
            <m:r>
              <w:rPr>
                <w:rFonts w:ascii="Cambria Math" w:hAnsi="Cambria Math"/>
              </w:rPr>
              <m:t>R</m:t>
            </m:r>
          </m:e>
          <m:sub>
            <m:r>
              <w:rPr>
                <w:rFonts w:ascii="Cambria Math" w:hAnsi="Cambria Math"/>
              </w:rPr>
              <m:t>2</m:t>
            </m:r>
          </m:sub>
        </m:sSub>
      </m:oMath>
      <w:r>
        <w:t>断路</w:t>
      </w:r>
    </w:p>
    <w:p w:rsidR="00864D2A" w:rsidRDefault="00155F3A">
      <w:r>
        <w:t>6.</w:t>
      </w:r>
      <w:r>
        <w:t>（</w:t>
      </w:r>
      <w:r>
        <w:t>3</w:t>
      </w:r>
      <w:r>
        <w:t>分）如图所示，能正确表示通过某定值电阻的电流与它两端电压之间关系的图象是</w:t>
      </w:r>
      <m:oMath>
        <m:r>
          <w:rPr>
            <w:rFonts w:ascii="Cambria Math" w:hAnsi="Cambria Math"/>
          </w:rPr>
          <m:t>(</m:t>
        </m:r>
        <m:r>
          <m:rPr>
            <m:nor/>
          </m:rPr>
          <m:t>    </m:t>
        </m:r>
        <m:r>
          <w:rPr>
            <w:rFonts w:ascii="Cambria Math" w:hAnsi="Cambria Math"/>
          </w:rPr>
          <m:t>)</m:t>
        </m:r>
      </m:oMath>
    </w:p>
    <w:p w:rsidR="00864D2A" w:rsidRDefault="00155F3A">
      <w:pPr>
        <w:tabs>
          <w:tab w:val="left" w:pos="4195"/>
        </w:tabs>
        <w:ind w:left="420"/>
      </w:pPr>
      <w:r>
        <w:t xml:space="preserve">A. </w:t>
      </w:r>
      <w:r>
        <w:rPr>
          <w:noProof/>
        </w:rPr>
        <w:drawing>
          <wp:inline distT="0" distB="0" distL="0" distR="0">
            <wp:extent cx="856800" cy="7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856800" cy="752400"/>
                    </a:xfrm>
                    <a:prstGeom prst="rect">
                      <a:avLst/>
                    </a:prstGeom>
                  </pic:spPr>
                </pic:pic>
              </a:graphicData>
            </a:graphic>
          </wp:inline>
        </w:drawing>
      </w:r>
      <w:r>
        <w:tab/>
        <w:t xml:space="preserve">B. </w:t>
      </w:r>
      <w:r>
        <w:rPr>
          <w:noProof/>
        </w:rPr>
        <w:drawing>
          <wp:inline distT="0" distB="0" distL="0" distR="0">
            <wp:extent cx="864000" cy="788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64000" cy="788400"/>
                    </a:xfrm>
                    <a:prstGeom prst="rect">
                      <a:avLst/>
                    </a:prstGeom>
                  </pic:spPr>
                </pic:pic>
              </a:graphicData>
            </a:graphic>
          </wp:inline>
        </w:drawing>
      </w:r>
      <w:r>
        <w:br/>
        <w:t xml:space="preserve">C. </w:t>
      </w:r>
      <w:r>
        <w:rPr>
          <w:noProof/>
        </w:rPr>
        <w:drawing>
          <wp:inline distT="0" distB="0" distL="0" distR="0">
            <wp:extent cx="864000" cy="77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864000" cy="777600"/>
                    </a:xfrm>
                    <a:prstGeom prst="rect">
                      <a:avLst/>
                    </a:prstGeom>
                  </pic:spPr>
                </pic:pic>
              </a:graphicData>
            </a:graphic>
          </wp:inline>
        </w:drawing>
      </w:r>
      <w:r>
        <w:tab/>
        <w:t xml:space="preserve">D. </w:t>
      </w:r>
      <w:r>
        <w:rPr>
          <w:noProof/>
        </w:rPr>
        <w:drawing>
          <wp:inline distT="0" distB="0" distL="0" distR="0">
            <wp:extent cx="903599" cy="799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903599" cy="799200"/>
                    </a:xfrm>
                    <a:prstGeom prst="rect">
                      <a:avLst/>
                    </a:prstGeom>
                  </pic:spPr>
                </pic:pic>
              </a:graphicData>
            </a:graphic>
          </wp:inline>
        </w:drawing>
      </w:r>
    </w:p>
    <w:p w:rsidR="00864D2A" w:rsidRDefault="00155F3A">
      <w:r>
        <w:t>7.</w:t>
      </w:r>
      <w:r>
        <w:t>（</w:t>
      </w:r>
      <w:r>
        <w:t>3</w:t>
      </w:r>
      <w:r>
        <w:t>分）在如图所示电路中，电源电压不变，当滑动变阻器的滑片</w:t>
      </w:r>
      <m:oMath>
        <m:r>
          <w:rPr>
            <w:rFonts w:ascii="Cambria Math" w:hAnsi="Cambria Math"/>
          </w:rPr>
          <m:t>P</m:t>
        </m:r>
      </m:oMath>
      <w:r>
        <w:t>向右移动的过程中，下列说法正确的是</w:t>
      </w:r>
      <m:oMath>
        <m:r>
          <w:rPr>
            <w:rFonts w:ascii="Cambria Math" w:hAnsi="Cambria Math"/>
          </w:rPr>
          <m:t>(</m:t>
        </m:r>
        <m:r>
          <m:rPr>
            <m:nor/>
          </m:rPr>
          <m:t>    </m:t>
        </m:r>
        <m:r>
          <w:rPr>
            <w:rFonts w:ascii="Cambria Math" w:hAnsi="Cambria Math"/>
          </w:rPr>
          <m:t>)</m:t>
        </m:r>
      </m:oMath>
      <w:r>
        <w:br/>
      </w:r>
      <w:r>
        <w:rPr>
          <w:noProof/>
        </w:rPr>
        <w:drawing>
          <wp:inline distT="0" distB="0" distL="0" distR="0">
            <wp:extent cx="1414800" cy="1083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414800" cy="1083600"/>
                    </a:xfrm>
                    <a:prstGeom prst="rect">
                      <a:avLst/>
                    </a:prstGeom>
                  </pic:spPr>
                </pic:pic>
              </a:graphicData>
            </a:graphic>
          </wp:inline>
        </w:drawing>
      </w:r>
    </w:p>
    <w:p w:rsidR="00864D2A" w:rsidRDefault="00155F3A">
      <w:pPr>
        <w:tabs>
          <w:tab w:val="left" w:pos="4195"/>
        </w:tabs>
        <w:ind w:left="420"/>
      </w:pPr>
      <w:r>
        <w:t xml:space="preserve">A. </w:t>
      </w:r>
      <w:r>
        <w:t>电流表的示数变小</w:t>
      </w:r>
      <w:r>
        <w:tab/>
        <w:t xml:space="preserve">B. </w:t>
      </w:r>
      <w:r>
        <w:t>电压表的示数变小</w:t>
      </w:r>
      <w:r>
        <w:br/>
        <w:t xml:space="preserve">C. </w:t>
      </w:r>
      <w:r>
        <w:t>电流表的示数不变</w:t>
      </w:r>
      <w:r>
        <w:tab/>
        <w:t xml:space="preserve">D. </w:t>
      </w:r>
      <w:r>
        <w:t>电压表的示数变大</w:t>
      </w:r>
    </w:p>
    <w:p w:rsidR="00864D2A" w:rsidRDefault="00155F3A">
      <w:r>
        <w:lastRenderedPageBreak/>
        <w:t>8.</w:t>
      </w:r>
      <w:r>
        <w:t>（</w:t>
      </w:r>
      <w:r>
        <w:t>3</w:t>
      </w:r>
      <w:r>
        <w:t>分）</w:t>
      </w:r>
      <w:r>
        <w:t>6.</w:t>
      </w:r>
      <w:r>
        <w:t>如图所示的电路中，电源电压保持不变，闭合开关</w:t>
      </w:r>
      <m:oMath>
        <m:r>
          <w:rPr>
            <w:rFonts w:ascii="Cambria Math" w:hAnsi="Cambria Math"/>
          </w:rPr>
          <m:t>S</m:t>
        </m:r>
      </m:oMath>
      <w:r>
        <w:t>后，下列判断中正确的是（</w:t>
      </w:r>
      <w:r>
        <w:t xml:space="preserve"> </w:t>
      </w:r>
      <w:r>
        <w:t>）</w:t>
      </w:r>
      <w:r>
        <w:t> </w:t>
      </w:r>
      <w:r>
        <w:br/>
      </w:r>
      <w:r>
        <w:rPr>
          <w:noProof/>
        </w:rPr>
        <w:drawing>
          <wp:inline distT="0" distB="0" distL="0" distR="0">
            <wp:extent cx="2329200" cy="1465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329200" cy="1465200"/>
                    </a:xfrm>
                    <a:prstGeom prst="rect">
                      <a:avLst/>
                    </a:prstGeom>
                  </pic:spPr>
                </pic:pic>
              </a:graphicData>
            </a:graphic>
          </wp:inline>
        </w:drawing>
      </w:r>
    </w:p>
    <w:p w:rsidR="00864D2A" w:rsidRDefault="00155F3A">
      <w:pPr>
        <w:tabs>
          <w:tab w:val="left" w:pos="4195"/>
        </w:tabs>
        <w:ind w:left="420"/>
      </w:pPr>
      <w:r>
        <w:t xml:space="preserve">A. </w:t>
      </w:r>
      <w:r>
        <w:t>电流表、电压表示数均变大</w:t>
      </w:r>
      <w:r>
        <w:tab/>
        <w:t xml:space="preserve">B. </w:t>
      </w:r>
      <w:r>
        <w:t>电流表、电压表示数均变小</w:t>
      </w:r>
      <w:r>
        <w:br/>
        <w:t xml:space="preserve">C. </w:t>
      </w:r>
      <w:r>
        <w:t>电流表示数变大，电压表示数不变</w:t>
      </w:r>
      <w:r>
        <w:tab/>
        <w:t xml:space="preserve">D. </w:t>
      </w:r>
      <w:r>
        <w:t>电流表示数变小，电压表示数变大</w:t>
      </w:r>
    </w:p>
    <w:p w:rsidR="00864D2A" w:rsidRDefault="00155F3A">
      <w:r>
        <w:t>9.</w:t>
      </w:r>
      <w:r>
        <w:t>（</w:t>
      </w:r>
      <w:r>
        <w:t>3</w:t>
      </w:r>
      <w:r>
        <w:t>分）如何从外部检测植物含水量的变化呢？科学家用条状石墨烯制成的湿敏电阻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附着在叶片上，植物含水量变低，</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变小，电表示数变小；植物含水量变高，</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变大，电表示数变大，电源电压恒定，</w:t>
      </w:r>
      <m:oMath>
        <m:sSub>
          <m:sSubPr>
            <m:ctrlPr>
              <w:rPr>
                <w:rFonts w:ascii="Cambria Math" w:hAnsi="Cambria Math"/>
              </w:rPr>
            </m:ctrlPr>
          </m:sSubPr>
          <m:e>
            <m:r>
              <w:rPr>
                <w:rFonts w:ascii="Cambria Math" w:hAnsi="Cambria Math"/>
              </w:rPr>
              <m:t>R</m:t>
            </m:r>
          </m:e>
          <m:sub>
            <m:r>
              <w:rPr>
                <w:rFonts w:ascii="Cambria Math" w:hAnsi="Cambria Math"/>
              </w:rPr>
              <m:t>0</m:t>
            </m:r>
          </m:sub>
        </m:sSub>
      </m:oMath>
      <w:r>
        <w:t>为定值电阻，下列电路图中符合要求的是</w:t>
      </w:r>
      <m:oMath>
        <m:r>
          <w:rPr>
            <w:rFonts w:ascii="Cambria Math" w:hAnsi="Cambria Math"/>
          </w:rPr>
          <m:t>(</m:t>
        </m:r>
        <m:r>
          <m:rPr>
            <m:nor/>
          </m:rPr>
          <m:t>    </m:t>
        </m:r>
        <m:r>
          <w:rPr>
            <w:rFonts w:ascii="Cambria Math" w:hAnsi="Cambria Math"/>
          </w:rPr>
          <m:t>)</m:t>
        </m:r>
      </m:oMath>
    </w:p>
    <w:p w:rsidR="00864D2A" w:rsidRDefault="00155F3A">
      <w:pPr>
        <w:tabs>
          <w:tab w:val="left" w:pos="4195"/>
        </w:tabs>
        <w:ind w:left="420"/>
      </w:pPr>
      <w:r>
        <w:t xml:space="preserve">A. </w:t>
      </w:r>
      <w:r>
        <w:rPr>
          <w:noProof/>
        </w:rPr>
        <w:drawing>
          <wp:inline distT="0" distB="0" distL="0" distR="0">
            <wp:extent cx="1490400" cy="71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490400" cy="712800"/>
                    </a:xfrm>
                    <a:prstGeom prst="rect">
                      <a:avLst/>
                    </a:prstGeom>
                  </pic:spPr>
                </pic:pic>
              </a:graphicData>
            </a:graphic>
          </wp:inline>
        </w:drawing>
      </w:r>
      <w:r>
        <w:tab/>
        <w:t xml:space="preserve">B. </w:t>
      </w:r>
      <w:r>
        <w:rPr>
          <w:noProof/>
        </w:rPr>
        <w:drawing>
          <wp:inline distT="0" distB="0" distL="0" distR="0">
            <wp:extent cx="1414800" cy="70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414800" cy="702000"/>
                    </a:xfrm>
                    <a:prstGeom prst="rect">
                      <a:avLst/>
                    </a:prstGeom>
                  </pic:spPr>
                </pic:pic>
              </a:graphicData>
            </a:graphic>
          </wp:inline>
        </w:drawing>
      </w:r>
      <w:r>
        <w:br/>
        <w:t xml:space="preserve">C. </w:t>
      </w:r>
      <w:r>
        <w:rPr>
          <w:noProof/>
        </w:rPr>
        <w:drawing>
          <wp:inline distT="0" distB="0" distL="0" distR="0">
            <wp:extent cx="1414800" cy="74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1414800" cy="741600"/>
                    </a:xfrm>
                    <a:prstGeom prst="rect">
                      <a:avLst/>
                    </a:prstGeom>
                  </pic:spPr>
                </pic:pic>
              </a:graphicData>
            </a:graphic>
          </wp:inline>
        </w:drawing>
      </w:r>
      <w:r>
        <w:tab/>
        <w:t xml:space="preserve">D. </w:t>
      </w:r>
      <w:r>
        <w:rPr>
          <w:noProof/>
        </w:rPr>
        <w:drawing>
          <wp:inline distT="0" distB="0" distL="0" distR="0">
            <wp:extent cx="1425600" cy="71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1425600" cy="712800"/>
                    </a:xfrm>
                    <a:prstGeom prst="rect">
                      <a:avLst/>
                    </a:prstGeom>
                  </pic:spPr>
                </pic:pic>
              </a:graphicData>
            </a:graphic>
          </wp:inline>
        </w:drawing>
      </w:r>
    </w:p>
    <w:p w:rsidR="00864D2A" w:rsidRDefault="00155F3A">
      <w:r>
        <w:t>10.</w:t>
      </w:r>
      <w:r>
        <w:t>（</w:t>
      </w:r>
      <w:r>
        <w:t>3</w:t>
      </w:r>
      <w:r>
        <w:t>分）如图所示的电路中，已知定值电阻</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nor/>
          </m:rPr>
          <m:t>5Ω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nor/>
          </m:rPr>
          <m:t>4Ω</m:t>
        </m:r>
      </m:oMath>
      <w:r>
        <w:t>。当开关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接到位置</w:t>
      </w:r>
      <m:oMath>
        <m:r>
          <w:rPr>
            <w:rFonts w:ascii="Cambria Math" w:hAnsi="Cambria Math"/>
          </w:rPr>
          <m:t>1</m:t>
        </m:r>
      </m:oMath>
      <w:r>
        <w:t>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时，电压表的示数为</w:t>
      </w:r>
      <m:oMath>
        <m:r>
          <w:rPr>
            <w:rFonts w:ascii="Cambria Math" w:hAnsi="Cambria Math"/>
          </w:rPr>
          <m:t>1.</m:t>
        </m:r>
        <m:r>
          <m:rPr>
            <m:nor/>
          </m:rPr>
          <m:t>0V</m:t>
        </m:r>
      </m:oMath>
      <w:r>
        <w:t>；当开关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接到位置</w:t>
      </w:r>
      <m:oMath>
        <m:r>
          <w:rPr>
            <w:rFonts w:ascii="Cambria Math" w:hAnsi="Cambria Math"/>
          </w:rPr>
          <m:t>2</m:t>
        </m:r>
      </m:oMath>
      <w:r>
        <w:t>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时，则电压表的示数可能为</w:t>
      </w:r>
      <m:oMath>
        <m:r>
          <w:rPr>
            <w:rFonts w:ascii="Cambria Math" w:hAnsi="Cambria Math"/>
          </w:rPr>
          <m:t>(</m:t>
        </m:r>
        <m:r>
          <m:rPr>
            <m:nor/>
          </m:rPr>
          <m:t> </m:t>
        </m:r>
        <m:r>
          <w:rPr>
            <w:rFonts w:ascii="Cambria Math" w:hAnsi="Cambria Math"/>
          </w:rPr>
          <m:t>)</m:t>
        </m:r>
      </m:oMath>
      <w:r>
        <w:br/>
      </w:r>
      <w:r>
        <w:rPr>
          <w:noProof/>
        </w:rPr>
        <w:drawing>
          <wp:inline distT="0" distB="0" distL="0" distR="0">
            <wp:extent cx="1652400" cy="171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652400" cy="1710000"/>
                    </a:xfrm>
                    <a:prstGeom prst="rect">
                      <a:avLst/>
                    </a:prstGeom>
                  </pic:spPr>
                </pic:pic>
              </a:graphicData>
            </a:graphic>
          </wp:inline>
        </w:drawing>
      </w:r>
    </w:p>
    <w:p w:rsidR="00864D2A" w:rsidRDefault="00155F3A">
      <w:pPr>
        <w:tabs>
          <w:tab w:val="left" w:pos="2307"/>
          <w:tab w:val="left" w:pos="4195"/>
          <w:tab w:val="left" w:pos="6083"/>
        </w:tabs>
        <w:ind w:left="420"/>
      </w:pPr>
      <w:r>
        <w:t xml:space="preserve">A. </w:t>
      </w:r>
      <m:oMath>
        <m:r>
          <w:rPr>
            <w:rFonts w:ascii="Cambria Math" w:hAnsi="Cambria Math"/>
          </w:rPr>
          <m:t>1.</m:t>
        </m:r>
        <m:r>
          <m:rPr>
            <m:nor/>
          </m:rPr>
          <m:t>2V</m:t>
        </m:r>
      </m:oMath>
      <w:r>
        <w:tab/>
        <w:t xml:space="preserve">B. </w:t>
      </w:r>
      <m:oMath>
        <m:r>
          <w:rPr>
            <w:rFonts w:ascii="Cambria Math" w:hAnsi="Cambria Math"/>
          </w:rPr>
          <m:t>2.</m:t>
        </m:r>
        <m:r>
          <m:rPr>
            <m:nor/>
          </m:rPr>
          <m:t>1V</m:t>
        </m:r>
      </m:oMath>
      <w:r>
        <w:tab/>
        <w:t xml:space="preserve">C. </w:t>
      </w:r>
      <m:oMath>
        <m:r>
          <w:rPr>
            <w:rFonts w:ascii="Cambria Math" w:hAnsi="Cambria Math"/>
          </w:rPr>
          <m:t>0.</m:t>
        </m:r>
        <m:r>
          <m:rPr>
            <m:nor/>
          </m:rPr>
          <m:t>9V</m:t>
        </m:r>
      </m:oMath>
      <w:r>
        <w:tab/>
        <w:t xml:space="preserve">D. </w:t>
      </w:r>
      <m:oMath>
        <m:r>
          <w:rPr>
            <w:rFonts w:ascii="Cambria Math" w:hAnsi="Cambria Math"/>
          </w:rPr>
          <m:t>1.</m:t>
        </m:r>
        <m:r>
          <m:rPr>
            <m:nor/>
          </m:rPr>
          <m:t>1V</m:t>
        </m:r>
      </m:oMath>
    </w:p>
    <w:p w:rsidR="00864D2A" w:rsidRDefault="00155F3A">
      <w:r>
        <w:rPr>
          <w:rStyle w:val="Hei"/>
        </w:rPr>
        <w:t>二</w:t>
      </w:r>
      <w:r>
        <w:rPr>
          <w:rStyle w:val="Hei"/>
        </w:rPr>
        <w:t xml:space="preserve"> </w:t>
      </w:r>
      <w:r>
        <w:rPr>
          <w:rStyle w:val="Hei"/>
        </w:rPr>
        <w:t>、填空题（本大题共</w:t>
      </w:r>
      <w:r>
        <w:rPr>
          <w:rStyle w:val="Hei"/>
        </w:rPr>
        <w:t>10</w:t>
      </w:r>
      <w:r>
        <w:rPr>
          <w:rStyle w:val="Hei"/>
        </w:rPr>
        <w:t>小题，共</w:t>
      </w:r>
      <w:r>
        <w:rPr>
          <w:rStyle w:val="Hei"/>
        </w:rPr>
        <w:t>40</w:t>
      </w:r>
      <w:r>
        <w:rPr>
          <w:rStyle w:val="Hei"/>
        </w:rPr>
        <w:t>分）</w:t>
      </w:r>
    </w:p>
    <w:p w:rsidR="00864D2A" w:rsidRDefault="00155F3A">
      <w:r>
        <w:t>11.</w:t>
      </w:r>
      <w:r>
        <w:t>（</w:t>
      </w:r>
      <w:r>
        <w:t>4</w:t>
      </w:r>
      <w:r>
        <w:t>分）定值电阻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分别标有</w:t>
      </w:r>
      <w:r>
        <w:t>“</w:t>
      </w:r>
      <m:oMath>
        <m:r>
          <m:rPr>
            <m:nor/>
          </m:rPr>
          <m:t>5Ω 1A</m:t>
        </m:r>
      </m:oMath>
      <w:r>
        <w:t>”</w:t>
      </w:r>
      <w:r>
        <w:t>和</w:t>
      </w:r>
      <w:r>
        <w:t>“</w:t>
      </w:r>
      <m:oMath>
        <m:r>
          <m:rPr>
            <m:nor/>
          </m:rPr>
          <m:t>20Ω </m:t>
        </m:r>
        <m:r>
          <w:rPr>
            <w:rFonts w:ascii="Cambria Math" w:hAnsi="Cambria Math"/>
          </w:rPr>
          <m:t>0.</m:t>
        </m:r>
        <m:r>
          <m:rPr>
            <m:nor/>
          </m:rPr>
          <m:t>5A</m:t>
        </m:r>
      </m:oMath>
      <w:r>
        <w:t>”</w:t>
      </w:r>
      <w:r>
        <w:t>的字样，现将它们串联起来接到某电源两端，为了不损坏电阻，该电源电压不能超过</w:t>
      </w:r>
      <w:r>
        <w:t>______</w:t>
      </w:r>
      <m:oMath>
        <m:r>
          <w:rPr>
            <w:rFonts w:ascii="Cambria Math" w:hAnsi="Cambria Math"/>
          </w:rPr>
          <m:t>V</m:t>
        </m:r>
      </m:oMath>
      <w:r>
        <w:t>；若将它们并联起来，在不损坏电阻的情况下，干路上最大电流是</w:t>
      </w:r>
      <w:r>
        <w:t>______</w:t>
      </w:r>
      <m:oMath>
        <m:r>
          <w:rPr>
            <w:rFonts w:ascii="Cambria Math" w:hAnsi="Cambria Math"/>
          </w:rPr>
          <m:t>A</m:t>
        </m:r>
      </m:oMath>
      <w:r>
        <w:t>。</w:t>
      </w:r>
    </w:p>
    <w:p w:rsidR="00864D2A" w:rsidRDefault="00155F3A">
      <w:r>
        <w:lastRenderedPageBreak/>
        <w:t>12.</w:t>
      </w:r>
      <w:r>
        <w:t>（</w:t>
      </w:r>
      <w:r>
        <w:t>4</w:t>
      </w:r>
      <w:r>
        <w:t>分）定值电阻甲标有</w:t>
      </w:r>
      <w:r>
        <w:t>“</w:t>
      </w:r>
      <m:oMath>
        <m:r>
          <w:rPr>
            <w:rFonts w:ascii="Cambria Math" w:hAnsi="Cambria Math"/>
          </w:rPr>
          <m:t>10</m:t>
        </m:r>
        <m:r>
          <w:rPr>
            <w:rFonts w:ascii="Cambria Math" w:hAnsi="Cambria Math"/>
          </w:rPr>
          <m:t>Ω</m:t>
        </m:r>
        <m:r>
          <w:rPr>
            <w:rFonts w:ascii="Cambria Math" w:hAnsi="Cambria Math"/>
          </w:rPr>
          <m:t>1</m:t>
        </m:r>
        <m:r>
          <w:rPr>
            <w:rFonts w:ascii="Cambria Math" w:hAnsi="Cambria Math"/>
          </w:rPr>
          <m:t>A</m:t>
        </m:r>
      </m:oMath>
      <w:r>
        <w:t>”</w:t>
      </w:r>
      <w:r>
        <w:t>，乙标有</w:t>
      </w:r>
      <w:r>
        <w:t>“</w:t>
      </w:r>
      <m:oMath>
        <m:r>
          <w:rPr>
            <w:rFonts w:ascii="Cambria Math" w:hAnsi="Cambria Math"/>
          </w:rPr>
          <m:t>15</m:t>
        </m:r>
        <m:r>
          <w:rPr>
            <w:rFonts w:ascii="Cambria Math" w:hAnsi="Cambria Math"/>
          </w:rPr>
          <m:t>Ω</m:t>
        </m:r>
        <m:r>
          <w:rPr>
            <w:rFonts w:ascii="Cambria Math" w:hAnsi="Cambria Math"/>
          </w:rPr>
          <m:t>0.6</m:t>
        </m:r>
        <m:r>
          <w:rPr>
            <w:rFonts w:ascii="Cambria Math" w:hAnsi="Cambria Math"/>
          </w:rPr>
          <m:t>A</m:t>
        </m:r>
      </m:oMath>
      <w:r>
        <w:t>”</w:t>
      </w:r>
      <w:r>
        <w:t>，把它们串联在同一电路中，电路两端允许加的最大电压为</w:t>
      </w:r>
      <w:r>
        <w:t xml:space="preserve"> ______</w:t>
      </w:r>
      <m:oMath>
        <m:r>
          <w:rPr>
            <w:rFonts w:ascii="Cambria Math" w:hAnsi="Cambria Math"/>
          </w:rPr>
          <m:t>V</m:t>
        </m:r>
      </m:oMath>
      <w:r>
        <w:t>；若两电阻并联起来，干路流过的最大电流是</w:t>
      </w:r>
      <w:r>
        <w:t xml:space="preserve"> ______</w:t>
      </w:r>
      <m:oMath>
        <m:r>
          <w:rPr>
            <w:rFonts w:ascii="Cambria Math" w:hAnsi="Cambria Math"/>
          </w:rPr>
          <m:t>A</m:t>
        </m:r>
      </m:oMath>
      <w:r>
        <w:t>。</w:t>
      </w:r>
    </w:p>
    <w:p w:rsidR="00864D2A" w:rsidRDefault="00155F3A">
      <w:r>
        <w:t>13.</w:t>
      </w:r>
      <w:r>
        <w:t>（</w:t>
      </w:r>
      <w:r>
        <w:t>4</w:t>
      </w:r>
      <w:r>
        <w:t>分）如图所示，电源电压恒为</w:t>
      </w:r>
      <m:oMath>
        <m:r>
          <m:rPr>
            <m:nor/>
          </m:rPr>
          <m:t>12V</m:t>
        </m:r>
      </m:oMath>
      <w:r>
        <w:t>，闭合开关后，电压表示数为</w:t>
      </w:r>
      <m:oMath>
        <m:r>
          <m:rPr>
            <m:nor/>
          </m:rPr>
          <m:t>8V</m:t>
        </m:r>
      </m:oMath>
      <w:r>
        <w:t>，则两电阻阻值的比值</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w:r>
        <w:t>________.</w:t>
      </w:r>
    </w:p>
    <w:p w:rsidR="00864D2A" w:rsidRDefault="00155F3A">
      <w:pPr>
        <w:ind w:left="420"/>
      </w:pPr>
      <w:r>
        <w:rPr>
          <w:noProof/>
        </w:rPr>
        <w:drawing>
          <wp:inline distT="0" distB="0" distL="0" distR="0">
            <wp:extent cx="1569600" cy="99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1569600" cy="990000"/>
                    </a:xfrm>
                    <a:prstGeom prst="rect">
                      <a:avLst/>
                    </a:prstGeom>
                  </pic:spPr>
                </pic:pic>
              </a:graphicData>
            </a:graphic>
          </wp:inline>
        </w:drawing>
      </w:r>
    </w:p>
    <w:p w:rsidR="00864D2A" w:rsidRDefault="00155F3A">
      <w:r>
        <w:t>14.</w:t>
      </w:r>
      <w:r>
        <w:t>（</w:t>
      </w:r>
      <w:r>
        <w:t>4</w:t>
      </w:r>
      <w:r>
        <w:t>分）如图所示电路，</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nor/>
          </m:rPr>
          <m:t>10Ω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为未知电阻，电源电压不变。只闭合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，电流表示数为</w:t>
      </w:r>
      <m:oMath>
        <m:r>
          <w:rPr>
            <w:rFonts w:ascii="Cambria Math" w:hAnsi="Cambria Math"/>
          </w:rPr>
          <m:t>0.</m:t>
        </m:r>
        <m:r>
          <m:rPr>
            <m:nor/>
          </m:rPr>
          <m:t>3A</m:t>
        </m:r>
      </m:oMath>
      <w:r>
        <w:t>；</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均闭合，电流表示数为</w:t>
      </w:r>
      <m:oMath>
        <m:r>
          <w:rPr>
            <w:rFonts w:ascii="Cambria Math" w:hAnsi="Cambria Math"/>
          </w:rPr>
          <m:t>0.</m:t>
        </m:r>
        <m:r>
          <m:rPr>
            <m:nor/>
          </m:rPr>
          <m:t>5A</m:t>
        </m:r>
      </m:oMath>
      <w:r>
        <w:t>，此时通过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的电流为</w:t>
      </w:r>
      <w:r>
        <w:t xml:space="preserve"> ______ </w:t>
      </w:r>
      <m:oMath>
        <m:r>
          <w:rPr>
            <w:rFonts w:ascii="Cambria Math" w:hAnsi="Cambria Math"/>
          </w:rPr>
          <m:t>A</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的阻值为</w:t>
      </w:r>
      <w:r>
        <w:t xml:space="preserve"> ______ </w:t>
      </w:r>
      <m:oMath>
        <m:r>
          <m:rPr>
            <m:nor/>
          </m:rPr>
          <m:t>Ω</m:t>
        </m:r>
      </m:oMath>
      <w:r>
        <w:t>。</w:t>
      </w:r>
      <w:r>
        <w:br/>
      </w:r>
      <w:r>
        <w:rPr>
          <w:noProof/>
        </w:rPr>
        <w:drawing>
          <wp:inline distT="0" distB="0" distL="0" distR="0">
            <wp:extent cx="1234800" cy="92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1234800" cy="921600"/>
                    </a:xfrm>
                    <a:prstGeom prst="rect">
                      <a:avLst/>
                    </a:prstGeom>
                  </pic:spPr>
                </pic:pic>
              </a:graphicData>
            </a:graphic>
          </wp:inline>
        </w:drawing>
      </w:r>
    </w:p>
    <w:p w:rsidR="00864D2A" w:rsidRDefault="00155F3A">
      <w:r>
        <w:t>15.</w:t>
      </w:r>
      <w:r>
        <w:t>（</w:t>
      </w:r>
      <w:r>
        <w:t>4</w:t>
      </w:r>
      <w:r>
        <w:t>分）</w:t>
      </w:r>
      <w:r>
        <w:t>5.</w:t>
      </w:r>
      <w:r>
        <w:t>小明发现实验室里有一卷单股导线，他了解到此类电线每米的电阻约为</w:t>
      </w:r>
      <m:oMath>
        <m:r>
          <w:rPr>
            <w:rFonts w:ascii="Cambria Math" w:hAnsi="Cambria Math"/>
          </w:rPr>
          <m:t>0.3</m:t>
        </m:r>
        <m:r>
          <w:rPr>
            <w:rFonts w:ascii="Cambria Math" w:hAnsi="Cambria Math"/>
          </w:rPr>
          <m:t>Ω</m:t>
        </m:r>
      </m:oMath>
      <w:r>
        <w:t>。为了粗略估电线有多长，小明用电压表、电流表和电源连接成如图所示的电路进行测量，测得电压表的数为</w:t>
      </w:r>
      <m:oMath>
        <m:r>
          <w:rPr>
            <w:rFonts w:ascii="Cambria Math" w:hAnsi="Cambria Math"/>
          </w:rPr>
          <m:t>5.4</m:t>
        </m:r>
        <m:r>
          <w:rPr>
            <w:rFonts w:ascii="Cambria Math" w:hAnsi="Cambria Math"/>
          </w:rPr>
          <m:t>V</m:t>
        </m:r>
      </m:oMath>
      <w:r>
        <w:t>，电流表的示数为</w:t>
      </w:r>
      <m:oMath>
        <m:r>
          <w:rPr>
            <w:rFonts w:ascii="Cambria Math" w:hAnsi="Cambria Math"/>
          </w:rPr>
          <m:t>0.3</m:t>
        </m:r>
        <m:r>
          <w:rPr>
            <w:rFonts w:ascii="Cambria Math" w:hAnsi="Cambria Math"/>
          </w:rPr>
          <m:t>A</m:t>
        </m:r>
      </m:oMath>
      <w:r>
        <w:t>，则导线的电阻为</w:t>
      </w:r>
      <w:r>
        <w:t>_____</w:t>
      </w:r>
      <m:oMath>
        <m:r>
          <w:rPr>
            <w:rFonts w:ascii="Cambria Math" w:hAnsi="Cambria Math"/>
          </w:rPr>
          <m:t>Ω</m:t>
        </m:r>
      </m:oMath>
      <w:r>
        <w:t>，这卷电线的长度约为</w:t>
      </w:r>
      <w:r>
        <w:t>_____</w:t>
      </w:r>
      <m:oMath>
        <m:r>
          <w:rPr>
            <w:rFonts w:ascii="Cambria Math" w:hAnsi="Cambria Math"/>
          </w:rPr>
          <m:t>m</m:t>
        </m:r>
      </m:oMath>
      <w:r>
        <w:t>。</w:t>
      </w:r>
      <w:r>
        <w:t> </w:t>
      </w:r>
      <w:r>
        <w:br/>
      </w:r>
      <w:r>
        <w:rPr>
          <w:noProof/>
        </w:rPr>
        <w:drawing>
          <wp:inline distT="0" distB="0" distL="0" distR="0">
            <wp:extent cx="2793600" cy="1310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793600" cy="1310400"/>
                    </a:xfrm>
                    <a:prstGeom prst="rect">
                      <a:avLst/>
                    </a:prstGeom>
                  </pic:spPr>
                </pic:pic>
              </a:graphicData>
            </a:graphic>
          </wp:inline>
        </w:drawing>
      </w:r>
    </w:p>
    <w:p w:rsidR="00864D2A" w:rsidRDefault="00155F3A">
      <w:r>
        <w:t>16.</w:t>
      </w:r>
      <w:r>
        <w:t>（</w:t>
      </w:r>
      <w:r>
        <w:t>4</w:t>
      </w:r>
      <w:r>
        <w:t>分）如图所示为流</w:t>
      </w:r>
      <w:r>
        <w:t>过两个电阻元件</w:t>
      </w:r>
      <m:oMath>
        <m:r>
          <w:rPr>
            <w:rFonts w:ascii="Cambria Math" w:hAnsi="Cambria Math"/>
          </w:rPr>
          <m:t>A</m:t>
        </m:r>
      </m:oMath>
      <w:r>
        <w:t>和</w:t>
      </w:r>
      <m:oMath>
        <m:r>
          <w:rPr>
            <w:rFonts w:ascii="Cambria Math" w:hAnsi="Cambria Math"/>
          </w:rPr>
          <m:t>B</m:t>
        </m:r>
      </m:oMath>
      <w:r>
        <w:t>的电流与它们两端电压的关系。将</w:t>
      </w:r>
      <m:oMath>
        <m:r>
          <w:rPr>
            <w:rFonts w:ascii="Cambria Math" w:hAnsi="Cambria Math"/>
          </w:rPr>
          <m:t>A</m:t>
        </m:r>
      </m:oMath>
      <w:r>
        <w:t>、</w:t>
      </w:r>
      <m:oMath>
        <m:r>
          <w:rPr>
            <w:rFonts w:ascii="Cambria Math" w:hAnsi="Cambria Math"/>
          </w:rPr>
          <m:t>B</m:t>
        </m:r>
      </m:oMath>
      <w:r>
        <w:t>串联在电路中，电流为</w:t>
      </w:r>
      <m:oMath>
        <m:r>
          <w:rPr>
            <w:rFonts w:ascii="Cambria Math" w:hAnsi="Cambria Math"/>
          </w:rPr>
          <m:t>0.</m:t>
        </m:r>
        <m:r>
          <m:rPr>
            <m:nor/>
          </m:rPr>
          <m:t>2A</m:t>
        </m:r>
      </m:oMath>
      <w:r>
        <w:t>时，电源电压为</w:t>
      </w:r>
      <w:r>
        <w:t>________</w:t>
      </w:r>
      <m:oMath>
        <m:r>
          <w:rPr>
            <w:rFonts w:ascii="Cambria Math" w:hAnsi="Cambria Math"/>
          </w:rPr>
          <m:t>V</m:t>
        </m:r>
      </m:oMath>
      <w:r>
        <w:t>，总电阻为</w:t>
      </w:r>
      <w:r>
        <w:t>________</w:t>
      </w:r>
      <m:oMath>
        <m:r>
          <m:rPr>
            <m:nor/>
          </m:rPr>
          <m:t>Ω</m:t>
        </m:r>
      </m:oMath>
      <w:r>
        <w:t>；将</w:t>
      </w:r>
      <m:oMath>
        <m:r>
          <w:rPr>
            <w:rFonts w:ascii="Cambria Math" w:hAnsi="Cambria Math"/>
          </w:rPr>
          <m:t>A</m:t>
        </m:r>
      </m:oMath>
      <w:r>
        <w:t>、</w:t>
      </w:r>
      <m:oMath>
        <m:r>
          <w:rPr>
            <w:rFonts w:ascii="Cambria Math" w:hAnsi="Cambria Math"/>
          </w:rPr>
          <m:t>B</m:t>
        </m:r>
      </m:oMath>
      <w:r>
        <w:t>并联在电源电压为</w:t>
      </w:r>
      <m:oMath>
        <m:r>
          <m:rPr>
            <m:nor/>
          </m:rPr>
          <m:t>3V</m:t>
        </m:r>
      </m:oMath>
      <w:r>
        <w:t>的电路中，干路电流为</w:t>
      </w:r>
      <w:r>
        <w:t>________</w:t>
      </w:r>
      <m:oMath>
        <m:r>
          <w:rPr>
            <w:rFonts w:ascii="Cambria Math" w:hAnsi="Cambria Math"/>
          </w:rPr>
          <m:t>A</m:t>
        </m:r>
      </m:oMath>
      <w:r>
        <w:t>。</w:t>
      </w:r>
    </w:p>
    <w:p w:rsidR="00864D2A" w:rsidRDefault="00155F3A">
      <w:pPr>
        <w:ind w:left="420"/>
      </w:pPr>
      <w:r>
        <w:rPr>
          <w:noProof/>
        </w:rPr>
        <w:drawing>
          <wp:inline distT="0" distB="0" distL="0" distR="0">
            <wp:extent cx="2149200" cy="203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2149200" cy="2034000"/>
                    </a:xfrm>
                    <a:prstGeom prst="rect">
                      <a:avLst/>
                    </a:prstGeom>
                  </pic:spPr>
                </pic:pic>
              </a:graphicData>
            </a:graphic>
          </wp:inline>
        </w:drawing>
      </w:r>
    </w:p>
    <w:p w:rsidR="00864D2A" w:rsidRDefault="00155F3A">
      <w:r>
        <w:lastRenderedPageBreak/>
        <w:t>17.</w:t>
      </w:r>
      <w:r>
        <w:t>（</w:t>
      </w:r>
      <w:r>
        <w:t>4</w:t>
      </w:r>
      <w:r>
        <w:t>分）如图所示的两导体是由同种材料组成的，且长度相等，如图连入电路中，则</w:t>
      </w:r>
      <m:oMath>
        <m:sSub>
          <m:sSubPr>
            <m:ctrlPr>
              <w:rPr>
                <w:rFonts w:ascii="Cambria Math" w:hAnsi="Cambria Math"/>
              </w:rPr>
            </m:ctrlPr>
          </m:sSubPr>
          <m:e>
            <m:r>
              <w:rPr>
                <w:rFonts w:ascii="Cambria Math" w:hAnsi="Cambria Math"/>
              </w:rPr>
              <m:t>R</m:t>
            </m:r>
          </m:e>
          <m:sub>
            <m:r>
              <w:rPr>
                <w:rFonts w:ascii="Cambria Math" w:hAnsi="Cambria Math"/>
              </w:rPr>
              <m:t>1</m:t>
            </m:r>
          </m:sub>
        </m:sSub>
      </m:oMath>
      <w:r>
        <w:t>______</w:t>
      </w:r>
      <m:oMath>
        <m:sSub>
          <m:sSubPr>
            <m:ctrlPr>
              <w:rPr>
                <w:rFonts w:ascii="Cambria Math" w:hAnsi="Cambria Math"/>
              </w:rPr>
            </m:ctrlPr>
          </m:sSubPr>
          <m:e>
            <m:r>
              <w:rPr>
                <w:rFonts w:ascii="Cambria Math" w:hAnsi="Cambria Math"/>
              </w:rPr>
              <m:t>R</m:t>
            </m:r>
          </m:e>
          <m:sub>
            <m:r>
              <w:rPr>
                <w:rFonts w:ascii="Cambria Math" w:hAnsi="Cambria Math"/>
              </w:rPr>
              <m:t>2</m:t>
            </m:r>
          </m:sub>
        </m:sSub>
      </m:oMath>
      <w:r>
        <w:t>，</w:t>
      </w:r>
      <m:oMath>
        <m:sSub>
          <m:sSubPr>
            <m:ctrlPr>
              <w:rPr>
                <w:rFonts w:ascii="Cambria Math" w:hAnsi="Cambria Math"/>
              </w:rPr>
            </m:ctrlPr>
          </m:sSubPr>
          <m:e>
            <m:r>
              <w:rPr>
                <w:rFonts w:ascii="Cambria Math" w:hAnsi="Cambria Math"/>
              </w:rPr>
              <m:t>I</m:t>
            </m:r>
          </m:e>
          <m:sub>
            <m:r>
              <w:rPr>
                <w:rFonts w:ascii="Cambria Math" w:hAnsi="Cambria Math"/>
              </w:rPr>
              <m:t>1</m:t>
            </m:r>
          </m:sub>
        </m:sSub>
      </m:oMath>
      <w:r>
        <w:t>______</w:t>
      </w:r>
      <m:oMath>
        <m:sSub>
          <m:sSubPr>
            <m:ctrlPr>
              <w:rPr>
                <w:rFonts w:ascii="Cambria Math" w:hAnsi="Cambria Math"/>
              </w:rPr>
            </m:ctrlPr>
          </m:sSubPr>
          <m:e>
            <m:r>
              <w:rPr>
                <w:rFonts w:ascii="Cambria Math" w:hAnsi="Cambria Math"/>
              </w:rPr>
              <m:t>I</m:t>
            </m:r>
          </m:e>
          <m:sub>
            <m:r>
              <w:rPr>
                <w:rFonts w:ascii="Cambria Math" w:hAnsi="Cambria Math"/>
              </w:rPr>
              <m:t>2</m:t>
            </m:r>
          </m:sub>
        </m:sSub>
      </m:oMath>
      <w:r>
        <w:t>。</w:t>
      </w:r>
      <m:oMath>
        <m:r>
          <w:rPr>
            <w:rFonts w:ascii="Cambria Math" w:hAnsi="Cambria Math"/>
          </w:rPr>
          <m:t>(</m:t>
        </m:r>
      </m:oMath>
      <w:r>
        <w:t>选填</w:t>
      </w:r>
      <w:r>
        <w:t>“</w:t>
      </w:r>
      <m:oMath>
        <m:r>
          <w:rPr>
            <w:rFonts w:ascii="Cambria Math" w:hAnsi="Cambria Math"/>
          </w:rPr>
          <m:t>&gt;</m:t>
        </m:r>
      </m:oMath>
      <w:r>
        <w:t>”</w:t>
      </w:r>
      <w:r>
        <w:t>、</w:t>
      </w:r>
      <w:r>
        <w:t>“</w:t>
      </w:r>
      <m:oMath>
        <m:r>
          <w:rPr>
            <w:rFonts w:ascii="Cambria Math" w:hAnsi="Cambria Math"/>
          </w:rPr>
          <m:t>&lt;</m:t>
        </m:r>
      </m:oMath>
      <w:r>
        <w:t>”</w:t>
      </w:r>
      <w:r>
        <w:t>或</w:t>
      </w:r>
      <w:r>
        <w:t>“</w:t>
      </w:r>
      <m:oMath>
        <m:r>
          <w:rPr>
            <w:rFonts w:ascii="Cambria Math" w:hAnsi="Cambria Math"/>
          </w:rPr>
          <m:t>=</m:t>
        </m:r>
      </m:oMath>
      <w:r>
        <w:t>”</w:t>
      </w:r>
      <m:oMath>
        <m:r>
          <w:rPr>
            <w:rFonts w:ascii="Cambria Math" w:hAnsi="Cambria Math"/>
          </w:rPr>
          <m:t>)</m:t>
        </m:r>
      </m:oMath>
      <w:r>
        <w:br/>
      </w:r>
      <w:r>
        <w:rPr>
          <w:noProof/>
        </w:rPr>
        <w:drawing>
          <wp:inline distT="0" distB="0" distL="0" distR="0">
            <wp:extent cx="1044000" cy="52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044000" cy="522000"/>
                    </a:xfrm>
                    <a:prstGeom prst="rect">
                      <a:avLst/>
                    </a:prstGeom>
                  </pic:spPr>
                </pic:pic>
              </a:graphicData>
            </a:graphic>
          </wp:inline>
        </w:drawing>
      </w:r>
    </w:p>
    <w:p w:rsidR="00864D2A" w:rsidRDefault="00155F3A">
      <w:r>
        <w:t>18.</w:t>
      </w:r>
      <w:r>
        <w:t>（</w:t>
      </w:r>
      <w:r>
        <w:t>4</w:t>
      </w:r>
      <w:r>
        <w:t>分）如图所示的电路中，电源电压</w:t>
      </w:r>
      <m:oMath>
        <m:r>
          <w:rPr>
            <w:rFonts w:ascii="Cambria Math" w:hAnsi="Cambria Math"/>
          </w:rPr>
          <m:t>U</m:t>
        </m:r>
        <m:r>
          <w:rPr>
            <w:rFonts w:ascii="Cambria Math" w:hAnsi="Cambria Math"/>
          </w:rPr>
          <m:t>=</m:t>
        </m:r>
        <m:r>
          <m:rPr>
            <m:nor/>
          </m:rPr>
          <m:t>6V</m:t>
        </m:r>
      </m:oMath>
      <w:r>
        <w:t>恒定不变，</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nor/>
          </m:rPr>
          <m:t>5Ω</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nor/>
          </m:rPr>
          <m:t>10Ω</m:t>
        </m:r>
      </m:oMath>
      <w:r>
        <w:t>，开关闭合后，通过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的电流为</w:t>
      </w:r>
      <w:r>
        <w:t>______</w:t>
      </w:r>
      <m:oMath>
        <m:r>
          <w:rPr>
            <w:rFonts w:ascii="Cambria Math" w:hAnsi="Cambria Math"/>
          </w:rPr>
          <m:t>A</m:t>
        </m:r>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两端的电压为</w:t>
      </w:r>
      <w:r>
        <w:t>______</w:t>
      </w:r>
      <m:oMath>
        <m:r>
          <w:rPr>
            <w:rFonts w:ascii="Cambria Math" w:hAnsi="Cambria Math"/>
          </w:rPr>
          <m:t>V</m:t>
        </m:r>
      </m:oMath>
      <w:r>
        <w:t>；若</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并联后仍接在该电源两端，则通过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的电流之比</w:t>
      </w:r>
      <m:oMath>
        <m:sSub>
          <m:sSubPr>
            <m:ctrlPr>
              <w:rPr>
                <w:rFonts w:ascii="Cambria Math" w:hAnsi="Cambria Math"/>
              </w:rPr>
            </m:ctrlPr>
          </m:sSubPr>
          <m:e>
            <m:r>
              <w:rPr>
                <w:rFonts w:ascii="Cambria Math" w:hAnsi="Cambria Math"/>
              </w:rPr>
              <m:t>I</m:t>
            </m:r>
          </m:e>
          <m:sub>
            <m:r>
              <w:rPr>
                <w:rFonts w:ascii="Cambria Math" w:hAnsi="Cambria Math"/>
              </w:rPr>
              <m:t>1</m:t>
            </m:r>
          </m:sub>
        </m:sSub>
      </m:oMath>
      <w:r>
        <w:t>：</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oMath>
      <w:r>
        <w:t>______</w:t>
      </w:r>
      <w:r>
        <w:t>。</w:t>
      </w:r>
      <w:r>
        <w:br/>
      </w:r>
      <w:r>
        <w:rPr>
          <w:noProof/>
        </w:rPr>
        <w:drawing>
          <wp:inline distT="0" distB="0" distL="0" distR="0">
            <wp:extent cx="1911599" cy="777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1911599" cy="777600"/>
                    </a:xfrm>
                    <a:prstGeom prst="rect">
                      <a:avLst/>
                    </a:prstGeom>
                  </pic:spPr>
                </pic:pic>
              </a:graphicData>
            </a:graphic>
          </wp:inline>
        </w:drawing>
      </w:r>
    </w:p>
    <w:p w:rsidR="00864D2A" w:rsidRDefault="00155F3A">
      <w:r>
        <w:t>19.</w:t>
      </w:r>
      <w:r>
        <w:t>（</w:t>
      </w:r>
      <w:r>
        <w:t>4</w:t>
      </w:r>
      <w:r>
        <w:t>分）一段导体两端电压为</w:t>
      </w:r>
      <m:oMath>
        <m:r>
          <m:rPr>
            <m:nor/>
          </m:rPr>
          <m:t>3V</m:t>
        </m:r>
      </m:oMath>
      <w:r>
        <w:t>时，导体中的电流强度为</w:t>
      </w:r>
      <m:oMath>
        <m:r>
          <w:rPr>
            <w:rFonts w:ascii="Cambria Math" w:hAnsi="Cambria Math"/>
          </w:rPr>
          <m:t>0.</m:t>
        </m:r>
        <m:r>
          <m:rPr>
            <m:nor/>
          </m:rPr>
          <m:t>5A</m:t>
        </m:r>
      </m:oMath>
      <w:r>
        <w:t>，若导体两端电压为</w:t>
      </w:r>
      <m:oMath>
        <m:r>
          <m:rPr>
            <m:nor/>
          </m:rPr>
          <m:t>9V</m:t>
        </m:r>
      </m:oMath>
      <w:r>
        <w:t>时，导体中的电流为</w:t>
      </w:r>
      <w:r>
        <w:t xml:space="preserve">  ______ </w:t>
      </w:r>
      <m:oMath>
        <m:r>
          <w:rPr>
            <w:rFonts w:ascii="Cambria Math" w:hAnsi="Cambria Math"/>
          </w:rPr>
          <m:t>A</m:t>
        </m:r>
      </m:oMath>
      <w:r>
        <w:t>；当电压变为零时，导体的电阻为</w:t>
      </w:r>
      <w:r>
        <w:t xml:space="preserve">  ______ </w:t>
      </w:r>
      <m:oMath>
        <m:r>
          <m:rPr>
            <m:nor/>
          </m:rPr>
          <m:t>Ω</m:t>
        </m:r>
      </m:oMath>
      <w:r>
        <w:t>。</w:t>
      </w:r>
    </w:p>
    <w:p w:rsidR="00864D2A" w:rsidRDefault="00155F3A">
      <w:r>
        <w:t>20.</w:t>
      </w:r>
      <w:r>
        <w:t>（</w:t>
      </w:r>
      <w:r>
        <w:t>4</w:t>
      </w:r>
      <w:r>
        <w:t>分）某同学用两个滑动变阻器连接成了如图的电路，已知</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的规格均为</w:t>
      </w:r>
      <w:r>
        <w:t>“</w:t>
      </w:r>
      <m:oMath>
        <m:r>
          <w:rPr>
            <w:rFonts w:ascii="Cambria Math" w:hAnsi="Cambria Math"/>
          </w:rPr>
          <m:t>25</m:t>
        </m:r>
        <m:r>
          <w:rPr>
            <w:rFonts w:ascii="Cambria Math" w:hAnsi="Cambria Math"/>
          </w:rPr>
          <m:t>Ω</m:t>
        </m:r>
        <m:r>
          <w:rPr>
            <w:rFonts w:ascii="Cambria Math" w:hAnsi="Cambria Math"/>
          </w:rPr>
          <m:t>1</m:t>
        </m:r>
        <m:r>
          <w:rPr>
            <w:rFonts w:ascii="Cambria Math" w:hAnsi="Cambria Math"/>
          </w:rPr>
          <m:t>A</m:t>
        </m:r>
      </m:oMath>
      <w:r>
        <w:t>”</w:t>
      </w:r>
      <w:r>
        <w:t>，电压表的量程为</w:t>
      </w:r>
      <m:oMath>
        <m:r>
          <w:rPr>
            <w:rFonts w:ascii="Cambria Math" w:hAnsi="Cambria Math"/>
          </w:rPr>
          <m:t>0-3</m:t>
        </m:r>
        <m:r>
          <w:rPr>
            <w:rFonts w:ascii="Cambria Math" w:hAnsi="Cambria Math"/>
          </w:rPr>
          <m:t>V</m:t>
        </m:r>
      </m:oMath>
      <w:r>
        <w:t>，电流表的</w:t>
      </w:r>
      <w:r>
        <w:t>量程为</w:t>
      </w:r>
      <m:oMath>
        <m:r>
          <w:rPr>
            <w:rFonts w:ascii="Cambria Math" w:hAnsi="Cambria Math"/>
          </w:rPr>
          <m:t>0-0.6</m:t>
        </m:r>
        <m:r>
          <w:rPr>
            <w:rFonts w:ascii="Cambria Math" w:hAnsi="Cambria Math"/>
          </w:rPr>
          <m:t>A</m:t>
        </m:r>
      </m:oMath>
      <w:r>
        <w:t>，当两个滑动变阻器的滑片都移到最左端时，电流表的示数为</w:t>
      </w:r>
      <m:oMath>
        <m:r>
          <w:rPr>
            <w:rFonts w:ascii="Cambria Math" w:hAnsi="Cambria Math"/>
          </w:rPr>
          <m:t>0.6</m:t>
        </m:r>
        <m:r>
          <w:rPr>
            <w:rFonts w:ascii="Cambria Math" w:hAnsi="Cambria Math"/>
          </w:rPr>
          <m:t>A</m:t>
        </m:r>
      </m:oMath>
      <w:r>
        <w:t>，则电源电压为</w:t>
      </w:r>
      <w:r>
        <w:t xml:space="preserve"> ______</w:t>
      </w:r>
      <m:oMath>
        <m:r>
          <w:rPr>
            <w:rFonts w:ascii="Cambria Math" w:hAnsi="Cambria Math"/>
          </w:rPr>
          <m:t>V</m:t>
        </m:r>
      </m:oMath>
      <w:r>
        <w:t>；为保证电路安全，</w:t>
      </w:r>
      <m:oMath>
        <m:sSub>
          <m:sSubPr>
            <m:ctrlPr>
              <w:rPr>
                <w:rFonts w:ascii="Cambria Math" w:hAnsi="Cambria Math"/>
              </w:rPr>
            </m:ctrlPr>
          </m:sSubPr>
          <m:e>
            <m:r>
              <w:rPr>
                <w:rFonts w:ascii="Cambria Math" w:hAnsi="Cambria Math"/>
              </w:rPr>
              <m:t>R</m:t>
            </m:r>
          </m:e>
          <m:sub>
            <m:r>
              <w:rPr>
                <w:rFonts w:ascii="Cambria Math" w:hAnsi="Cambria Math"/>
              </w:rPr>
              <m:t>1</m:t>
            </m:r>
          </m:sub>
        </m:sSub>
      </m:oMath>
      <w:r>
        <w:t>可取的最小电阻是</w:t>
      </w:r>
      <w:r>
        <w:t xml:space="preserve"> ______</w:t>
      </w:r>
      <m:oMath>
        <m:r>
          <w:rPr>
            <w:rFonts w:ascii="Cambria Math" w:hAnsi="Cambria Math"/>
          </w:rPr>
          <m:t>Ω</m:t>
        </m:r>
      </m:oMath>
      <w:r>
        <w:t>。</w:t>
      </w:r>
      <w:r>
        <w:br/>
      </w:r>
      <w:r>
        <w:rPr>
          <w:noProof/>
        </w:rPr>
        <w:drawing>
          <wp:inline distT="0" distB="0" distL="0" distR="0">
            <wp:extent cx="1882800" cy="1339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1882800" cy="1339200"/>
                    </a:xfrm>
                    <a:prstGeom prst="rect">
                      <a:avLst/>
                    </a:prstGeom>
                  </pic:spPr>
                </pic:pic>
              </a:graphicData>
            </a:graphic>
          </wp:inline>
        </w:drawing>
      </w:r>
    </w:p>
    <w:p w:rsidR="00864D2A" w:rsidRDefault="00155F3A">
      <w:r>
        <w:rPr>
          <w:rStyle w:val="Hei"/>
        </w:rPr>
        <w:t>三</w:t>
      </w:r>
      <w:r>
        <w:rPr>
          <w:rStyle w:val="Hei"/>
        </w:rPr>
        <w:t xml:space="preserve"> </w:t>
      </w:r>
      <w:r>
        <w:rPr>
          <w:rStyle w:val="Hei"/>
        </w:rPr>
        <w:t>、实验题（本大题共</w:t>
      </w:r>
      <w:r>
        <w:rPr>
          <w:rStyle w:val="Hei"/>
        </w:rPr>
        <w:t>2</w:t>
      </w:r>
      <w:r>
        <w:rPr>
          <w:rStyle w:val="Hei"/>
        </w:rPr>
        <w:t>小题，共</w:t>
      </w:r>
      <w:r>
        <w:rPr>
          <w:rStyle w:val="Hei"/>
        </w:rPr>
        <w:t>12</w:t>
      </w:r>
      <w:r>
        <w:rPr>
          <w:rStyle w:val="Hei"/>
        </w:rPr>
        <w:t>分）</w:t>
      </w:r>
    </w:p>
    <w:p w:rsidR="00864D2A" w:rsidRDefault="00155F3A">
      <w:r>
        <w:t>21.</w:t>
      </w:r>
      <w:r>
        <w:t>（</w:t>
      </w:r>
      <w:r>
        <w:t>6</w:t>
      </w:r>
      <w:r>
        <w:t>分）小明同学利用伏安法测电阻。</w:t>
      </w:r>
      <w:r>
        <w:t> </w:t>
      </w:r>
      <w:r>
        <w:br/>
      </w:r>
      <m:oMath>
        <m:r>
          <w:rPr>
            <w:rFonts w:ascii="Cambria Math" w:hAnsi="Cambria Math"/>
          </w:rPr>
          <m:t>(1)</m:t>
        </m:r>
      </m:oMath>
      <w:r>
        <w:t>请你根据小明设计的如图所示电路图甲，用笔画线代替导线将图乙的电路连接完整；</w:t>
      </w:r>
      <w:r>
        <w:t> </w:t>
      </w:r>
      <w:r>
        <w:br/>
      </w:r>
      <w:r>
        <w:rPr>
          <w:noProof/>
        </w:rPr>
        <w:drawing>
          <wp:inline distT="0" distB="0" distL="0" distR="0">
            <wp:extent cx="4428000" cy="220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428000" cy="2203200"/>
                    </a:xfrm>
                    <a:prstGeom prst="rect">
                      <a:avLst/>
                    </a:prstGeom>
                  </pic:spPr>
                </pic:pic>
              </a:graphicData>
            </a:graphic>
          </wp:inline>
        </w:drawing>
      </w:r>
      <w:r>
        <w:t> </w:t>
      </w:r>
      <w:r>
        <w:br/>
      </w:r>
      <m:oMath>
        <m:r>
          <w:rPr>
            <w:rFonts w:ascii="Cambria Math" w:hAnsi="Cambria Math"/>
          </w:rPr>
          <m:t>(2)</m:t>
        </m:r>
      </m:oMath>
      <w:r>
        <w:t>小明进行第二次测量时，电表示数如图丙所示，请你将下表补充完整。</w:t>
      </w:r>
    </w:p>
    <w:tbl>
      <w:tblPr>
        <w:tblStyle w:val="aff1"/>
        <w:tblW w:w="0" w:type="auto"/>
        <w:tblInd w:w="420" w:type="dxa"/>
        <w:tblLook w:val="04A0" w:firstRow="1" w:lastRow="0" w:firstColumn="1" w:lastColumn="0" w:noHBand="0" w:noVBand="1"/>
      </w:tblPr>
      <w:tblGrid>
        <w:gridCol w:w="1056"/>
        <w:gridCol w:w="1040"/>
        <w:gridCol w:w="974"/>
        <w:gridCol w:w="1041"/>
        <w:gridCol w:w="1671"/>
      </w:tblGrid>
      <w:tr w:rsidR="00864D2A">
        <w:tc>
          <w:tcPr>
            <w:tcW w:w="1583" w:type="auto"/>
            <w:vAlign w:val="center"/>
          </w:tcPr>
          <w:p w:rsidR="00864D2A" w:rsidRDefault="00155F3A">
            <w:pPr>
              <w:spacing w:line="240" w:lineRule="auto"/>
            </w:pPr>
            <w:r>
              <w:t>实验次数</w:t>
            </w:r>
          </w:p>
        </w:tc>
        <w:tc>
          <w:tcPr>
            <w:tcW w:w="1583" w:type="auto"/>
            <w:vAlign w:val="center"/>
          </w:tcPr>
          <w:p w:rsidR="00864D2A" w:rsidRDefault="00155F3A">
            <w:pPr>
              <w:spacing w:line="240" w:lineRule="auto"/>
            </w:pPr>
            <w:r>
              <w:t>电压</w:t>
            </w:r>
            <m:oMath>
              <m:f>
                <m:fPr>
                  <m:type m:val="lin"/>
                  <m:ctrlPr>
                    <w:rPr>
                      <w:rFonts w:ascii="Cambria Math" w:hAnsi="Cambria Math"/>
                    </w:rPr>
                  </m:ctrlPr>
                </m:fPr>
                <m:num>
                  <m:r>
                    <w:rPr>
                      <w:rFonts w:ascii="Cambria Math" w:hAnsi="Cambria Math"/>
                    </w:rPr>
                    <m:t>U</m:t>
                  </m:r>
                </m:num>
                <m:den>
                  <m:r>
                    <w:rPr>
                      <w:rFonts w:ascii="Cambria Math" w:hAnsi="Cambria Math"/>
                    </w:rPr>
                    <m:t>V</m:t>
                  </m:r>
                </m:den>
              </m:f>
            </m:oMath>
          </w:p>
        </w:tc>
        <w:tc>
          <w:tcPr>
            <w:tcW w:w="1583" w:type="auto"/>
            <w:vAlign w:val="center"/>
          </w:tcPr>
          <w:p w:rsidR="00864D2A" w:rsidRDefault="00155F3A">
            <w:pPr>
              <w:spacing w:line="240" w:lineRule="auto"/>
            </w:pPr>
            <w:r>
              <w:t>电流</w:t>
            </w:r>
            <m:oMath>
              <m:f>
                <m:fPr>
                  <m:type m:val="lin"/>
                  <m:ctrlPr>
                    <w:rPr>
                      <w:rFonts w:ascii="Cambria Math" w:hAnsi="Cambria Math"/>
                    </w:rPr>
                  </m:ctrlPr>
                </m:fPr>
                <m:num>
                  <m:r>
                    <w:rPr>
                      <w:rFonts w:ascii="Cambria Math" w:hAnsi="Cambria Math"/>
                    </w:rPr>
                    <m:t>I</m:t>
                  </m:r>
                </m:num>
                <m:den>
                  <m:r>
                    <w:rPr>
                      <w:rFonts w:ascii="Cambria Math" w:hAnsi="Cambria Math"/>
                    </w:rPr>
                    <m:t>A</m:t>
                  </m:r>
                </m:den>
              </m:f>
            </m:oMath>
          </w:p>
        </w:tc>
        <w:tc>
          <w:tcPr>
            <w:tcW w:w="1583" w:type="auto"/>
            <w:vAlign w:val="center"/>
          </w:tcPr>
          <w:p w:rsidR="00864D2A" w:rsidRDefault="00155F3A">
            <w:pPr>
              <w:spacing w:line="240" w:lineRule="auto"/>
            </w:pPr>
            <w:r>
              <w:t>电阻</w:t>
            </w:r>
            <m:oMath>
              <m:f>
                <m:fPr>
                  <m:type m:val="lin"/>
                  <m:ctrlPr>
                    <w:rPr>
                      <w:rFonts w:ascii="Cambria Math" w:hAnsi="Cambria Math"/>
                    </w:rPr>
                  </m:ctrlPr>
                </m:fPr>
                <m:num>
                  <m:r>
                    <w:rPr>
                      <w:rFonts w:ascii="Cambria Math" w:hAnsi="Cambria Math"/>
                    </w:rPr>
                    <m:t>R</m:t>
                  </m:r>
                </m:num>
                <m:den>
                  <m:r>
                    <w:rPr>
                      <w:rFonts w:ascii="Cambria Math" w:hAnsi="Cambria Math"/>
                    </w:rPr>
                    <m:t>Ω</m:t>
                  </m:r>
                </m:den>
              </m:f>
            </m:oMath>
          </w:p>
        </w:tc>
        <w:tc>
          <w:tcPr>
            <w:tcW w:w="1583" w:type="auto"/>
            <w:vAlign w:val="center"/>
          </w:tcPr>
          <w:p w:rsidR="00864D2A" w:rsidRDefault="00155F3A">
            <w:pPr>
              <w:spacing w:line="240" w:lineRule="auto"/>
            </w:pPr>
            <w:r>
              <w:t>电阻平均值</w:t>
            </w:r>
            <m:oMath>
              <m:f>
                <m:fPr>
                  <m:type m:val="lin"/>
                  <m:ctrlPr>
                    <w:rPr>
                      <w:rFonts w:ascii="Cambria Math" w:hAnsi="Cambria Math"/>
                    </w:rPr>
                  </m:ctrlPr>
                </m:fPr>
                <m:num>
                  <m:r>
                    <w:rPr>
                      <w:rFonts w:ascii="Cambria Math" w:hAnsi="Cambria Math"/>
                    </w:rPr>
                    <m:t>R</m:t>
                  </m:r>
                </m:num>
                <m:den>
                  <m:r>
                    <w:rPr>
                      <w:rFonts w:ascii="Cambria Math" w:hAnsi="Cambria Math"/>
                    </w:rPr>
                    <m:t>Ω</m:t>
                  </m:r>
                </m:den>
              </m:f>
            </m:oMath>
          </w:p>
        </w:tc>
      </w:tr>
      <w:tr w:rsidR="00864D2A">
        <w:tc>
          <w:tcPr>
            <w:tcW w:w="1583" w:type="auto"/>
            <w:vAlign w:val="center"/>
          </w:tcPr>
          <w:p w:rsidR="00864D2A" w:rsidRDefault="00155F3A">
            <w:pPr>
              <w:spacing w:line="240" w:lineRule="auto"/>
            </w:pPr>
            <m:oMathPara>
              <m:oMath>
                <m:r>
                  <w:rPr>
                    <w:rFonts w:ascii="Cambria Math" w:hAnsi="Cambria Math"/>
                  </w:rPr>
                  <m:t>1</m:t>
                </m:r>
              </m:oMath>
            </m:oMathPara>
          </w:p>
        </w:tc>
        <w:tc>
          <w:tcPr>
            <w:tcW w:w="1583" w:type="auto"/>
            <w:vAlign w:val="center"/>
          </w:tcPr>
          <w:p w:rsidR="00864D2A" w:rsidRDefault="00155F3A">
            <w:pPr>
              <w:spacing w:line="240" w:lineRule="auto"/>
            </w:pPr>
            <m:oMathPara>
              <m:oMath>
                <m:r>
                  <w:rPr>
                    <w:rFonts w:ascii="Cambria Math" w:hAnsi="Cambria Math"/>
                  </w:rPr>
                  <m:t>1.7</m:t>
                </m:r>
              </m:oMath>
            </m:oMathPara>
          </w:p>
        </w:tc>
        <w:tc>
          <w:tcPr>
            <w:tcW w:w="1583" w:type="auto"/>
            <w:vAlign w:val="center"/>
          </w:tcPr>
          <w:p w:rsidR="00864D2A" w:rsidRDefault="00155F3A">
            <w:pPr>
              <w:spacing w:line="240" w:lineRule="auto"/>
            </w:pPr>
            <m:oMathPara>
              <m:oMath>
                <m:r>
                  <w:rPr>
                    <w:rFonts w:ascii="Cambria Math" w:hAnsi="Cambria Math"/>
                  </w:rPr>
                  <m:t>0.16</m:t>
                </m:r>
              </m:oMath>
            </m:oMathPara>
          </w:p>
        </w:tc>
        <w:tc>
          <w:tcPr>
            <w:tcW w:w="1583" w:type="auto"/>
            <w:vAlign w:val="center"/>
          </w:tcPr>
          <w:p w:rsidR="00864D2A" w:rsidRDefault="00155F3A">
            <w:pPr>
              <w:spacing w:line="240" w:lineRule="auto"/>
            </w:pPr>
            <m:oMathPara>
              <m:oMath>
                <m:r>
                  <w:rPr>
                    <w:rFonts w:ascii="Cambria Math" w:hAnsi="Cambria Math"/>
                  </w:rPr>
                  <m:t>10.6</m:t>
                </m:r>
              </m:oMath>
            </m:oMathPara>
          </w:p>
        </w:tc>
        <w:tc>
          <w:tcPr>
            <w:tcW w:w="1583" w:type="auto"/>
            <w:vMerge w:val="restart"/>
            <w:vAlign w:val="center"/>
          </w:tcPr>
          <w:p w:rsidR="00864D2A" w:rsidRDefault="00155F3A">
            <w:pPr>
              <w:spacing w:before="120"/>
            </w:pPr>
            <w:r>
              <w:t>______</w:t>
            </w:r>
          </w:p>
        </w:tc>
      </w:tr>
      <w:tr w:rsidR="00864D2A">
        <w:tc>
          <w:tcPr>
            <w:tcW w:w="1583" w:type="auto"/>
            <w:vAlign w:val="center"/>
          </w:tcPr>
          <w:p w:rsidR="00864D2A" w:rsidRDefault="00155F3A">
            <w:pPr>
              <w:spacing w:line="240" w:lineRule="auto"/>
            </w:pPr>
            <m:oMathPara>
              <m:oMath>
                <m:r>
                  <w:rPr>
                    <w:rFonts w:ascii="Cambria Math" w:hAnsi="Cambria Math"/>
                  </w:rPr>
                  <w:lastRenderedPageBreak/>
                  <m:t>2</m:t>
                </m:r>
              </m:oMath>
            </m:oMathPara>
          </w:p>
        </w:tc>
        <w:tc>
          <w:tcPr>
            <w:tcW w:w="1583" w:type="auto"/>
            <w:vAlign w:val="center"/>
          </w:tcPr>
          <w:p w:rsidR="00864D2A" w:rsidRDefault="00155F3A">
            <w:pPr>
              <w:spacing w:line="240" w:lineRule="auto"/>
            </w:pPr>
            <w:r>
              <w:t>______</w:t>
            </w:r>
          </w:p>
        </w:tc>
        <w:tc>
          <w:tcPr>
            <w:tcW w:w="1583" w:type="auto"/>
            <w:vAlign w:val="center"/>
          </w:tcPr>
          <w:p w:rsidR="00864D2A" w:rsidRDefault="00155F3A">
            <w:pPr>
              <w:spacing w:line="240" w:lineRule="auto"/>
            </w:pPr>
            <w:r>
              <w:t>______</w:t>
            </w:r>
          </w:p>
        </w:tc>
        <w:tc>
          <w:tcPr>
            <w:tcW w:w="1583" w:type="auto"/>
            <w:vAlign w:val="center"/>
          </w:tcPr>
          <w:p w:rsidR="00864D2A" w:rsidRDefault="00155F3A">
            <w:pPr>
              <w:spacing w:line="240" w:lineRule="auto"/>
            </w:pPr>
            <w:r>
              <w:t>______</w:t>
            </w:r>
          </w:p>
        </w:tc>
        <w:tc>
          <w:tcPr>
            <w:tcW w:w="1583" w:type="auto"/>
            <w:vMerge/>
            <w:vAlign w:val="center"/>
          </w:tcPr>
          <w:p w:rsidR="00864D2A" w:rsidRDefault="00864D2A"/>
        </w:tc>
      </w:tr>
      <w:tr w:rsidR="00864D2A">
        <w:tc>
          <w:tcPr>
            <w:tcW w:w="1583" w:type="auto"/>
            <w:vAlign w:val="center"/>
          </w:tcPr>
          <w:p w:rsidR="00864D2A" w:rsidRDefault="00155F3A">
            <w:pPr>
              <w:spacing w:line="240" w:lineRule="auto"/>
            </w:pPr>
            <m:oMathPara>
              <m:oMath>
                <m:r>
                  <w:rPr>
                    <w:rFonts w:ascii="Cambria Math" w:hAnsi="Cambria Math"/>
                  </w:rPr>
                  <m:t>3</m:t>
                </m:r>
              </m:oMath>
            </m:oMathPara>
          </w:p>
        </w:tc>
        <w:tc>
          <w:tcPr>
            <w:tcW w:w="1583" w:type="auto"/>
            <w:vAlign w:val="center"/>
          </w:tcPr>
          <w:p w:rsidR="00864D2A" w:rsidRDefault="00155F3A">
            <w:pPr>
              <w:spacing w:line="240" w:lineRule="auto"/>
            </w:pPr>
            <m:oMathPara>
              <m:oMath>
                <m:r>
                  <w:rPr>
                    <w:rFonts w:ascii="Cambria Math" w:hAnsi="Cambria Math"/>
                  </w:rPr>
                  <m:t>2.8</m:t>
                </m:r>
              </m:oMath>
            </m:oMathPara>
          </w:p>
        </w:tc>
        <w:tc>
          <w:tcPr>
            <w:tcW w:w="1583" w:type="auto"/>
            <w:vAlign w:val="center"/>
          </w:tcPr>
          <w:p w:rsidR="00864D2A" w:rsidRDefault="00155F3A">
            <w:pPr>
              <w:spacing w:line="240" w:lineRule="auto"/>
            </w:pPr>
            <m:oMathPara>
              <m:oMath>
                <m:r>
                  <w:rPr>
                    <w:rFonts w:ascii="Cambria Math" w:hAnsi="Cambria Math"/>
                  </w:rPr>
                  <m:t>0.28</m:t>
                </m:r>
              </m:oMath>
            </m:oMathPara>
          </w:p>
        </w:tc>
        <w:tc>
          <w:tcPr>
            <w:tcW w:w="1583" w:type="auto"/>
            <w:vAlign w:val="center"/>
          </w:tcPr>
          <w:p w:rsidR="00864D2A" w:rsidRDefault="00155F3A">
            <w:pPr>
              <w:spacing w:line="240" w:lineRule="auto"/>
            </w:pPr>
            <m:oMathPara>
              <m:oMath>
                <m:r>
                  <w:rPr>
                    <w:rFonts w:ascii="Cambria Math" w:hAnsi="Cambria Math"/>
                  </w:rPr>
                  <m:t>10.0</m:t>
                </m:r>
              </m:oMath>
            </m:oMathPara>
          </w:p>
        </w:tc>
        <w:tc>
          <w:tcPr>
            <w:tcW w:w="1583" w:type="auto"/>
            <w:vMerge/>
            <w:vAlign w:val="center"/>
          </w:tcPr>
          <w:p w:rsidR="00864D2A" w:rsidRDefault="00864D2A"/>
        </w:tc>
      </w:tr>
    </w:tbl>
    <w:p w:rsidR="00864D2A" w:rsidRDefault="00864D2A">
      <w:pPr>
        <w:ind w:left="420"/>
      </w:pPr>
    </w:p>
    <w:p w:rsidR="00864D2A" w:rsidRDefault="00155F3A">
      <w:r>
        <w:t>22.</w:t>
      </w:r>
      <w:r>
        <w:t>（</w:t>
      </w:r>
      <w:r>
        <w:t>6</w:t>
      </w:r>
      <w:r>
        <w:t>分）下图是小同学用</w:t>
      </w:r>
      <w:r>
        <w:t>“</w:t>
      </w:r>
      <w:r>
        <w:t>伏安法</w:t>
      </w:r>
      <w:r>
        <w:t>”</w:t>
      </w:r>
      <w:r>
        <w:t>测未知电阻的实验，请你一起参与完成。</w:t>
      </w:r>
      <w:r>
        <w:t> </w:t>
      </w:r>
      <w:r>
        <w:br/>
      </w:r>
      <w:r>
        <w:rPr>
          <w:noProof/>
        </w:rPr>
        <w:drawing>
          <wp:inline distT="0" distB="0" distL="0" distR="0">
            <wp:extent cx="3420000" cy="220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3420000" cy="2203200"/>
                    </a:xfrm>
                    <a:prstGeom prst="rect">
                      <a:avLst/>
                    </a:prstGeom>
                  </pic:spPr>
                </pic:pic>
              </a:graphicData>
            </a:graphic>
          </wp:inline>
        </w:drawing>
      </w:r>
      <w:r>
        <w:t> </w:t>
      </w:r>
      <w:r>
        <w:br/>
      </w:r>
      <m:oMath>
        <m:r>
          <w:rPr>
            <w:rFonts w:ascii="Cambria Math" w:hAnsi="Cambria Math"/>
          </w:rPr>
          <m:t>(1)</m:t>
        </m:r>
      </m:oMath>
      <w:r>
        <w:t>请用笔画线代替导线，将图甲所示的实物电路连接完整。要求：滑动变阻器的滑片</w:t>
      </w:r>
      <m:oMath>
        <m:r>
          <w:rPr>
            <w:rFonts w:ascii="Cambria Math" w:hAnsi="Cambria Math"/>
          </w:rPr>
          <m:t>P</m:t>
        </m:r>
      </m:oMath>
      <w:r>
        <w:t>向左移动时，电流表示数变小</w:t>
      </w:r>
      <m:oMath>
        <m:r>
          <w:rPr>
            <w:rFonts w:ascii="Cambria Math" w:hAnsi="Cambria Math"/>
          </w:rPr>
          <m:t>(</m:t>
        </m:r>
      </m:oMath>
      <w:r>
        <w:t>导线不能交叉</w:t>
      </w:r>
      <m:oMath>
        <m:r>
          <w:rPr>
            <w:rFonts w:ascii="Cambria Math" w:hAnsi="Cambria Math"/>
          </w:rPr>
          <m:t>)</m:t>
        </m:r>
      </m:oMath>
      <w:r>
        <w:t> </w:t>
      </w:r>
      <w:r>
        <w:br/>
      </w:r>
      <m:oMath>
        <m:r>
          <w:rPr>
            <w:rFonts w:ascii="Cambria Math" w:hAnsi="Cambria Math"/>
          </w:rPr>
          <m:t>(2)</m:t>
        </m:r>
      </m:oMath>
      <w:r>
        <w:t>该实验的原理是</w:t>
      </w:r>
      <w:r>
        <w:t>______</w:t>
      </w:r>
      <w:r>
        <w:t>。连接电路时，开关必须</w:t>
      </w:r>
      <w:r>
        <w:t>______</w:t>
      </w:r>
      <w:r>
        <w:t>。</w:t>
      </w:r>
      <w:r>
        <w:t> </w:t>
      </w:r>
      <w:r>
        <w:br/>
      </w:r>
      <m:oMath>
        <m:r>
          <w:rPr>
            <w:rFonts w:ascii="Cambria Math" w:hAnsi="Cambria Math"/>
          </w:rPr>
          <m:t>(3)</m:t>
        </m:r>
      </m:oMath>
      <w:r>
        <w:t>闭合开关后，发现电流表示数为零，但电压表有示数，此时电路故障可能为</w:t>
      </w:r>
      <w:r>
        <w:t>______</w:t>
      </w:r>
      <w:r>
        <w:t>。</w:t>
      </w:r>
      <w:r>
        <w:t> </w:t>
      </w:r>
      <w:r>
        <w:br/>
      </w:r>
      <m:oMath>
        <m:r>
          <w:rPr>
            <w:rFonts w:ascii="Cambria Math" w:hAnsi="Cambria Math"/>
          </w:rPr>
          <m:t>(4)</m:t>
        </m:r>
      </m:oMath>
      <w:r>
        <w:t>小覃排除故障后进行实验，某次测量电流表的指针如图乙所示，其示数为</w:t>
      </w:r>
      <w:r>
        <w:t>______</w:t>
      </w:r>
      <m:oMath>
        <m:r>
          <w:rPr>
            <w:rFonts w:ascii="Cambria Math" w:hAnsi="Cambria Math"/>
          </w:rPr>
          <m:t>A</m:t>
        </m:r>
      </m:oMath>
      <w:r>
        <w:t>，电压表示数为</w:t>
      </w:r>
      <m:oMath>
        <m:r>
          <m:rPr>
            <m:nor/>
          </m:rPr>
          <m:t>28V</m:t>
        </m:r>
      </m:oMath>
      <w:r>
        <w:t>，则</w:t>
      </w:r>
      <m:oMath>
        <m:r>
          <w:rPr>
            <w:rFonts w:ascii="Cambria Math" w:hAnsi="Cambria Math"/>
          </w:rPr>
          <m:t>R</m:t>
        </m:r>
      </m:oMath>
      <w:r>
        <w:t>的阻值为</w:t>
      </w:r>
      <w:r>
        <w:t>______</w:t>
      </w:r>
      <m:oMath>
        <m:r>
          <m:rPr>
            <m:nor/>
          </m:rPr>
          <m:t>Ω</m:t>
        </m:r>
      </m:oMath>
      <w:r>
        <w:t>，并根据多次实验数据绘制了</w:t>
      </w:r>
      <m:oMath>
        <m:r>
          <w:rPr>
            <w:rFonts w:ascii="Cambria Math" w:hAnsi="Cambria Math"/>
          </w:rPr>
          <m:t>U</m:t>
        </m:r>
        <m:r>
          <w:rPr>
            <w:rFonts w:ascii="Cambria Math" w:hAnsi="Cambria Math"/>
          </w:rPr>
          <m:t>-</m:t>
        </m:r>
        <m:r>
          <w:rPr>
            <w:rFonts w:ascii="Cambria Math" w:hAnsi="Cambria Math"/>
          </w:rPr>
          <m:t>I</m:t>
        </m:r>
      </m:oMath>
      <w:r>
        <w:t>图像。</w:t>
      </w:r>
      <w:r>
        <w:t> </w:t>
      </w:r>
      <w:r>
        <w:br/>
      </w:r>
      <m:oMath>
        <m:r>
          <w:rPr>
            <w:rFonts w:ascii="Cambria Math" w:hAnsi="Cambria Math"/>
          </w:rPr>
          <m:t>(5)</m:t>
        </m:r>
      </m:oMath>
      <w:r>
        <w:t>另一组的同学用相同的器材进行实验，并根据自己记录的实验数据绘制了如图丙所示的</w:t>
      </w:r>
      <m:oMath>
        <m:r>
          <w:rPr>
            <w:rFonts w:ascii="Cambria Math" w:hAnsi="Cambria Math"/>
          </w:rPr>
          <m:t>U</m:t>
        </m:r>
        <m:r>
          <w:rPr>
            <w:rFonts w:ascii="Cambria Math" w:hAnsi="Cambria Math"/>
          </w:rPr>
          <m:t>-</m:t>
        </m:r>
        <m:r>
          <w:rPr>
            <w:rFonts w:ascii="Cambria Math" w:hAnsi="Cambria Math"/>
          </w:rPr>
          <m:t>1</m:t>
        </m:r>
      </m:oMath>
      <w:r>
        <w:t>图像。小覃发现两次的</w:t>
      </w:r>
      <m:oMath>
        <m:r>
          <w:rPr>
            <w:rFonts w:ascii="Cambria Math" w:hAnsi="Cambria Math"/>
          </w:rPr>
          <m:t>U</m:t>
        </m:r>
        <m:r>
          <w:rPr>
            <w:rFonts w:ascii="Cambria Math" w:hAnsi="Cambria Math"/>
          </w:rPr>
          <m:t>-</m:t>
        </m:r>
        <m:r>
          <w:rPr>
            <w:rFonts w:ascii="Cambria Math" w:hAnsi="Cambria Math"/>
          </w:rPr>
          <m:t>I</m:t>
        </m:r>
      </m:oMath>
      <w:r>
        <w:t>图像不同，你认为其原因是该组同学</w:t>
      </w:r>
      <w:r>
        <w:t>______</w:t>
      </w:r>
      <w:r>
        <w:t>。利用上述相同器材，你还可探究</w:t>
      </w:r>
      <w:r>
        <w:t>______</w:t>
      </w:r>
      <w:r>
        <w:t>实验。</w:t>
      </w:r>
    </w:p>
    <w:p w:rsidR="00864D2A" w:rsidRDefault="00155F3A">
      <w:r>
        <w:rPr>
          <w:rStyle w:val="Hei"/>
        </w:rPr>
        <w:t>四</w:t>
      </w:r>
      <w:r>
        <w:rPr>
          <w:rStyle w:val="Hei"/>
        </w:rPr>
        <w:t xml:space="preserve"> </w:t>
      </w:r>
      <w:r>
        <w:rPr>
          <w:rStyle w:val="Hei"/>
        </w:rPr>
        <w:t>、计算题（本大题共</w:t>
      </w:r>
      <w:r>
        <w:rPr>
          <w:rStyle w:val="Hei"/>
        </w:rPr>
        <w:t>2</w:t>
      </w:r>
      <w:r>
        <w:rPr>
          <w:rStyle w:val="Hei"/>
        </w:rPr>
        <w:t>小题，共</w:t>
      </w:r>
      <w:r>
        <w:rPr>
          <w:rStyle w:val="Hei"/>
        </w:rPr>
        <w:t>24</w:t>
      </w:r>
      <w:r>
        <w:rPr>
          <w:rStyle w:val="Hei"/>
        </w:rPr>
        <w:t>分）</w:t>
      </w:r>
    </w:p>
    <w:p w:rsidR="00864D2A" w:rsidRDefault="00155F3A">
      <w:r>
        <w:t>23.</w:t>
      </w:r>
      <w:r>
        <w:t>（</w:t>
      </w:r>
      <w:r>
        <w:t>12</w:t>
      </w:r>
      <w:r>
        <w:t>分）体感器的可以把力学物理量转化成电学信号，然后通过相互之间的函数关系，直接引用力的大小。测量压力大小的压力传感器，工作原理如图所示，其中</w:t>
      </w:r>
      <m:oMath>
        <m:r>
          <w:rPr>
            <w:rFonts w:ascii="Cambria Math" w:hAnsi="Cambria Math"/>
          </w:rPr>
          <m:t>M</m:t>
        </m:r>
      </m:oMath>
      <w:r>
        <w:t>、</w:t>
      </w:r>
      <m:oMath>
        <m:r>
          <w:rPr>
            <w:rFonts w:ascii="Cambria Math" w:hAnsi="Cambria Math"/>
          </w:rPr>
          <m:t>N</m:t>
        </m:r>
      </m:oMath>
      <w:r>
        <w:t>均为绝缘材料，</w:t>
      </w:r>
      <m:oMath>
        <m:r>
          <w:rPr>
            <w:rFonts w:ascii="Cambria Math" w:hAnsi="Cambria Math"/>
          </w:rPr>
          <m:t>M</m:t>
        </m:r>
      </m:oMath>
      <w:r>
        <w:t>、</w:t>
      </w:r>
      <m:oMath>
        <m:r>
          <w:rPr>
            <w:rFonts w:ascii="Cambria Math" w:hAnsi="Cambria Math"/>
          </w:rPr>
          <m:t>N</m:t>
        </m:r>
      </m:oMath>
      <w:r>
        <w:t>间有可收缩的导线</w:t>
      </w:r>
      <m:oMath>
        <m:r>
          <w:rPr>
            <w:rFonts w:ascii="Cambria Math" w:hAnsi="Cambria Math"/>
          </w:rPr>
          <m:t>(</m:t>
        </m:r>
      </m:oMath>
      <w:r>
        <w:t>电阻大小不计</w:t>
      </w:r>
      <m:oMath>
        <m:r>
          <w:rPr>
            <w:rFonts w:ascii="Cambria Math" w:hAnsi="Cambria Math"/>
          </w:rPr>
          <m:t>)</m:t>
        </m:r>
      </m:oMath>
      <w:r>
        <w:t>，弹簧上端和滑动变阻器</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的滑片</w:t>
      </w:r>
      <m:oMath>
        <m:r>
          <w:rPr>
            <w:rFonts w:ascii="Cambria Math" w:hAnsi="Cambria Math"/>
          </w:rPr>
          <m:t>P</m:t>
        </m:r>
      </m:oMath>
      <w:r>
        <w:t>固定在一起，电源电压恒为</w:t>
      </w:r>
      <m:oMath>
        <m:r>
          <m:rPr>
            <m:nor/>
          </m:rPr>
          <m:t>12V</m:t>
        </m:r>
      </m:oMath>
      <w:r>
        <w:t>，已知压力</w:t>
      </w:r>
      <m:oMath>
        <m:r>
          <w:rPr>
            <w:rFonts w:ascii="Cambria Math" w:hAnsi="Cambria Math"/>
          </w:rPr>
          <m:t>F</m:t>
        </m:r>
      </m:oMath>
      <w:r>
        <w:t>的大小与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的阻值大小成正比例关系。闭合开关</w:t>
      </w:r>
      <m:oMath>
        <m:r>
          <w:rPr>
            <w:rFonts w:ascii="Cambria Math" w:hAnsi="Cambria Math"/>
          </w:rPr>
          <m:t>S</m:t>
        </m:r>
      </m:oMath>
      <w:r>
        <w:t>，压力</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=0</m:t>
        </m:r>
      </m:oMath>
      <w:r>
        <w:t>时，滑片</w:t>
      </w:r>
      <m:oMath>
        <m:r>
          <w:rPr>
            <w:rFonts w:ascii="Cambria Math" w:hAnsi="Cambria Math"/>
          </w:rPr>
          <m:t>P</m:t>
        </m:r>
      </m:oMath>
      <w:r>
        <w:t>在最上端；压力</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nor/>
          </m:rPr>
          <m:t>1N</m:t>
        </m:r>
      </m:oMath>
      <w:r>
        <w:t>时，电流表示数为</w:t>
      </w:r>
      <m:oMath>
        <m:r>
          <m:rPr>
            <m:nor/>
          </m:rPr>
          <m:t>1A</m:t>
        </m:r>
      </m:oMath>
      <w:r>
        <w:t>，电压示数为</w:t>
      </w:r>
      <m:oMath>
        <m:r>
          <m:rPr>
            <m:nor/>
          </m:rPr>
          <m:t>3V</m:t>
        </m:r>
      </m:oMath>
      <w:r>
        <w:t>，当滑片</w:t>
      </w:r>
      <m:oMath>
        <m:r>
          <w:rPr>
            <w:rFonts w:ascii="Cambria Math" w:hAnsi="Cambria Math"/>
          </w:rPr>
          <m:t>P</m:t>
        </m:r>
      </m:oMath>
      <w:r>
        <w:t>滑至最下端时，电压表示数为</w:t>
      </w:r>
      <m:oMath>
        <m:r>
          <w:rPr>
            <w:rFonts w:ascii="Cambria Math" w:hAnsi="Cambria Math"/>
          </w:rPr>
          <m:t>7.</m:t>
        </m:r>
        <m:r>
          <m:rPr>
            <m:nor/>
          </m:rPr>
          <m:t>5V</m:t>
        </m:r>
        <m:r>
          <w:rPr>
            <w:rFonts w:ascii="Cambria Math" w:hAnsi="Cambria Math"/>
          </w:rPr>
          <m:t>.</m:t>
        </m:r>
      </m:oMath>
      <w:r>
        <w:t>求：</w:t>
      </w:r>
      <w:r>
        <w:t> </w:t>
      </w:r>
      <w:r>
        <w:br/>
      </w:r>
      <m:oMath>
        <m:r>
          <w:rPr>
            <w:rFonts w:ascii="Cambria Math" w:hAnsi="Cambria Math"/>
          </w:rPr>
          <m:t>(1)</m:t>
        </m:r>
      </m:oMath>
      <w:r>
        <w:t>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的大小；压力</w:t>
      </w:r>
      <m:oMath>
        <m:sSub>
          <m:sSubPr>
            <m:ctrlPr>
              <w:rPr>
                <w:rFonts w:ascii="Cambria Math" w:hAnsi="Cambria Math"/>
              </w:rPr>
            </m:ctrlPr>
          </m:sSubPr>
          <m:e>
            <m:r>
              <w:rPr>
                <w:rFonts w:ascii="Cambria Math" w:hAnsi="Cambria Math"/>
              </w:rPr>
              <m:t>F</m:t>
            </m:r>
          </m:e>
          <m:sub>
            <m:r>
              <w:rPr>
                <w:rFonts w:ascii="Cambria Math" w:hAnsi="Cambria Math"/>
              </w:rPr>
              <m:t>1</m:t>
            </m:r>
          </m:sub>
        </m:sSub>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阻值之比</w:t>
      </w:r>
      <m:oMath>
        <m:r>
          <w:rPr>
            <w:rFonts w:ascii="Cambria Math" w:hAnsi="Cambria Math"/>
          </w:rPr>
          <m:t>k</m:t>
        </m:r>
      </m:oMath>
      <w:r>
        <w:t>；</w:t>
      </w:r>
      <w:r>
        <w:t> </w:t>
      </w:r>
      <w:r>
        <w:br/>
      </w:r>
      <m:oMath>
        <m:r>
          <w:rPr>
            <w:rFonts w:ascii="Cambria Math" w:hAnsi="Cambria Math"/>
          </w:rPr>
          <m:t>(2)</m:t>
        </m:r>
      </m:oMath>
      <w:r>
        <w:t>当滑片</w:t>
      </w:r>
      <m:oMath>
        <m:r>
          <w:rPr>
            <w:rFonts w:ascii="Cambria Math" w:hAnsi="Cambria Math"/>
          </w:rPr>
          <m:t>P</m:t>
        </m:r>
      </m:oMath>
      <w:r>
        <w:t>滑至最下端时，压力</w:t>
      </w:r>
      <m:oMath>
        <m:sSub>
          <m:sSubPr>
            <m:ctrlPr>
              <w:rPr>
                <w:rFonts w:ascii="Cambria Math" w:hAnsi="Cambria Math"/>
              </w:rPr>
            </m:ctrlPr>
          </m:sSubPr>
          <m:e>
            <m:r>
              <w:rPr>
                <w:rFonts w:ascii="Cambria Math" w:hAnsi="Cambria Math"/>
              </w:rPr>
              <m:t>F</m:t>
            </m:r>
          </m:e>
          <m:sub>
            <m:r>
              <w:rPr>
                <w:rFonts w:ascii="Cambria Math" w:hAnsi="Cambria Math"/>
              </w:rPr>
              <m:t>2</m:t>
            </m:r>
          </m:sub>
        </m:sSub>
      </m:oMath>
      <w:r>
        <w:t>的大小；</w:t>
      </w:r>
      <w:r>
        <w:t> </w:t>
      </w:r>
      <w:r>
        <w:br/>
      </w:r>
      <m:oMath>
        <m:r>
          <w:rPr>
            <w:rFonts w:ascii="Cambria Math" w:hAnsi="Cambria Math"/>
          </w:rPr>
          <m:t>(3)</m:t>
        </m:r>
      </m:oMath>
      <w:r>
        <w:t>压力</w:t>
      </w:r>
      <m:oMath>
        <m:r>
          <w:rPr>
            <w:rFonts w:ascii="Cambria Math" w:hAnsi="Cambria Math"/>
          </w:rPr>
          <m:t>F</m:t>
        </m:r>
      </m:oMath>
      <w:r>
        <w:t>的大小与电压表示数之间的函数关系表达式。</w:t>
      </w:r>
      <w:r>
        <w:br/>
      </w:r>
      <w:r>
        <w:rPr>
          <w:noProof/>
        </w:rPr>
        <w:drawing>
          <wp:inline distT="0" distB="0" distL="0" distR="0">
            <wp:extent cx="2282400" cy="1339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2282400" cy="1339200"/>
                    </a:xfrm>
                    <a:prstGeom prst="rect">
                      <a:avLst/>
                    </a:prstGeom>
                  </pic:spPr>
                </pic:pic>
              </a:graphicData>
            </a:graphic>
          </wp:inline>
        </w:drawing>
      </w:r>
    </w:p>
    <w:p w:rsidR="00864D2A" w:rsidRDefault="00155F3A">
      <w:r>
        <w:lastRenderedPageBreak/>
        <w:t>24.</w:t>
      </w:r>
      <w:r>
        <w:t>（</w:t>
      </w:r>
      <w:r>
        <w:t>12</w:t>
      </w:r>
      <w:r>
        <w:t>分）</w:t>
      </w:r>
      <w:r>
        <w:rPr>
          <w:noProof/>
        </w:rPr>
        <w:drawing>
          <wp:inline distT="0" distB="0" distL="0" distR="0">
            <wp:extent cx="3070800" cy="1339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070800" cy="1339200"/>
                    </a:xfrm>
                    <a:prstGeom prst="rect">
                      <a:avLst/>
                    </a:prstGeom>
                  </pic:spPr>
                </pic:pic>
              </a:graphicData>
            </a:graphic>
          </wp:inline>
        </w:drawing>
      </w:r>
      <w:r>
        <w:t>某同学利用恒压电源、定值电阻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和滑动变阻器</w:t>
      </w:r>
      <m:oMath>
        <m:sSub>
          <m:sSubPr>
            <m:ctrlPr>
              <w:rPr>
                <w:rFonts w:ascii="Cambria Math" w:hAnsi="Cambria Math"/>
              </w:rPr>
            </m:ctrlPr>
          </m:sSubPr>
          <m:e>
            <m:r>
              <w:rPr>
                <w:rFonts w:ascii="Cambria Math" w:hAnsi="Cambria Math"/>
              </w:rPr>
              <m:t>R</m:t>
            </m:r>
          </m:e>
          <m:sub>
            <m:r>
              <w:rPr>
                <w:rFonts w:ascii="Cambria Math" w:hAnsi="Cambria Math"/>
              </w:rPr>
              <m:t>2</m:t>
            </m:r>
          </m:sub>
        </m:sSub>
      </m:oMath>
      <w:r>
        <w:t>，先后连接了如图甲、乙所示电路。在图甲电路中，该同学将滑片</w:t>
      </w:r>
      <m:oMath>
        <m:r>
          <w:rPr>
            <w:rFonts w:ascii="Cambria Math" w:hAnsi="Cambria Math"/>
          </w:rPr>
          <m:t>P</m:t>
        </m:r>
      </m:oMath>
      <w:r>
        <w:t>置于最右端后闭合开关，此时电流表、电压表的示数分别为</w:t>
      </w:r>
      <m:oMath>
        <m:r>
          <w:rPr>
            <w:rFonts w:ascii="Cambria Math" w:hAnsi="Cambria Math"/>
          </w:rPr>
          <m:t>0.30</m:t>
        </m:r>
        <m:r>
          <w:rPr>
            <w:rFonts w:ascii="Cambria Math" w:hAnsi="Cambria Math"/>
          </w:rPr>
          <m:t>A</m:t>
        </m:r>
      </m:oMath>
      <w:r>
        <w:t>、</w:t>
      </w:r>
      <m:oMath>
        <m:r>
          <w:rPr>
            <w:rFonts w:ascii="Cambria Math" w:hAnsi="Cambria Math"/>
          </w:rPr>
          <m:t>15.0</m:t>
        </m:r>
        <m:r>
          <w:rPr>
            <w:rFonts w:ascii="Cambria Math" w:hAnsi="Cambria Math"/>
          </w:rPr>
          <m:t>V</m:t>
        </m:r>
      </m:oMath>
      <w:r>
        <w:t>；再将滑片</w:t>
      </w:r>
      <m:oMath>
        <m:r>
          <w:rPr>
            <w:rFonts w:ascii="Cambria Math" w:hAnsi="Cambria Math"/>
          </w:rPr>
          <m:t>P</m:t>
        </m:r>
      </m:oMath>
      <w:r>
        <w:t>移至某一位置时，电流表、电压表的示数分别为</w:t>
      </w:r>
      <m:oMath>
        <m:r>
          <w:rPr>
            <w:rFonts w:ascii="Cambria Math" w:hAnsi="Cambria Math"/>
          </w:rPr>
          <m:t>0.50</m:t>
        </m:r>
        <m:r>
          <w:rPr>
            <w:rFonts w:ascii="Cambria Math" w:hAnsi="Cambria Math"/>
          </w:rPr>
          <m:t>A</m:t>
        </m:r>
      </m:oMath>
      <w:r>
        <w:t>、</w:t>
      </w:r>
      <m:oMath>
        <m:r>
          <w:rPr>
            <w:rFonts w:ascii="Cambria Math" w:hAnsi="Cambria Math"/>
          </w:rPr>
          <m:t>9.0</m:t>
        </m:r>
        <m:r>
          <w:rPr>
            <w:rFonts w:ascii="Cambria Math" w:hAnsi="Cambria Math"/>
          </w:rPr>
          <m:t>V</m:t>
        </m:r>
      </m:oMath>
      <w:r>
        <w:t>。在图乙电路中，该同学将滑动变阻器</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的滑片</w:t>
      </w:r>
      <m:oMath>
        <m:r>
          <w:rPr>
            <w:rFonts w:ascii="Cambria Math" w:hAnsi="Cambria Math"/>
          </w:rPr>
          <m:t>P</m:t>
        </m:r>
      </m:oMath>
      <w:r>
        <w:t>移至阻值为</w:t>
      </w:r>
      <m:oMath>
        <m:r>
          <w:rPr>
            <w:rFonts w:ascii="Cambria Math" w:hAnsi="Cambria Math"/>
          </w:rPr>
          <m:t>40</m:t>
        </m:r>
        <m:r>
          <w:rPr>
            <w:rFonts w:ascii="Cambria Math" w:hAnsi="Cambria Math"/>
          </w:rPr>
          <m:t>Ω</m:t>
        </m:r>
      </m:oMath>
      <w:r>
        <w:t>位置后闭合开关。求：</w:t>
      </w:r>
      <w:r>
        <w:t> </w:t>
      </w:r>
      <w:r>
        <w:br/>
      </w:r>
      <m:oMath>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2</m:t>
            </m:r>
          </m:sub>
        </m:sSub>
      </m:oMath>
      <w:r>
        <w:t>的最大阻值；</w:t>
      </w:r>
      <w:r>
        <w:t> </w:t>
      </w:r>
      <w:r>
        <w:br/>
      </w:r>
      <m:oMath>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1</m:t>
            </m:r>
          </m:sub>
        </m:sSub>
      </m:oMath>
      <w:r>
        <w:t>的阻值和电源电压；</w:t>
      </w:r>
      <w:r>
        <w:t> </w:t>
      </w:r>
      <w:r>
        <w:br/>
      </w:r>
      <m:oMath>
        <m:r>
          <w:rPr>
            <w:rFonts w:ascii="Cambria Math" w:hAnsi="Cambria Math"/>
          </w:rPr>
          <m:t>(3)</m:t>
        </m:r>
      </m:oMath>
      <w:r>
        <w:t>图乙电路中干路部分电流的大小。</w:t>
      </w:r>
    </w:p>
    <w:p w:rsidR="00864D2A" w:rsidRDefault="00155F3A">
      <w:r>
        <w:br w:type="page"/>
      </w:r>
    </w:p>
    <w:p w:rsidR="00864D2A" w:rsidRDefault="00155F3A">
      <w:pPr>
        <w:jc w:val="center"/>
      </w:pPr>
      <w:r>
        <w:rPr>
          <w:b/>
          <w:sz w:val="32"/>
        </w:rPr>
        <w:lastRenderedPageBreak/>
        <w:t>答案和解析</w:t>
      </w:r>
    </w:p>
    <w:p w:rsidR="00864D2A" w:rsidRDefault="00155F3A">
      <w:r>
        <w:rPr>
          <w:color w:val="3333FF"/>
        </w:rPr>
        <w:t>1.</w:t>
      </w:r>
      <w:r>
        <w:rPr>
          <w:color w:val="3333FF"/>
        </w:rPr>
        <w:t>【答案】</w:t>
      </w:r>
      <w:r>
        <w:t>B;</w:t>
      </w:r>
    </w:p>
    <w:p w:rsidR="00864D2A" w:rsidRDefault="00155F3A">
      <w:r>
        <w:rPr>
          <w:color w:val="3333FF"/>
        </w:rPr>
        <w:t>【解析】</w:t>
      </w:r>
      <w:r>
        <w:t>解：并联电路的总电阻小于其中任何一个电阻，所以把两个阻值不同的电阻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并联，则总电阻比任何一个电阻都要小。</w:t>
      </w:r>
      <w:r>
        <w:t xml:space="preserve">  </w:t>
      </w:r>
      <w:r>
        <w:br/>
      </w:r>
      <w:r>
        <w:t>故选：</w:t>
      </w:r>
      <m:oMath>
        <m:r>
          <w:rPr>
            <w:rFonts w:ascii="Cambria Math" w:hAnsi="Cambria Math"/>
          </w:rPr>
          <m:t>B</m:t>
        </m:r>
      </m:oMath>
      <w:r>
        <w:t>。</w:t>
      </w:r>
      <w:r>
        <w:t> </w:t>
      </w:r>
      <w:r>
        <w:br/>
      </w:r>
      <w:r>
        <w:t>并联电路的总电阻小于其中任何一个电阻。</w:t>
      </w:r>
      <w:r>
        <w:t> </w:t>
      </w:r>
      <w:r>
        <w:br/>
      </w:r>
      <w:r>
        <w:t>该题考查了并联电路总电阻与各电阻的关系，电阻的并联实质是增大了导体的横截面积，所以并联电路的总电阻比任何一个分电阻都小。</w:t>
      </w:r>
      <w:r>
        <w:br/>
      </w:r>
    </w:p>
    <w:p w:rsidR="00864D2A" w:rsidRDefault="00155F3A">
      <w:r>
        <w:rPr>
          <w:color w:val="3333FF"/>
        </w:rPr>
        <w:t>2.</w:t>
      </w:r>
      <w:r>
        <w:rPr>
          <w:color w:val="3333FF"/>
        </w:rPr>
        <w:t>【答案】</w:t>
      </w:r>
      <w:r>
        <w:t>D;</w:t>
      </w:r>
    </w:p>
    <w:p w:rsidR="00864D2A" w:rsidRDefault="00155F3A">
      <w:r>
        <w:rPr>
          <w:color w:val="3333FF"/>
        </w:rPr>
        <w:t>【解析】</w:t>
      </w:r>
      <w:r>
        <w:t>解：在物理学中，</w:t>
      </w:r>
      <w:r>
        <w:t> </w:t>
      </w:r>
      <w:r>
        <w:br/>
      </w:r>
      <m:oMath>
        <m:r>
          <w:rPr>
            <w:rFonts w:ascii="Cambria Math" w:hAnsi="Cambria Math"/>
          </w:rPr>
          <m:t>A</m:t>
        </m:r>
      </m:oMath>
      <w:r>
        <w:t>、</w:t>
      </w:r>
      <m:oMath>
        <m:r>
          <m:rPr>
            <m:nor/>
          </m:rPr>
          <m:t>N/</m:t>
        </m:r>
        <m:sSup>
          <m:sSupPr>
            <m:ctrlPr>
              <w:rPr>
                <w:rFonts w:ascii="Cambria Math" w:hAnsi="Cambria Math"/>
              </w:rPr>
            </m:ctrlPr>
          </m:sSupPr>
          <m:e>
            <m:r>
              <w:rPr>
                <w:rFonts w:ascii="Cambria Math" w:hAnsi="Cambria Math"/>
              </w:rPr>
              <m:t>m</m:t>
            </m:r>
          </m:e>
          <m:sup>
            <m:r>
              <w:rPr>
                <w:rFonts w:ascii="Cambria Math" w:hAnsi="Cambria Math"/>
              </w:rPr>
              <m:t>2</m:t>
            </m:r>
          </m:sup>
        </m:sSup>
      </m:oMath>
      <w:r>
        <w:t>也就是</w:t>
      </w:r>
      <m:oMath>
        <m:r>
          <m:rPr>
            <m:nor/>
          </m:rPr>
          <m:t>Pa</m:t>
        </m:r>
      </m:oMath>
      <w:r>
        <w:t>，是压强的基本单位。故</w:t>
      </w:r>
      <m:oMath>
        <m:r>
          <w:rPr>
            <w:rFonts w:ascii="Cambria Math" w:hAnsi="Cambria Math"/>
          </w:rPr>
          <m:t>A</m:t>
        </m:r>
      </m:oMath>
      <w:r>
        <w:t>不符合题意；</w:t>
      </w:r>
      <w:r>
        <w:t> </w:t>
      </w:r>
      <w:r>
        <w:br/>
      </w:r>
      <m:oMath>
        <m:r>
          <w:rPr>
            <w:rFonts w:ascii="Cambria Math" w:hAnsi="Cambria Math"/>
          </w:rPr>
          <m:t>B</m:t>
        </m:r>
      </m:oMath>
      <w:r>
        <w:t>、</w:t>
      </w:r>
      <m:oMath>
        <m:r>
          <m:rPr>
            <m:nor/>
          </m:rPr>
          <m:t>m/s</m:t>
        </m:r>
      </m:oMath>
      <w:r>
        <w:t>是速度的基本单位。故</w:t>
      </w:r>
      <m:oMath>
        <m:r>
          <w:rPr>
            <w:rFonts w:ascii="Cambria Math" w:hAnsi="Cambria Math"/>
          </w:rPr>
          <m:t>B</m:t>
        </m:r>
      </m:oMath>
      <w:r>
        <w:t>不符合题意；</w:t>
      </w:r>
      <w:r>
        <w:t> </w:t>
      </w:r>
      <w:r>
        <w:br/>
      </w:r>
      <m:oMath>
        <m:r>
          <w:rPr>
            <w:rFonts w:ascii="Cambria Math" w:hAnsi="Cambria Math"/>
          </w:rPr>
          <m:t>C</m:t>
        </m:r>
      </m:oMath>
      <w:r>
        <w:t>、</w:t>
      </w:r>
      <m:oMath>
        <m:r>
          <m:rPr>
            <m:nor/>
          </m:rPr>
          <m:t>J/s</m:t>
        </m:r>
      </m:oMath>
      <w:r>
        <w:t>也就是</w:t>
      </w:r>
      <m:oMath>
        <m:r>
          <w:rPr>
            <w:rFonts w:ascii="Cambria Math" w:hAnsi="Cambria Math"/>
          </w:rPr>
          <m:t>W</m:t>
        </m:r>
      </m:oMath>
      <w:r>
        <w:t>，是功率的基本单位。故</w:t>
      </w:r>
      <m:oMath>
        <m:r>
          <w:rPr>
            <w:rFonts w:ascii="Cambria Math" w:hAnsi="Cambria Math"/>
          </w:rPr>
          <m:t>C</m:t>
        </m:r>
      </m:oMath>
      <w:r>
        <w:t>不符合题意；</w:t>
      </w:r>
      <w:r>
        <w:t> </w:t>
      </w:r>
      <w:r>
        <w:br/>
      </w:r>
      <m:oMath>
        <m:r>
          <w:rPr>
            <w:rFonts w:ascii="Cambria Math" w:hAnsi="Cambria Math"/>
          </w:rPr>
          <m:t>D</m:t>
        </m:r>
      </m:oMath>
      <w:r>
        <w:t>、物理学中功的计算公式为</w:t>
      </w:r>
      <m:oMath>
        <m:r>
          <w:rPr>
            <w:rFonts w:ascii="Cambria Math" w:hAnsi="Cambria Math"/>
          </w:rPr>
          <m:t>W</m:t>
        </m:r>
        <m:r>
          <w:rPr>
            <w:rFonts w:ascii="Cambria Math" w:hAnsi="Cambria Math"/>
          </w:rPr>
          <m:t>=</m:t>
        </m:r>
        <m:r>
          <m:rPr>
            <m:nor/>
          </m:rPr>
          <m:t>Fs</m:t>
        </m:r>
      </m:oMath>
      <w:r>
        <w:t>，力的单位是</w:t>
      </w:r>
      <m:oMath>
        <m:r>
          <w:rPr>
            <w:rFonts w:ascii="Cambria Math" w:hAnsi="Cambria Math"/>
          </w:rPr>
          <m:t>N</m:t>
        </m:r>
      </m:oMath>
      <w:r>
        <w:t>，距离的单位是</w:t>
      </w:r>
      <m:oMath>
        <m:r>
          <w:rPr>
            <w:rFonts w:ascii="Cambria Math" w:hAnsi="Cambria Math"/>
          </w:rPr>
          <m:t>m</m:t>
        </m:r>
      </m:oMath>
      <w:r>
        <w:t>，所以</w:t>
      </w:r>
      <m:oMath>
        <m:r>
          <w:rPr>
            <w:rFonts w:ascii="Cambria Math" w:hAnsi="Cambria Math"/>
          </w:rPr>
          <m:t>N</m:t>
        </m:r>
        <m:r>
          <w:rPr>
            <w:rFonts w:ascii="Cambria Math" w:hAnsi="Cambria Math"/>
          </w:rPr>
          <m:t>⋅</m:t>
        </m:r>
        <m:r>
          <w:rPr>
            <w:rFonts w:ascii="Cambria Math" w:hAnsi="Cambria Math"/>
          </w:rPr>
          <m:t>m</m:t>
        </m:r>
      </m:oMath>
      <w:r>
        <w:t>属于功的单位，也称</w:t>
      </w:r>
      <m:oMath>
        <m:r>
          <w:rPr>
            <w:rFonts w:ascii="Cambria Math" w:hAnsi="Cambria Math"/>
          </w:rPr>
          <m:t>J</m:t>
        </m:r>
      </m:oMath>
      <w:r>
        <w:t>。故</w:t>
      </w:r>
      <m:oMath>
        <m:r>
          <w:rPr>
            <w:rFonts w:ascii="Cambria Math" w:hAnsi="Cambria Math"/>
          </w:rPr>
          <m:t>D</m:t>
        </m:r>
      </m:oMath>
      <w:r>
        <w:t>符合题意。</w:t>
      </w:r>
      <w:r>
        <w:t> </w:t>
      </w:r>
      <w:r>
        <w:br/>
      </w:r>
      <w:r>
        <w:t>故选：</w:t>
      </w:r>
      <m:oMath>
        <m:r>
          <w:rPr>
            <w:rFonts w:ascii="Cambria Math" w:hAnsi="Cambria Math"/>
          </w:rPr>
          <m:t>D</m:t>
        </m:r>
      </m:oMath>
      <w:r>
        <w:t>。</w:t>
      </w:r>
      <w:r>
        <w:t> </w:t>
      </w:r>
      <w:r>
        <w:br/>
      </w:r>
      <w:r>
        <w:t>根据对常见</w:t>
      </w:r>
      <w:r>
        <w:t>物理量及其单位的掌握作答。</w:t>
      </w:r>
      <w:r>
        <w:t> </w:t>
      </w:r>
      <w:r>
        <w:br/>
      </w:r>
      <w:r>
        <w:t>此题主要考查的是我们对常见物理量及其单位的掌握情况，属于识记性知识的考查，比较简单，容易解答，但还应注意</w:t>
      </w:r>
      <m:oMath>
        <m:r>
          <w:rPr>
            <w:rFonts w:ascii="Cambria Math" w:hAnsi="Cambria Math"/>
          </w:rPr>
          <m:t>N</m:t>
        </m:r>
        <m:r>
          <w:rPr>
            <w:rFonts w:ascii="Cambria Math" w:hAnsi="Cambria Math"/>
          </w:rPr>
          <m:t>⋅</m:t>
        </m:r>
        <m:r>
          <w:rPr>
            <w:rFonts w:ascii="Cambria Math" w:hAnsi="Cambria Math"/>
          </w:rPr>
          <m:t>m</m:t>
        </m:r>
      </m:oMath>
      <w:r>
        <w:t>同时也是力矩的单位。</w:t>
      </w:r>
      <w:r>
        <w:br/>
      </w:r>
    </w:p>
    <w:p w:rsidR="00864D2A" w:rsidRDefault="00155F3A">
      <w:r>
        <w:rPr>
          <w:color w:val="3333FF"/>
        </w:rPr>
        <w:t>3.</w:t>
      </w:r>
      <w:r>
        <w:rPr>
          <w:color w:val="3333FF"/>
        </w:rPr>
        <w:t>【答案】</w:t>
      </w:r>
      <w:r>
        <w:t>B;</w:t>
      </w:r>
    </w:p>
    <w:p w:rsidR="00864D2A" w:rsidRDefault="00155F3A">
      <w:r>
        <w:rPr>
          <w:color w:val="3333FF"/>
        </w:rPr>
        <w:t>【解析】</w:t>
      </w:r>
      <w:r>
        <w:t>解：</w:t>
      </w:r>
      <m:oMath>
        <m:r>
          <w:rPr>
            <w:rFonts w:ascii="Cambria Math" w:hAnsi="Cambria Math"/>
          </w:rPr>
          <m:t>(1)</m:t>
        </m:r>
      </m:oMath>
      <w:r>
        <w:t>由图知只闭合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时，三个电阻串联，电压表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测量定值电阻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测量定值电阻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和滑动变阻器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两端的电压，向左移动滑片，滑动变阻器的电阻变小，电路的总电阻减小，根据欧姆定律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知电路的电流变大，电流表的示数变大，由</w:t>
      </w:r>
      <m:oMath>
        <m:r>
          <w:rPr>
            <w:rFonts w:ascii="Cambria Math" w:hAnsi="Cambria Math"/>
          </w:rPr>
          <m:t>U</m:t>
        </m:r>
        <m:r>
          <w:rPr>
            <w:rFonts w:ascii="Cambria Math" w:hAnsi="Cambria Math"/>
          </w:rPr>
          <m:t>=</m:t>
        </m:r>
        <m:r>
          <w:rPr>
            <w:rFonts w:ascii="Cambria Math" w:hAnsi="Cambria Math"/>
          </w:rPr>
          <m:t>IR</m:t>
        </m:r>
      </m:oMath>
      <w:r>
        <w:t>知定值电阻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两端电压变大，电压表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的示数变大，由串联电路电压的规律知定值电阻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和滑动变阻器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两端的电压变小，即电压表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的示数变小，故</w:t>
      </w:r>
      <m:oMath>
        <m:r>
          <w:rPr>
            <w:rFonts w:ascii="Cambria Math" w:hAnsi="Cambria Math"/>
          </w:rPr>
          <m:t>A</m:t>
        </m:r>
      </m:oMath>
      <w:r>
        <w:t>错误；</w:t>
      </w:r>
      <w:r>
        <w:t> </w:t>
      </w:r>
      <w:r>
        <w:br/>
      </w:r>
      <w:r>
        <w:t>根据串联电路电压的规律知电压表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示数变化量的绝对值等于电压表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示数变化量的绝对值，由于</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ΔU</m:t>
            </m:r>
          </m:num>
          <m:den>
            <m:r>
              <w:rPr>
                <w:rFonts w:ascii="Cambria Math" w:hAnsi="Cambria Math"/>
              </w:rPr>
              <m:t>ΔI</m:t>
            </m:r>
          </m:den>
        </m:f>
      </m:oMath>
      <w:r>
        <w:t>知电压表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示数变化量的绝对值与电流表</w:t>
      </w:r>
      <m:oMath>
        <m:r>
          <w:rPr>
            <w:rFonts w:ascii="Cambria Math" w:hAnsi="Cambria Math"/>
          </w:rPr>
          <m:t>A</m:t>
        </m:r>
      </m:oMath>
      <w:r>
        <w:t>示数变化量的比值就是定值电阻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的阻值，向左移动滑片，由于定值电阻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的阻值不变，所以电压表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示数变化量的绝对值与电流表</w:t>
      </w:r>
      <m:oMath>
        <m:r>
          <w:rPr>
            <w:rFonts w:ascii="Cambria Math" w:hAnsi="Cambria Math"/>
          </w:rPr>
          <m:t>A</m:t>
        </m:r>
      </m:oMath>
      <w:r>
        <w:t>示数变化量的比值不变，故</w:t>
      </w:r>
      <m:oMath>
        <m:r>
          <w:rPr>
            <w:rFonts w:ascii="Cambria Math" w:hAnsi="Cambria Math"/>
          </w:rPr>
          <m:t>B</m:t>
        </m:r>
      </m:oMath>
      <w:r>
        <w:t>正确；</w:t>
      </w:r>
      <w:r>
        <w:t> </w:t>
      </w:r>
      <w:r>
        <w:br/>
      </w:r>
      <w:r>
        <w:t>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时，向右移动滑片，滑动变阻器的电阻变大，电路的总电阻变大，根据欧姆定律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知电路的电流减小，电流表的示数减小，由</w:t>
      </w:r>
      <m:oMath>
        <m:r>
          <w:rPr>
            <w:rFonts w:ascii="Cambria Math" w:hAnsi="Cambria Math"/>
          </w:rPr>
          <m:t>U</m:t>
        </m:r>
        <m:r>
          <w:rPr>
            <w:rFonts w:ascii="Cambria Math" w:hAnsi="Cambria Math"/>
          </w:rPr>
          <m:t>=</m:t>
        </m:r>
        <m:r>
          <w:rPr>
            <w:rFonts w:ascii="Cambria Math" w:hAnsi="Cambria Math"/>
          </w:rPr>
          <m:t>IR</m:t>
        </m:r>
      </m:oMath>
      <w:r>
        <w:t>知定值电阻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两端的总电压变小，由串联电路电压的规律知滑动变阻器两端的电压变大，且定值电阻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两端电压的变化量等于滑动变阻器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两端的电压变化量，所以</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两端的电压变化量</w:t>
      </w:r>
      <w:r>
        <w:lastRenderedPageBreak/>
        <w:t>的绝对值小于</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两端的电压变化量，故</w:t>
      </w:r>
      <m:oMath>
        <m:r>
          <w:rPr>
            <w:rFonts w:ascii="Cambria Math" w:hAnsi="Cambria Math"/>
          </w:rPr>
          <m:t>C</m:t>
        </m:r>
      </m:oMath>
      <w:r>
        <w:t>错误；</w:t>
      </w:r>
      <w:r>
        <w:t> </w:t>
      </w:r>
      <w:r>
        <w:br/>
      </w:r>
      <m:oMath>
        <m:r>
          <w:rPr>
            <w:rFonts w:ascii="Cambria Math" w:hAnsi="Cambria Math"/>
          </w:rPr>
          <m:t>(2)</m:t>
        </m:r>
      </m:oMath>
      <w:r>
        <w:t>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串联，电压表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测量定值电阻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测量滑动变</w:t>
      </w:r>
      <w:r>
        <w:t>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两端的电压，由于电压表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的量程为</w:t>
      </w:r>
      <m:oMath>
        <m:r>
          <w:rPr>
            <w:rFonts w:ascii="Cambria Math" w:hAnsi="Cambria Math"/>
          </w:rPr>
          <m:t>0</m:t>
        </m:r>
        <m:r>
          <w:rPr>
            <w:rFonts w:ascii="Cambria Math" w:hAnsi="Cambria Math"/>
          </w:rPr>
          <m:t>～</m:t>
        </m:r>
        <m:r>
          <w:rPr>
            <w:rFonts w:ascii="Cambria Math" w:hAnsi="Cambria Math"/>
          </w:rPr>
          <m:t>3</m:t>
        </m:r>
        <m:r>
          <w:rPr>
            <w:rFonts w:ascii="Cambria Math" w:hAnsi="Cambria Math"/>
          </w:rPr>
          <m:t>V</m:t>
        </m:r>
      </m:oMath>
      <w:r>
        <w:t>，即定值电阻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两端的最大电压为</w:t>
      </w:r>
      <m:oMath>
        <m:r>
          <w:rPr>
            <w:rFonts w:ascii="Cambria Math" w:hAnsi="Cambria Math"/>
          </w:rPr>
          <m:t>3</m:t>
        </m:r>
        <m:r>
          <w:rPr>
            <w:rFonts w:ascii="Cambria Math" w:hAnsi="Cambria Math"/>
          </w:rPr>
          <m:t>V</m:t>
        </m:r>
      </m:oMath>
      <w:r>
        <w:t>，电路的最大电流为：</w:t>
      </w:r>
      <m:oMath>
        <m:r>
          <w:rPr>
            <w:rFonts w:ascii="Cambria Math" w:hAnsi="Cambria Math"/>
          </w:rPr>
          <m:t>I</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3</m:t>
            </m:r>
            <m:r>
              <w:rPr>
                <w:rFonts w:ascii="Cambria Math" w:hAnsi="Cambria Math"/>
              </w:rPr>
              <m:t>V</m:t>
            </m:r>
          </m:num>
          <m:den>
            <m:r>
              <w:rPr>
                <w:rFonts w:ascii="Cambria Math" w:hAnsi="Cambria Math"/>
              </w:rPr>
              <m:t>10</m:t>
            </m:r>
            <m:r>
              <w:rPr>
                <w:rFonts w:ascii="Cambria Math" w:hAnsi="Cambria Math"/>
              </w:rPr>
              <m:t>Ω</m:t>
            </m:r>
          </m:den>
        </m:f>
        <m:r>
          <w:rPr>
            <w:rFonts w:ascii="Cambria Math" w:hAnsi="Cambria Math"/>
          </w:rPr>
          <m:t>=0.3</m:t>
        </m:r>
        <m:r>
          <w:rPr>
            <w:rFonts w:ascii="Cambria Math" w:hAnsi="Cambria Math"/>
          </w:rPr>
          <m:t>A</m:t>
        </m:r>
      </m:oMath>
      <w:r>
        <w:t>，</w:t>
      </w:r>
      <w:r>
        <w:t> </w:t>
      </w:r>
      <w:r>
        <w:br/>
      </w:r>
      <w:r>
        <w:t>电路消耗的最大功率为：</w:t>
      </w:r>
      <w:r>
        <w:t> </w:t>
      </w:r>
      <w:r>
        <w:br/>
      </w:r>
      <m:oMath>
        <m:r>
          <w:rPr>
            <w:rFonts w:ascii="Cambria Math" w:hAnsi="Cambria Math"/>
          </w:rPr>
          <m:t>P</m:t>
        </m:r>
        <m:r>
          <w:rPr>
            <w:rFonts w:ascii="Cambria Math" w:hAnsi="Cambria Math"/>
          </w:rPr>
          <m:t>=</m:t>
        </m:r>
        <m:r>
          <w:rPr>
            <w:rFonts w:ascii="Cambria Math" w:hAnsi="Cambria Math"/>
          </w:rPr>
          <m:t>UI</m:t>
        </m:r>
        <m:r>
          <w:rPr>
            <w:rFonts w:ascii="Cambria Math" w:hAnsi="Cambria Math"/>
          </w:rPr>
          <m:t>=6</m:t>
        </m:r>
        <m:r>
          <w:rPr>
            <w:rFonts w:ascii="Cambria Math" w:hAnsi="Cambria Math"/>
          </w:rPr>
          <m:t>V</m:t>
        </m:r>
        <m:r>
          <w:rPr>
            <w:rFonts w:ascii="Cambria Math" w:hAnsi="Cambria Math"/>
          </w:rPr>
          <m:t>×0.3</m:t>
        </m:r>
        <m:r>
          <w:rPr>
            <w:rFonts w:ascii="Cambria Math" w:hAnsi="Cambria Math"/>
          </w:rPr>
          <m:t>A</m:t>
        </m:r>
        <m:r>
          <w:rPr>
            <w:rFonts w:ascii="Cambria Math" w:hAnsi="Cambria Math"/>
          </w:rPr>
          <m:t>=1.8</m:t>
        </m:r>
        <m:r>
          <w:rPr>
            <w:rFonts w:ascii="Cambria Math" w:hAnsi="Cambria Math"/>
          </w:rPr>
          <m:t>W</m:t>
        </m:r>
      </m:oMath>
      <w:r>
        <w:t>，故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(1)</m:t>
        </m:r>
      </m:oMath>
      <w:r>
        <w:t>由图知只闭合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时，三个电阻串联，电压表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测量定值电阻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测量定值电阻</w:t>
      </w:r>
      <m:oMath>
        <m:sSub>
          <m:sSubPr>
            <m:ctrlPr>
              <w:rPr>
                <w:rFonts w:ascii="Cambria Math" w:hAnsi="Cambria Math"/>
              </w:rPr>
            </m:ctrlPr>
          </m:sSubPr>
          <m:e>
            <m:r>
              <w:rPr>
                <w:rFonts w:ascii="Cambria Math" w:hAnsi="Cambria Math"/>
              </w:rPr>
              <m:t>R</m:t>
            </m:r>
          </m:e>
          <m:sub>
            <m:r>
              <w:rPr>
                <w:rFonts w:ascii="Cambria Math" w:hAnsi="Cambria Math"/>
              </w:rPr>
              <m:t>2</m:t>
            </m:r>
          </m:sub>
        </m:sSub>
      </m:oMath>
      <w:r>
        <w:t>和滑动变阻器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w:t>
      </w:r>
      <w:r>
        <w:t> </w:t>
      </w:r>
      <w:r>
        <w:br/>
      </w:r>
      <w:r>
        <w:t>由向左移动滑片判断出滑动变阻器的电阻的变化，进而判断出电路总电阻的变化，根据欧姆定律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判断出电路中电流的变化和定值电阻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两端电压的变化；</w:t>
      </w:r>
      <w:r>
        <w:t> </w:t>
      </w:r>
      <w:r>
        <w:br/>
      </w:r>
      <w:r>
        <w:t>根据</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ΔU</m:t>
            </m:r>
          </m:num>
          <m:den>
            <m:r>
              <w:rPr>
                <w:rFonts w:ascii="Cambria Math" w:hAnsi="Cambria Math"/>
              </w:rPr>
              <m:t>ΔI</m:t>
            </m:r>
          </m:den>
        </m:f>
      </m:oMath>
      <w:r>
        <w:t>判断出向左移动滑片，电压表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示数变化量的绝对值与电流表</w:t>
      </w:r>
      <m:oMath>
        <m:r>
          <w:rPr>
            <w:rFonts w:ascii="Cambria Math" w:hAnsi="Cambria Math"/>
          </w:rPr>
          <m:t>A</m:t>
        </m:r>
      </m:oMath>
      <w:r>
        <w:t>示数变化量比值的变化；</w:t>
      </w:r>
      <w:r>
        <w:t> </w:t>
      </w:r>
      <w:r>
        <w:br/>
      </w:r>
      <w:r>
        <w:t>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时，由向右移动滑片判断出滑动变阻器的电阻变大和电路总电阻的变化，根据欧姆定律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判断出电路中电流的变化和定值电阻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两端总电压的变化，由串联电路电压的规律判断出滑动变阻器两端电压的变化；进而判断出定值电阻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两端电压的变化量和滑动变阻器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两端的电压变化量以及</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两端的电压变化量的绝对值与</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两端的电压变化量的关系；</w:t>
      </w:r>
      <w:r>
        <w:t> </w:t>
      </w:r>
      <w:r>
        <w:br/>
      </w:r>
      <m:oMath>
        <m:r>
          <w:rPr>
            <w:rFonts w:ascii="Cambria Math" w:hAnsi="Cambria Math"/>
          </w:rPr>
          <m:t>(2)</m:t>
        </m:r>
      </m:oMath>
      <w:r>
        <w:t>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串联，电压表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测量定值电阻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两端的电压，电压表</w:t>
      </w:r>
      <m:oMath>
        <m:sSub>
          <m:sSubPr>
            <m:ctrlPr>
              <w:rPr>
                <w:rFonts w:ascii="Cambria Math" w:hAnsi="Cambria Math"/>
              </w:rPr>
            </m:ctrlPr>
          </m:sSubPr>
          <m:e>
            <m:r>
              <w:rPr>
                <w:rFonts w:ascii="Cambria Math" w:hAnsi="Cambria Math"/>
              </w:rPr>
              <m:t>V</m:t>
            </m:r>
          </m:e>
          <m:sub>
            <m:r>
              <w:rPr>
                <w:rFonts w:ascii="Cambria Math" w:hAnsi="Cambria Math"/>
              </w:rPr>
              <m:t>2</m:t>
            </m:r>
          </m:sub>
        </m:sSub>
      </m:oMath>
      <w:r>
        <w:t>测量滑动变阻器</w:t>
      </w:r>
      <m:oMath>
        <m:sSub>
          <m:sSubPr>
            <m:ctrlPr>
              <w:rPr>
                <w:rFonts w:ascii="Cambria Math" w:hAnsi="Cambria Math"/>
              </w:rPr>
            </m:ctrlPr>
          </m:sSubPr>
          <m:e>
            <m:r>
              <w:rPr>
                <w:rFonts w:ascii="Cambria Math" w:hAnsi="Cambria Math"/>
              </w:rPr>
              <m:t>R</m:t>
            </m:r>
          </m:e>
          <m:sub>
            <m:r>
              <w:rPr>
                <w:rFonts w:ascii="Cambria Math" w:hAnsi="Cambria Math"/>
              </w:rPr>
              <m:t>3</m:t>
            </m:r>
          </m:sub>
        </m:sSub>
      </m:oMath>
      <w:r>
        <w:t>两端的电压，根据电压表</w:t>
      </w:r>
      <m:oMath>
        <m:sSub>
          <m:sSubPr>
            <m:ctrlPr>
              <w:rPr>
                <w:rFonts w:ascii="Cambria Math" w:hAnsi="Cambria Math"/>
              </w:rPr>
            </m:ctrlPr>
          </m:sSubPr>
          <m:e>
            <m:r>
              <w:rPr>
                <w:rFonts w:ascii="Cambria Math" w:hAnsi="Cambria Math"/>
              </w:rPr>
              <m:t>V</m:t>
            </m:r>
          </m:e>
          <m:sub>
            <m:r>
              <w:rPr>
                <w:rFonts w:ascii="Cambria Math" w:hAnsi="Cambria Math"/>
              </w:rPr>
              <m:t>1</m:t>
            </m:r>
          </m:sub>
        </m:sSub>
      </m:oMath>
      <w:r>
        <w:t>的量程判断出定值电阻</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两端的最大电压，由欧姆定律算出电路的最大电流，由</w:t>
      </w:r>
      <m:oMath>
        <m:r>
          <w:rPr>
            <w:rFonts w:ascii="Cambria Math" w:hAnsi="Cambria Math"/>
          </w:rPr>
          <m:t>P</m:t>
        </m:r>
        <m:r>
          <w:rPr>
            <w:rFonts w:ascii="Cambria Math" w:hAnsi="Cambria Math"/>
          </w:rPr>
          <m:t>=</m:t>
        </m:r>
        <m:r>
          <w:rPr>
            <w:rFonts w:ascii="Cambria Math" w:hAnsi="Cambria Math"/>
          </w:rPr>
          <m:t>UI</m:t>
        </m:r>
      </m:oMath>
      <w:r>
        <w:t>算出电路消耗的最大功率。</w:t>
      </w:r>
      <w:r>
        <w:t> </w:t>
      </w:r>
      <w:r>
        <w:br/>
      </w:r>
      <w:r>
        <w:t>本题是一道动态电路分题，涉及到电路的连接方式的判断、欧姆定律的应用等知识，过程较为复杂，需要讨论，有一定的难度。</w:t>
      </w:r>
      <w:r>
        <w:br/>
      </w:r>
    </w:p>
    <w:p w:rsidR="00864D2A" w:rsidRDefault="00155F3A">
      <w:r>
        <w:rPr>
          <w:color w:val="3333FF"/>
        </w:rPr>
        <w:t>4.</w:t>
      </w:r>
      <w:r>
        <w:rPr>
          <w:color w:val="3333FF"/>
        </w:rPr>
        <w:t>【答案】</w:t>
      </w:r>
      <w:r>
        <w:t>B;</w:t>
      </w:r>
    </w:p>
    <w:p w:rsidR="00864D2A" w:rsidRDefault="00155F3A">
      <w:r>
        <w:rPr>
          <w:color w:val="3333FF"/>
        </w:rPr>
        <w:t>【解析】</w:t>
      </w:r>
      <w:r>
        <w:t>解：</w:t>
      </w:r>
      <w:r>
        <w:t xml:space="preserve">  </w:t>
      </w:r>
      <w:r>
        <w:br/>
      </w:r>
      <m:oMath>
        <m:r>
          <m:rPr>
            <m:nor/>
          </m:rPr>
          <m:t>AD</m:t>
        </m:r>
      </m:oMath>
      <w:r>
        <w:t>、由图可知，</w:t>
      </w:r>
      <w:r>
        <w:t>当断开</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时，电流只有一条路径：正极</w:t>
      </w:r>
      <m:oMath>
        <m:r>
          <w:rPr>
            <w:rFonts w:ascii="Cambria Math" w:hAnsi="Cambria Math"/>
          </w:rPr>
          <m:t>→</m:t>
        </m:r>
      </m:oMath>
      <w:r>
        <w:t>电流表</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w:r>
        <w:t>负极，所以</w:t>
      </w:r>
      <m:oMath>
        <m:sSub>
          <m:sSubPr>
            <m:ctrlPr>
              <w:rPr>
                <w:rFonts w:ascii="Cambria Math" w:hAnsi="Cambria Math"/>
              </w:rPr>
            </m:ctrlPr>
          </m:sSubPr>
          <m:e>
            <m:r>
              <w:rPr>
                <w:rFonts w:ascii="Cambria Math" w:hAnsi="Cambria Math"/>
              </w:rPr>
              <m:t>R</m:t>
            </m:r>
          </m:e>
          <m:sub>
            <m:r>
              <w:rPr>
                <w:rFonts w:ascii="Cambria Math" w:hAnsi="Cambria Math"/>
              </w:rPr>
              <m:t>1</m:t>
            </m:r>
          </m:sub>
        </m:sSub>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为串联；此时电压表并联在</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两端，则电压表测量</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两端电压，故</w:t>
      </w:r>
      <w:r>
        <w:t>AD</w:t>
      </w:r>
      <w:r>
        <w:t>错误；</w:t>
      </w:r>
      <w:r>
        <w:t xml:space="preserve">  </w:t>
      </w:r>
      <w:r>
        <w:br/>
        <w:t>B</w:t>
      </w:r>
      <w:r>
        <w:t>、由图可知，断开</w:t>
      </w:r>
      <m:oMath>
        <m:sSub>
          <m:sSubPr>
            <m:ctrlPr>
              <w:rPr>
                <w:rFonts w:ascii="Cambria Math" w:hAnsi="Cambria Math"/>
              </w:rPr>
            </m:ctrlPr>
          </m:sSubPr>
          <m:e>
            <m:r>
              <w:rPr>
                <w:rFonts w:ascii="Cambria Math" w:hAnsi="Cambria Math"/>
              </w:rPr>
              <m:t>S</m:t>
            </m:r>
          </m:e>
          <m:sub>
            <m:r>
              <w:rPr>
                <w:rFonts w:ascii="Cambria Math" w:hAnsi="Cambria Math"/>
              </w:rPr>
              <m:t>1</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时，电流只有一条路径：正极</w:t>
      </w:r>
      <m:oMath>
        <m:r>
          <w:rPr>
            <w:rFonts w:ascii="Cambria Math" w:hAnsi="Cambria Math"/>
          </w:rPr>
          <m:t>→</m:t>
        </m:r>
      </m:oMath>
      <w:r>
        <w:t>电流表</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m:t>
        </m:r>
      </m:oMath>
      <w:r>
        <w:t>负极，</w:t>
      </w:r>
      <m:oMath>
        <m:sSub>
          <m:sSubPr>
            <m:ctrlPr>
              <w:rPr>
                <w:rFonts w:ascii="Cambria Math" w:hAnsi="Cambria Math"/>
              </w:rPr>
            </m:ctrlPr>
          </m:sSubPr>
          <m:e>
            <m:r>
              <w:rPr>
                <w:rFonts w:ascii="Cambria Math" w:hAnsi="Cambria Math"/>
              </w:rPr>
              <m:t>R</m:t>
            </m:r>
          </m:e>
          <m:sub>
            <m:r>
              <w:rPr>
                <w:rFonts w:ascii="Cambria Math" w:hAnsi="Cambria Math"/>
              </w:rPr>
              <m:t>2</m:t>
            </m:r>
          </m:sub>
        </m:sSub>
      </m:oMath>
      <w:r>
        <w:t>被短路，故</w:t>
      </w:r>
      <w:r>
        <w:t>B</w:t>
      </w:r>
      <w:r>
        <w:t>正确；</w:t>
      </w:r>
      <w:r>
        <w:t xml:space="preserve">  </w:t>
      </w:r>
      <w:r>
        <w:br/>
        <w:t>D</w:t>
      </w:r>
      <w:r>
        <w:t>、断开</w:t>
      </w:r>
      <m:oMath>
        <m:sSub>
          <m:sSubPr>
            <m:ctrlPr>
              <w:rPr>
                <w:rFonts w:ascii="Cambria Math" w:hAnsi="Cambria Math"/>
              </w:rPr>
            </m:ctrlPr>
          </m:sSubPr>
          <m:e>
            <m:r>
              <w:rPr>
                <w:rFonts w:ascii="Cambria Math" w:hAnsi="Cambria Math"/>
              </w:rPr>
              <m:t>S</m:t>
            </m:r>
          </m:e>
          <m:sub>
            <m:r>
              <w:rPr>
                <w:rFonts w:ascii="Cambria Math" w:hAnsi="Cambria Math"/>
              </w:rPr>
              <m:t>1</m:t>
            </m:r>
          </m:sub>
        </m:sSub>
      </m:oMath>
      <w:r>
        <w:t>和</w:t>
      </w:r>
      <m:oMath>
        <m:sSub>
          <m:sSubPr>
            <m:ctrlPr>
              <w:rPr>
                <w:rFonts w:ascii="Cambria Math" w:hAnsi="Cambria Math"/>
              </w:rPr>
            </m:ctrlPr>
          </m:sSubPr>
          <m:e>
            <m:r>
              <w:rPr>
                <w:rFonts w:ascii="Cambria Math" w:hAnsi="Cambria Math"/>
              </w:rPr>
              <m:t>S</m:t>
            </m:r>
          </m:e>
          <m:sub>
            <m:r>
              <w:rPr>
                <w:rFonts w:ascii="Cambria Math" w:hAnsi="Cambria Math"/>
              </w:rPr>
              <m:t>3</m:t>
            </m:r>
          </m:sub>
        </m:sSub>
      </m:oMath>
      <w:r>
        <w:t>，闭合</w:t>
      </w:r>
      <m:oMath>
        <m:sSub>
          <m:sSubPr>
            <m:ctrlPr>
              <w:rPr>
                <w:rFonts w:ascii="Cambria Math" w:hAnsi="Cambria Math"/>
              </w:rPr>
            </m:ctrlPr>
          </m:sSubPr>
          <m:e>
            <m:r>
              <w:rPr>
                <w:rFonts w:ascii="Cambria Math" w:hAnsi="Cambria Math"/>
              </w:rPr>
              <m:t>S</m:t>
            </m:r>
          </m:e>
          <m:sub>
            <m:r>
              <w:rPr>
                <w:rFonts w:ascii="Cambria Math" w:hAnsi="Cambria Math"/>
              </w:rPr>
              <m:t>2</m:t>
            </m:r>
          </m:sub>
        </m:sSub>
      </m:oMath>
      <w:r>
        <w:t>时，该电路为串联电路，电压表并联在</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两端，则电压表测量</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两端电压，故</w:t>
      </w:r>
      <w:r>
        <w:t>D</w:t>
      </w:r>
      <w:r>
        <w:t>错误。</w:t>
      </w:r>
      <w:r>
        <w:t xml:space="preserve">  </w:t>
      </w:r>
      <w:r>
        <w:br/>
      </w:r>
      <w:r>
        <w:t>故选：</w:t>
      </w:r>
      <m:oMath>
        <m:r>
          <w:rPr>
            <w:rFonts w:ascii="Cambria Math" w:hAnsi="Cambria Math"/>
          </w:rPr>
          <m:t>B</m:t>
        </m:r>
      </m:oMath>
      <w:r>
        <w:t>。</w:t>
      </w:r>
      <w:r>
        <w:t> </w:t>
      </w:r>
      <w:r>
        <w:br/>
      </w:r>
      <m:oMath>
        <m:r>
          <w:rPr>
            <w:rFonts w:ascii="Cambria Math" w:hAnsi="Cambria Math"/>
          </w:rPr>
          <m:t>(1)</m:t>
        </m:r>
      </m:oMath>
      <w:r>
        <w:t>串联电路电流只有一条路径，电流依次经过各用电器从正极回到电源负极；并联电</w:t>
      </w:r>
      <w:r>
        <w:lastRenderedPageBreak/>
        <w:t>路电流有多条路径，分别经过各用电器从电源正极回到负极；</w:t>
      </w:r>
      <w:r>
        <w:t xml:space="preserve">  </w:t>
      </w:r>
      <w:r>
        <w:br/>
      </w:r>
      <m:oMath>
        <m:r>
          <w:rPr>
            <w:rFonts w:ascii="Cambria Math" w:hAnsi="Cambria Math"/>
          </w:rPr>
          <m:t>(2)</m:t>
        </m:r>
      </m:oMath>
      <w:r>
        <w:t>短路分为电源短路和用电器短路，电源短路是指用导线直接将电源两端相连；而用电器短路是指用一根导线将某个用电器的两端连接起来，使电器两端的电压为零。</w:t>
      </w:r>
      <w:r>
        <w:t> </w:t>
      </w:r>
      <w:r>
        <w:br/>
      </w:r>
      <w:r>
        <w:t>该题考查了学生识别串、并联电路的能力，电路的识别一般就从电流路径上分析，只有一条路径的是串联，有多条路径的是并联。</w:t>
      </w:r>
      <w:r>
        <w:br/>
      </w:r>
    </w:p>
    <w:p w:rsidR="00864D2A" w:rsidRDefault="00155F3A">
      <w:r>
        <w:rPr>
          <w:color w:val="3333FF"/>
        </w:rPr>
        <w:t>5.</w:t>
      </w:r>
      <w:r>
        <w:rPr>
          <w:color w:val="3333FF"/>
        </w:rPr>
        <w:t>【答案】</w:t>
      </w:r>
      <w:r>
        <w:t>A;</w:t>
      </w:r>
    </w:p>
    <w:p w:rsidR="00864D2A" w:rsidRDefault="00155F3A">
      <w:r>
        <w:rPr>
          <w:color w:val="3333FF"/>
        </w:rPr>
        <w:t>【解析】</w:t>
      </w:r>
      <w:r>
        <w:t>解：由电路图知，闭合开关</w:t>
      </w:r>
      <m:oMath>
        <m:r>
          <w:rPr>
            <w:rFonts w:ascii="Cambria Math" w:hAnsi="Cambria Math"/>
          </w:rPr>
          <m:t>S</m:t>
        </m:r>
      </m:oMath>
      <w:r>
        <w:t>，两电阻串联，电流表测电路中电流，电压表测</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w:t>
      </w:r>
      <w:r>
        <w:t>压。</w:t>
      </w:r>
      <w:r>
        <w:t> </w:t>
      </w:r>
      <w:r>
        <w:br/>
      </w:r>
      <w:r>
        <w:t>闭合开关</w:t>
      </w:r>
      <m:oMath>
        <m:r>
          <w:rPr>
            <w:rFonts w:ascii="Cambria Math" w:hAnsi="Cambria Math"/>
          </w:rPr>
          <m:t>S</m:t>
        </m:r>
      </m:oMath>
      <w:r>
        <w:t>，电流表指针明显偏转，说明电路为通路，即没有断路，故</w:t>
      </w:r>
      <m:oMath>
        <m:r>
          <m:rPr>
            <m:nor/>
          </m:rPr>
          <m:t>CD</m:t>
        </m:r>
      </m:oMath>
      <w:r>
        <w:t>错误；</w:t>
      </w:r>
      <w:r>
        <w:t> </w:t>
      </w:r>
      <w:r>
        <w:br/>
      </w:r>
      <w:r>
        <w:t>若</w:t>
      </w:r>
      <m:oMath>
        <m:sSub>
          <m:sSubPr>
            <m:ctrlPr>
              <w:rPr>
                <w:rFonts w:ascii="Cambria Math" w:hAnsi="Cambria Math"/>
              </w:rPr>
            </m:ctrlPr>
          </m:sSubPr>
          <m:e>
            <m:r>
              <w:rPr>
                <w:rFonts w:ascii="Cambria Math" w:hAnsi="Cambria Math"/>
              </w:rPr>
              <m:t>R</m:t>
            </m:r>
          </m:e>
          <m:sub>
            <m:r>
              <w:rPr>
                <w:rFonts w:ascii="Cambria Math" w:hAnsi="Cambria Math"/>
              </w:rPr>
              <m:t>1</m:t>
            </m:r>
          </m:sub>
        </m:sSub>
      </m:oMath>
      <w:r>
        <w:t>短路，则电压表也被短路，电压表无示数，电路为</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的简单电路，有电流通过</w:t>
      </w:r>
      <m:oMath>
        <m:sSub>
          <m:sSubPr>
            <m:ctrlPr>
              <w:rPr>
                <w:rFonts w:ascii="Cambria Math" w:hAnsi="Cambria Math"/>
              </w:rPr>
            </m:ctrlPr>
          </m:sSubPr>
          <m:e>
            <m:r>
              <w:rPr>
                <w:rFonts w:ascii="Cambria Math" w:hAnsi="Cambria Math"/>
              </w:rPr>
              <m:t>R</m:t>
            </m:r>
          </m:e>
          <m:sub>
            <m:r>
              <w:rPr>
                <w:rFonts w:ascii="Cambria Math" w:hAnsi="Cambria Math"/>
              </w:rPr>
              <m:t>2</m:t>
            </m:r>
          </m:sub>
        </m:sSub>
      </m:oMath>
      <w:r>
        <w:t>和电流表，则电流表有示数，符合题意，故</w:t>
      </w:r>
      <m:oMath>
        <m:r>
          <w:rPr>
            <w:rFonts w:ascii="Cambria Math" w:hAnsi="Cambria Math"/>
          </w:rPr>
          <m:t>A</m:t>
        </m:r>
      </m:oMath>
      <w:r>
        <w:t>正确；</w:t>
      </w:r>
      <w:r>
        <w:t> </w:t>
      </w:r>
      <w:r>
        <w:br/>
      </w:r>
      <w:r>
        <w:t>若</w:t>
      </w:r>
      <m:oMath>
        <m:sSub>
          <m:sSubPr>
            <m:ctrlPr>
              <w:rPr>
                <w:rFonts w:ascii="Cambria Math" w:hAnsi="Cambria Math"/>
              </w:rPr>
            </m:ctrlPr>
          </m:sSubPr>
          <m:e>
            <m:r>
              <w:rPr>
                <w:rFonts w:ascii="Cambria Math" w:hAnsi="Cambria Math"/>
              </w:rPr>
              <m:t>R</m:t>
            </m:r>
          </m:e>
          <m:sub>
            <m:r>
              <w:rPr>
                <w:rFonts w:ascii="Cambria Math" w:hAnsi="Cambria Math"/>
              </w:rPr>
              <m:t>2</m:t>
            </m:r>
          </m:sub>
        </m:sSub>
      </m:oMath>
      <w:r>
        <w:t>短路，电路为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的简单电路，有电流通过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和电流表，</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两端电压等于电源电压，则电压表和电流表都有示数，不符合题意，故</w:t>
      </w:r>
      <m:oMath>
        <m:r>
          <w:rPr>
            <w:rFonts w:ascii="Cambria Math" w:hAnsi="Cambria Math"/>
          </w:rPr>
          <m:t>B</m:t>
        </m:r>
      </m:oMath>
      <w:r>
        <w:t>错误；</w:t>
      </w:r>
      <w:r>
        <w:t> </w:t>
      </w:r>
      <w:r>
        <w:br/>
      </w:r>
      <w:r>
        <w:t>故选：</w:t>
      </w:r>
      <m:oMath>
        <m:r>
          <w:rPr>
            <w:rFonts w:ascii="Cambria Math" w:hAnsi="Cambria Math"/>
          </w:rPr>
          <m:t>A</m:t>
        </m:r>
      </m:oMath>
      <w:r>
        <w:t>。</w:t>
      </w:r>
      <w:r>
        <w:t> </w:t>
      </w:r>
      <w:r>
        <w:br/>
      </w:r>
      <w:r>
        <w:t>由电路图知，闭合开关</w:t>
      </w:r>
      <m:oMath>
        <m:r>
          <w:rPr>
            <w:rFonts w:ascii="Cambria Math" w:hAnsi="Cambria Math"/>
          </w:rPr>
          <m:t>S</m:t>
        </m:r>
      </m:oMath>
      <w:r>
        <w:t>，两电阻串联，电流表测电路中电流，电压表测</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两端电压；闭合开关</w:t>
      </w:r>
      <m:oMath>
        <m:r>
          <w:rPr>
            <w:rFonts w:ascii="Cambria Math" w:hAnsi="Cambria Math"/>
          </w:rPr>
          <m:t>S</m:t>
        </m:r>
      </m:oMath>
      <w:r>
        <w:t>，电流表指针明显偏转，说明电路为</w:t>
      </w:r>
      <w:r>
        <w:t>通路，即没有断路，电压表有示数，说明与电压表并联的电阻没有短路，据此分析判断故障的原因。</w:t>
      </w:r>
      <w:r>
        <w:t> </w:t>
      </w:r>
      <w:r>
        <w:br/>
      </w:r>
      <w:r>
        <w:t>此题主要考查了用电流表和电压表判断电路故障，难度不大。</w:t>
      </w:r>
      <w:r>
        <w:br/>
      </w:r>
    </w:p>
    <w:p w:rsidR="00864D2A" w:rsidRDefault="00155F3A">
      <w:r>
        <w:rPr>
          <w:color w:val="3333FF"/>
        </w:rPr>
        <w:t>6.</w:t>
      </w:r>
      <w:r>
        <w:rPr>
          <w:color w:val="3333FF"/>
        </w:rPr>
        <w:t>【答案】</w:t>
      </w:r>
      <w:r>
        <w:t>B;</w:t>
      </w:r>
    </w:p>
    <w:p w:rsidR="00864D2A" w:rsidRDefault="00155F3A">
      <w:r>
        <w:rPr>
          <w:color w:val="3333FF"/>
        </w:rPr>
        <w:t>【解析】</w:t>
      </w:r>
      <w:r>
        <w:t>解：定值电阻的阻值不变，由欧姆定律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可知，电阻一定时，通过定值电阻的电流与其两端的电压成正比，其</w:t>
      </w:r>
      <m:oMath>
        <m:r>
          <w:rPr>
            <w:rFonts w:ascii="Cambria Math" w:hAnsi="Cambria Math"/>
          </w:rPr>
          <m:t>I</m:t>
        </m:r>
        <m:r>
          <w:rPr>
            <w:rFonts w:ascii="Cambria Math" w:hAnsi="Cambria Math"/>
          </w:rPr>
          <m:t>-</m:t>
        </m:r>
        <m:r>
          <w:rPr>
            <w:rFonts w:ascii="Cambria Math" w:hAnsi="Cambria Math"/>
          </w:rPr>
          <m:t>U</m:t>
        </m:r>
      </m:oMath>
      <w:r>
        <w:t>图象是一条过原点的倾斜直线，所以</w:t>
      </w:r>
      <m:oMath>
        <m:r>
          <w:rPr>
            <w:rFonts w:ascii="Cambria Math" w:hAnsi="Cambria Math"/>
          </w:rPr>
          <m:t>B</m:t>
        </m:r>
      </m:oMath>
      <w:r>
        <w:t>符合题意。</w:t>
      </w:r>
      <w:r>
        <w:t> </w:t>
      </w:r>
      <w:r>
        <w:br/>
      </w:r>
      <w:r>
        <w:t>故选：</w:t>
      </w:r>
      <m:oMath>
        <m:r>
          <w:rPr>
            <w:rFonts w:ascii="Cambria Math" w:hAnsi="Cambria Math"/>
          </w:rPr>
          <m:t>B</m:t>
        </m:r>
      </m:oMath>
      <w:r>
        <w:t>。</w:t>
      </w:r>
      <w:r>
        <w:t> </w:t>
      </w:r>
      <w:r>
        <w:br/>
      </w:r>
      <w:r>
        <w:t>由欧姆定律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可知，电阻一定时，流过某定值电阻的电流与其两端的电压成正比；观察分析图象，图中两个量之间成正比关系，看选项中哪两个量的关系与图象</w:t>
      </w:r>
      <w:r>
        <w:t>中的相符即可。</w:t>
      </w:r>
      <w:r>
        <w:t> </w:t>
      </w:r>
      <w:r>
        <w:br/>
      </w:r>
      <w:r>
        <w:t>本题解答的关键是要学会读取图象，能从中找出正确的信息，并能熟练运用欧姆定律进行分析和判断。</w:t>
      </w:r>
      <w:r>
        <w:br/>
      </w:r>
    </w:p>
    <w:p w:rsidR="00864D2A" w:rsidRDefault="00155F3A">
      <w:r>
        <w:rPr>
          <w:color w:val="3333FF"/>
        </w:rPr>
        <w:t>7.</w:t>
      </w:r>
      <w:r>
        <w:rPr>
          <w:color w:val="3333FF"/>
        </w:rPr>
        <w:t>【答案】</w:t>
      </w:r>
      <w:r>
        <w:t>C;</w:t>
      </w:r>
    </w:p>
    <w:p w:rsidR="00864D2A" w:rsidRDefault="00155F3A">
      <w:r>
        <w:rPr>
          <w:color w:val="3333FF"/>
        </w:rPr>
        <w:t>【解析】</w:t>
      </w:r>
      <w:r>
        <w:t>解：由电路图可知，灯泡</w:t>
      </w:r>
      <m:oMath>
        <m:r>
          <w:rPr>
            <w:rFonts w:ascii="Cambria Math" w:hAnsi="Cambria Math"/>
          </w:rPr>
          <m:t>L</m:t>
        </m:r>
      </m:oMath>
      <w:r>
        <w:t>与滑动变阻器</w:t>
      </w:r>
      <m:oMath>
        <m:r>
          <w:rPr>
            <w:rFonts w:ascii="Cambria Math" w:hAnsi="Cambria Math"/>
          </w:rPr>
          <m:t>R</m:t>
        </m:r>
      </m:oMath>
      <w:r>
        <w:t>并联，电压表测电源的电压，电流表测通过</w:t>
      </w:r>
      <m:oMath>
        <m:r>
          <w:rPr>
            <w:rFonts w:ascii="Cambria Math" w:hAnsi="Cambria Math"/>
          </w:rPr>
          <m:t>L</m:t>
        </m:r>
      </m:oMath>
      <w:r>
        <w:t>的电流，</w:t>
      </w:r>
      <w:r>
        <w:t> </w:t>
      </w:r>
      <w:r>
        <w:br/>
      </w:r>
      <w:r>
        <w:t>因电源的电压不变，</w:t>
      </w:r>
      <w:r>
        <w:t> </w:t>
      </w:r>
      <w:r>
        <w:br/>
      </w:r>
      <w:r>
        <w:t>所以，滑片移动时，电压表的示数不变，故</w:t>
      </w:r>
      <w:r>
        <w:t>BD</w:t>
      </w:r>
      <w:r>
        <w:t>错误；</w:t>
      </w:r>
      <w:r>
        <w:t> </w:t>
      </w:r>
      <w:r>
        <w:br/>
      </w:r>
      <w:r>
        <w:t>因并联电路中各支路独立工作、互不影响，</w:t>
      </w:r>
      <w:r>
        <w:t> </w:t>
      </w:r>
      <w:r>
        <w:br/>
      </w:r>
      <w:r>
        <w:lastRenderedPageBreak/>
        <w:t>所以，滑片移动时，通过</w:t>
      </w:r>
      <m:oMath>
        <m:r>
          <w:rPr>
            <w:rFonts w:ascii="Cambria Math" w:hAnsi="Cambria Math"/>
          </w:rPr>
          <m:t>L</m:t>
        </m:r>
      </m:oMath>
      <w:r>
        <w:t>的电流不变，即电流表的示数不变，故</w:t>
      </w:r>
      <w:r>
        <w:t>A</w:t>
      </w:r>
      <w:r>
        <w:t>错误、</w:t>
      </w:r>
      <w:r>
        <w:t>C</w:t>
      </w:r>
      <w:r>
        <w:t>正确。</w:t>
      </w:r>
      <w:r>
        <w:t> </w:t>
      </w:r>
      <w:r>
        <w:br/>
      </w:r>
      <w:r>
        <w:t>故选：</w:t>
      </w:r>
      <m:oMath>
        <m:r>
          <w:rPr>
            <w:rFonts w:ascii="Cambria Math" w:hAnsi="Cambria Math"/>
          </w:rPr>
          <m:t>C</m:t>
        </m:r>
      </m:oMath>
      <w:r>
        <w:t>。</w:t>
      </w:r>
      <w:r>
        <w:t> </w:t>
      </w:r>
      <w:r>
        <w:br/>
      </w:r>
      <w:r>
        <w:t>由电路图可知，灯泡</w:t>
      </w:r>
      <m:oMath>
        <m:r>
          <w:rPr>
            <w:rFonts w:ascii="Cambria Math" w:hAnsi="Cambria Math"/>
          </w:rPr>
          <m:t>L</m:t>
        </m:r>
      </m:oMath>
      <w:r>
        <w:t>与滑动变阻器</w:t>
      </w:r>
      <m:oMath>
        <m:r>
          <w:rPr>
            <w:rFonts w:ascii="Cambria Math" w:hAnsi="Cambria Math"/>
          </w:rPr>
          <m:t>R</m:t>
        </m:r>
      </m:oMath>
      <w:r>
        <w:t>并联，电压表测电源的电压，电</w:t>
      </w:r>
      <w:r>
        <w:t>流表测通过</w:t>
      </w:r>
      <m:oMath>
        <m:r>
          <w:rPr>
            <w:rFonts w:ascii="Cambria Math" w:hAnsi="Cambria Math"/>
          </w:rPr>
          <m:t>L</m:t>
        </m:r>
      </m:oMath>
      <w:r>
        <w:t>的电流，根据电源的电压可知滑片移动时电压表示数的变化，根据并联电路中各支路独立工作、互不影响可知通过</w:t>
      </w:r>
      <m:oMath>
        <m:r>
          <w:rPr>
            <w:rFonts w:ascii="Cambria Math" w:hAnsi="Cambria Math"/>
          </w:rPr>
          <m:t>L</m:t>
        </m:r>
      </m:oMath>
      <w:r>
        <w:t>电流的变化。</w:t>
      </w:r>
      <w:r>
        <w:t> </w:t>
      </w:r>
      <w:r>
        <w:br/>
      </w:r>
      <w:r>
        <w:t>该题考查了电路的动态分析，涉及到并联电路的特点的应用，分清电路的连接方式和电表所测的电路元件是关键。</w:t>
      </w:r>
      <w:r>
        <w:br/>
      </w:r>
    </w:p>
    <w:p w:rsidR="00864D2A" w:rsidRDefault="00155F3A">
      <w:r>
        <w:rPr>
          <w:color w:val="3333FF"/>
        </w:rPr>
        <w:t>8.</w:t>
      </w:r>
      <w:r>
        <w:rPr>
          <w:color w:val="3333FF"/>
        </w:rPr>
        <w:t>【答案】</w:t>
      </w:r>
      <w:r>
        <w:t>C;</w:t>
      </w:r>
    </w:p>
    <w:p w:rsidR="00864D2A" w:rsidRDefault="00155F3A">
      <w:r>
        <w:rPr>
          <w:color w:val="3333FF"/>
        </w:rPr>
        <w:t>【解析】</w:t>
      </w:r>
      <w:r>
        <w:t>略</w:t>
      </w:r>
      <w:r>
        <w:br/>
      </w:r>
    </w:p>
    <w:p w:rsidR="00864D2A" w:rsidRDefault="00155F3A">
      <w:r>
        <w:rPr>
          <w:color w:val="3333FF"/>
        </w:rPr>
        <w:t>9.</w:t>
      </w:r>
      <w:r>
        <w:rPr>
          <w:color w:val="3333FF"/>
        </w:rPr>
        <w:t>【答案】</w:t>
      </w:r>
      <w:r>
        <w:t>C;</w:t>
      </w:r>
    </w:p>
    <w:p w:rsidR="00864D2A" w:rsidRDefault="00155F3A">
      <w:r>
        <w:rPr>
          <w:color w:val="3333FF"/>
        </w:rPr>
        <w:t>【解析】</w:t>
      </w:r>
      <w:r>
        <w:t>解：</w:t>
      </w:r>
      <w:r>
        <w:t> </w:t>
      </w:r>
      <w:r>
        <w:br/>
        <w:t>A</w:t>
      </w:r>
      <w:r>
        <w:t>、由电路图可知，两电阻串联，电流表测量电路的电流；</w:t>
      </w:r>
      <w:r>
        <w:t> </w:t>
      </w:r>
      <w:r>
        <w:br/>
      </w:r>
      <w:r>
        <w:t>当植物含水量变低时，</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变小，电路的总电阻变小，电源电压不变，根据</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知，电流表示数变大，故</w:t>
      </w:r>
      <w:r>
        <w:t>A</w:t>
      </w:r>
      <w:r>
        <w:t>不符合题意；</w:t>
      </w:r>
      <w:r>
        <w:t> </w:t>
      </w:r>
      <w:r>
        <w:br/>
        <w:t>B</w:t>
      </w:r>
      <w:r>
        <w:t>、由电路图可知，两电阻串联，电压表测量定值电阻</w:t>
      </w:r>
      <m:oMath>
        <m:sSub>
          <m:sSubPr>
            <m:ctrlPr>
              <w:rPr>
                <w:rFonts w:ascii="Cambria Math" w:hAnsi="Cambria Math"/>
              </w:rPr>
            </m:ctrlPr>
          </m:sSubPr>
          <m:e>
            <m:r>
              <w:rPr>
                <w:rFonts w:ascii="Cambria Math" w:hAnsi="Cambria Math"/>
              </w:rPr>
              <m:t>R</m:t>
            </m:r>
          </m:e>
          <m:sub>
            <m:r>
              <w:rPr>
                <w:rFonts w:ascii="Cambria Math" w:hAnsi="Cambria Math"/>
              </w:rPr>
              <m:t>0</m:t>
            </m:r>
          </m:sub>
        </m:sSub>
      </m:oMath>
      <w:r>
        <w:t>两端的电压；</w:t>
      </w:r>
      <w:r>
        <w:t> </w:t>
      </w:r>
      <w:r>
        <w:br/>
      </w:r>
      <w:r>
        <w:t>当植物含水量变低时，</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变小，电路的总电阻变小，电流变大；根据</w:t>
      </w:r>
      <m:oMath>
        <m:r>
          <w:rPr>
            <w:rFonts w:ascii="Cambria Math" w:hAnsi="Cambria Math"/>
          </w:rPr>
          <m:t>U</m:t>
        </m:r>
        <m:r>
          <w:rPr>
            <w:rFonts w:ascii="Cambria Math" w:hAnsi="Cambria Math"/>
          </w:rPr>
          <m:t>=</m:t>
        </m:r>
        <m:r>
          <m:rPr>
            <m:nor/>
          </m:rPr>
          <m:t>IR</m:t>
        </m:r>
      </m:oMath>
      <w:r>
        <w:t>知，定值电阻</w:t>
      </w:r>
      <m:oMath>
        <m:sSub>
          <m:sSubPr>
            <m:ctrlPr>
              <w:rPr>
                <w:rFonts w:ascii="Cambria Math" w:hAnsi="Cambria Math"/>
              </w:rPr>
            </m:ctrlPr>
          </m:sSubPr>
          <m:e>
            <m:r>
              <w:rPr>
                <w:rFonts w:ascii="Cambria Math" w:hAnsi="Cambria Math"/>
              </w:rPr>
              <m:t>R</m:t>
            </m:r>
          </m:e>
          <m:sub>
            <m:r>
              <w:rPr>
                <w:rFonts w:ascii="Cambria Math" w:hAnsi="Cambria Math"/>
              </w:rPr>
              <m:t>0</m:t>
            </m:r>
          </m:sub>
        </m:sSub>
      </m:oMath>
      <w:r>
        <w:t>两端的电压变大，即电压表示数变大，故</w:t>
      </w:r>
      <w:r>
        <w:t>B</w:t>
      </w:r>
      <w:r>
        <w:t>不符合题意；</w:t>
      </w:r>
      <w:r>
        <w:t> </w:t>
      </w:r>
      <w:r>
        <w:br/>
        <w:t>C</w:t>
      </w:r>
      <w:r>
        <w:t>、由电路图可知，两电阻串联，电压表测量湿敏电阻</w:t>
      </w:r>
      <m:oMath>
        <m:sSub>
          <m:sSubPr>
            <m:ctrlPr>
              <w:rPr>
                <w:rFonts w:ascii="Cambria Math" w:hAnsi="Cambria Math"/>
              </w:rPr>
            </m:ctrlPr>
          </m:sSubPr>
          <m:e>
            <m:r>
              <w:rPr>
                <w:rFonts w:ascii="Cambria Math" w:hAnsi="Cambria Math"/>
              </w:rPr>
              <m:t>R</m:t>
            </m:r>
          </m:e>
          <m:sub>
            <m:r>
              <w:rPr>
                <w:rFonts w:ascii="Cambria Math" w:hAnsi="Cambria Math"/>
              </w:rPr>
              <m:t>x</m:t>
            </m:r>
          </m:sub>
        </m:sSub>
      </m:oMath>
      <w:r>
        <w:t>两端的电压；</w:t>
      </w:r>
      <w:r>
        <w:t> </w:t>
      </w:r>
      <w:r>
        <w:br/>
      </w:r>
      <w:r>
        <w:t>当植物含水量变低时，</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变小，由</w:t>
      </w:r>
      <m:oMath>
        <m:r>
          <w:rPr>
            <w:rFonts w:ascii="Cambria Math" w:hAnsi="Cambria Math"/>
          </w:rPr>
          <m:t>B</m:t>
        </m:r>
      </m:oMath>
      <w:r>
        <w:t>项解答可知，</w:t>
      </w:r>
      <m:oMath>
        <m:sSub>
          <m:sSubPr>
            <m:ctrlPr>
              <w:rPr>
                <w:rFonts w:ascii="Cambria Math" w:hAnsi="Cambria Math"/>
              </w:rPr>
            </m:ctrlPr>
          </m:sSubPr>
          <m:e>
            <m:r>
              <w:rPr>
                <w:rFonts w:ascii="Cambria Math" w:hAnsi="Cambria Math"/>
              </w:rPr>
              <m:t>R</m:t>
            </m:r>
          </m:e>
          <m:sub>
            <m:r>
              <w:rPr>
                <w:rFonts w:ascii="Cambria Math" w:hAnsi="Cambria Math"/>
              </w:rPr>
              <m:t>0</m:t>
            </m:r>
          </m:sub>
        </m:sSub>
      </m:oMath>
      <w:r>
        <w:t>两端的电压变大，根据串联电路电压的规律可知，</w:t>
      </w:r>
      <m:oMath>
        <m:sSub>
          <m:sSubPr>
            <m:ctrlPr>
              <w:rPr>
                <w:rFonts w:ascii="Cambria Math" w:hAnsi="Cambria Math"/>
              </w:rPr>
            </m:ctrlPr>
          </m:sSubPr>
          <m:e>
            <m:r>
              <w:rPr>
                <w:rFonts w:ascii="Cambria Math" w:hAnsi="Cambria Math"/>
              </w:rPr>
              <m:t>R</m:t>
            </m:r>
          </m:e>
          <m:sub>
            <m:r>
              <w:rPr>
                <w:rFonts w:ascii="Cambria Math" w:hAnsi="Cambria Math"/>
              </w:rPr>
              <m:t>x</m:t>
            </m:r>
          </m:sub>
        </m:sSub>
      </m:oMath>
      <w:r>
        <w:t>两端的电压减小，即电压表示数变小，故</w:t>
      </w:r>
      <w:r>
        <w:t>C</w:t>
      </w:r>
      <w:r>
        <w:t>符合题意；</w:t>
      </w:r>
      <w:r>
        <w:t> </w:t>
      </w:r>
      <w:r>
        <w:br/>
        <w:t>D</w:t>
      </w:r>
      <w:r>
        <w:t>、由电路图可知，两</w:t>
      </w:r>
      <w:r>
        <w:t>电阻串联，电压表测量电源电压；</w:t>
      </w:r>
      <w:r>
        <w:t> </w:t>
      </w:r>
      <w:r>
        <w:br/>
      </w:r>
      <w:r>
        <w:t>因电源电压不变，所以电压表示数始终不变，故</w:t>
      </w:r>
      <w:r>
        <w:t>D</w:t>
      </w:r>
      <w:r>
        <w:t>不符合题意。</w:t>
      </w:r>
      <w:r>
        <w:t> </w:t>
      </w:r>
      <w:r>
        <w:br/>
      </w:r>
      <w:r>
        <w:t>故选：</w:t>
      </w:r>
      <m:oMath>
        <m:r>
          <w:rPr>
            <w:rFonts w:ascii="Cambria Math" w:hAnsi="Cambria Math"/>
          </w:rPr>
          <m:t>C</m:t>
        </m:r>
      </m:oMath>
      <w:r>
        <w:t>。</w:t>
      </w:r>
      <w:r>
        <w:t> </w:t>
      </w:r>
      <w:r>
        <w:br/>
      </w:r>
      <w:r>
        <w:t>由图示电路图可知，两电阻串联，根据</w:t>
      </w:r>
      <w:r>
        <w:t>“</w:t>
      </w:r>
      <w:r>
        <w:t>含水量变低，</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变小，电表示数变小；含水量变高，</w:t>
      </w:r>
      <m:oMath>
        <m:sSub>
          <m:sSubPr>
            <m:ctrlPr>
              <w:rPr>
                <w:rFonts w:ascii="Cambria Math" w:hAnsi="Cambria Math"/>
              </w:rPr>
            </m:ctrlPr>
          </m:sSubPr>
          <m:e>
            <m:r>
              <w:rPr>
                <w:rFonts w:ascii="Cambria Math" w:hAnsi="Cambria Math"/>
              </w:rPr>
              <m:t>R</m:t>
            </m:r>
          </m:e>
          <m:sub>
            <m:r>
              <w:rPr>
                <w:rFonts w:ascii="Cambria Math" w:hAnsi="Cambria Math"/>
              </w:rPr>
              <m:t>x</m:t>
            </m:r>
          </m:sub>
        </m:sSub>
      </m:oMath>
      <w:r>
        <w:t>变大，电表示数变大</w:t>
      </w:r>
      <w:r>
        <w:t>”</w:t>
      </w:r>
      <w:r>
        <w:t>来分析解答。</w:t>
      </w:r>
      <w:r>
        <w:t> </w:t>
      </w:r>
      <w:r>
        <w:br/>
      </w:r>
      <w:r>
        <w:t>本题是电路动态分析题，分析清楚电路结构、根据串联电路特点与欧姆定律即可正确解题；解题时要注意从题中获取所需信息。</w:t>
      </w:r>
      <w:r>
        <w:br/>
      </w:r>
    </w:p>
    <w:p w:rsidR="00864D2A" w:rsidRDefault="00155F3A">
      <w:r>
        <w:rPr>
          <w:color w:val="3333FF"/>
        </w:rPr>
        <w:t>10.</w:t>
      </w:r>
      <w:r>
        <w:rPr>
          <w:color w:val="3333FF"/>
        </w:rPr>
        <w:t>【答案】</w:t>
      </w:r>
      <w:r>
        <w:t>C;</w:t>
      </w:r>
    </w:p>
    <w:p w:rsidR="00864D2A" w:rsidRDefault="00155F3A">
      <w:r>
        <w:rPr>
          <w:color w:val="3333FF"/>
        </w:rPr>
        <w:t>【解析】</w:t>
      </w:r>
      <w:r>
        <w:t>解：由电路图可知，当开关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接到位置</w:t>
      </w:r>
      <m:oMath>
        <m:r>
          <w:rPr>
            <w:rFonts w:ascii="Cambria Math" w:hAnsi="Cambria Math"/>
          </w:rPr>
          <m:t>1</m:t>
        </m:r>
      </m:oMath>
      <w:r>
        <w:t>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与</w:t>
      </w:r>
      <m:oMath>
        <m:r>
          <w:rPr>
            <w:rFonts w:ascii="Cambria Math" w:hAnsi="Cambria Math"/>
          </w:rPr>
          <m:t>R</m:t>
        </m:r>
      </m:oMath>
      <w:r>
        <w:t>串联，电压表测</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w:t>
      </w:r>
      <w:r>
        <w:t> </w:t>
      </w:r>
      <w:r>
        <w:br/>
      </w:r>
      <w:r>
        <w:t>因串联电路中总电阻等于各分电阻之和</w:t>
      </w:r>
      <w:r>
        <w:t>，</w:t>
      </w:r>
      <w:r>
        <w:t> </w:t>
      </w:r>
      <w:r>
        <w:br/>
      </w:r>
      <w:r>
        <w:t>所以，电路中的电流：</w:t>
      </w:r>
      <w:r>
        <w:t> </w:t>
      </w:r>
      <w:r>
        <w:br/>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U</m:t>
            </m:r>
          </m:num>
          <m:den>
            <m:r>
              <m:rPr>
                <m:nor/>
              </m:rPr>
              <m:t>5Ω</m:t>
            </m:r>
            <m:r>
              <w:rPr>
                <w:rFonts w:ascii="Cambria Math" w:hAnsi="Cambria Math"/>
              </w:rPr>
              <m:t>+</m:t>
            </m:r>
            <m:r>
              <w:rPr>
                <w:rFonts w:ascii="Cambria Math" w:hAnsi="Cambria Math"/>
              </w:rPr>
              <m:t>R</m:t>
            </m:r>
          </m:den>
        </m:f>
      </m:oMath>
      <w:r>
        <w:t>，</w:t>
      </w:r>
      <w:r>
        <w:t> </w:t>
      </w:r>
      <w:r>
        <w:br/>
      </w:r>
      <w:r>
        <w:t>电压表的示数：</w:t>
      </w:r>
      <w:r>
        <w:t> </w:t>
      </w:r>
      <w:r>
        <w:br/>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r>
              <m:rPr>
                <m:nor/>
              </m:rPr>
              <m:t>5Ω</m:t>
            </m:r>
            <m:r>
              <w:rPr>
                <w:rFonts w:ascii="Cambria Math" w:hAnsi="Cambria Math"/>
              </w:rPr>
              <m:t>+</m:t>
            </m:r>
            <m:r>
              <w:rPr>
                <w:rFonts w:ascii="Cambria Math" w:hAnsi="Cambria Math"/>
              </w:rPr>
              <m:t>R</m:t>
            </m:r>
          </m:den>
        </m:f>
        <m:r>
          <w:rPr>
            <w:rFonts w:ascii="Cambria Math" w:hAnsi="Cambria Math"/>
          </w:rPr>
          <m:t>×</m:t>
        </m:r>
        <m:r>
          <m:rPr>
            <m:nor/>
          </m:rPr>
          <m:t>5Ω</m:t>
        </m:r>
        <m:r>
          <w:rPr>
            <w:rFonts w:ascii="Cambria Math" w:hAnsi="Cambria Math"/>
          </w:rPr>
          <m:t>=1.</m:t>
        </m:r>
        <m:r>
          <m:rPr>
            <m:nor/>
          </m:rPr>
          <m:t>0V</m:t>
        </m:r>
      </m:oMath>
      <w:r>
        <w:t>，</w:t>
      </w:r>
      <w:r>
        <w:t> </w:t>
      </w:r>
      <w:r>
        <w:br/>
      </w:r>
      <w:r>
        <w:t>则</w:t>
      </w:r>
      <m:oMath>
        <m:r>
          <w:rPr>
            <w:rFonts w:ascii="Cambria Math" w:hAnsi="Cambria Math"/>
          </w:rPr>
          <m:t>U</m:t>
        </m:r>
        <m:r>
          <w:rPr>
            <w:rFonts w:ascii="Cambria Math" w:hAnsi="Cambria Math"/>
          </w:rPr>
          <m:t>=0.</m:t>
        </m:r>
        <m:r>
          <m:rPr>
            <m:nor/>
          </m:rPr>
          <m:t>2A</m:t>
        </m:r>
        <m:r>
          <w:rPr>
            <w:rFonts w:ascii="Cambria Math" w:hAnsi="Cambria Math"/>
          </w:rPr>
          <m:t>×(</m:t>
        </m:r>
        <m:r>
          <m:rPr>
            <m:nor/>
          </m:rPr>
          <m:t>5Ω</m:t>
        </m:r>
        <m:r>
          <w:rPr>
            <w:rFonts w:ascii="Cambria Math" w:hAnsi="Cambria Math"/>
          </w:rPr>
          <m:t>+</m:t>
        </m:r>
        <m:r>
          <w:rPr>
            <w:rFonts w:ascii="Cambria Math" w:hAnsi="Cambria Math"/>
          </w:rPr>
          <m:t>R</m:t>
        </m:r>
        <m:r>
          <w:rPr>
            <w:rFonts w:ascii="Cambria Math" w:hAnsi="Cambria Math"/>
          </w:rPr>
          <m:t>)</m:t>
        </m:r>
      </m:oMath>
      <w:r>
        <w:t>，</w:t>
      </w:r>
      <w:r>
        <w:t> </w:t>
      </w:r>
      <w:r>
        <w:br/>
      </w:r>
      <w:r>
        <w:t>当开关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接到位置</w:t>
      </w:r>
      <m:oMath>
        <m:r>
          <w:rPr>
            <w:rFonts w:ascii="Cambria Math" w:hAnsi="Cambria Math"/>
          </w:rPr>
          <m:t>2</m:t>
        </m:r>
      </m:oMath>
      <w:r>
        <w:t>时，</w:t>
      </w:r>
      <m:oMath>
        <m:sSub>
          <m:sSubPr>
            <m:ctrlPr>
              <w:rPr>
                <w:rFonts w:ascii="Cambria Math" w:hAnsi="Cambria Math"/>
              </w:rPr>
            </m:ctrlPr>
          </m:sSubPr>
          <m:e>
            <m:r>
              <w:rPr>
                <w:rFonts w:ascii="Cambria Math" w:hAnsi="Cambria Math"/>
              </w:rPr>
              <m:t>R</m:t>
            </m:r>
          </m:e>
          <m:sub>
            <m:r>
              <w:rPr>
                <w:rFonts w:ascii="Cambria Math" w:hAnsi="Cambria Math"/>
              </w:rPr>
              <m:t>2</m:t>
            </m:r>
          </m:sub>
        </m:sSub>
      </m:oMath>
      <w:r>
        <w:t>与</w:t>
      </w:r>
      <m:oMath>
        <m:r>
          <w:rPr>
            <w:rFonts w:ascii="Cambria Math" w:hAnsi="Cambria Math"/>
          </w:rPr>
          <m:t>R</m:t>
        </m:r>
      </m:oMath>
      <w:r>
        <w:t>串联，电压表测</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w:t>
      </w:r>
      <w:r>
        <w:t> </w:t>
      </w:r>
      <w:r>
        <w:br/>
      </w:r>
      <w:r>
        <w:t>则电路中的电流：</w:t>
      </w:r>
      <w:r>
        <w:t> </w:t>
      </w:r>
      <w:r>
        <w:br/>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m:t>
            </m:r>
            <m:r>
              <m:rPr>
                <m:nor/>
              </m:rPr>
              <m:t>2A</m:t>
            </m:r>
            <m:r>
              <w:rPr>
                <w:rFonts w:ascii="Cambria Math" w:hAnsi="Cambria Math"/>
              </w:rPr>
              <m:t>×(</m:t>
            </m:r>
            <m:r>
              <m:rPr>
                <m:nor/>
              </m:rPr>
              <m:t>5Ω</m:t>
            </m:r>
            <m:r>
              <w:rPr>
                <w:rFonts w:ascii="Cambria Math" w:hAnsi="Cambria Math"/>
              </w:rPr>
              <m:t>+</m:t>
            </m:r>
            <m:r>
              <w:rPr>
                <w:rFonts w:ascii="Cambria Math" w:hAnsi="Cambria Math"/>
              </w:rPr>
              <m:t>R</m:t>
            </m:r>
            <m:r>
              <w:rPr>
                <w:rFonts w:ascii="Cambria Math" w:hAnsi="Cambria Math"/>
              </w:rPr>
              <m:t>)</m:t>
            </m:r>
          </m:num>
          <m:den>
            <m:r>
              <m:rPr>
                <m:nor/>
              </m:rPr>
              <m:t>4Ω</m:t>
            </m:r>
            <m:r>
              <w:rPr>
                <w:rFonts w:ascii="Cambria Math" w:hAnsi="Cambria Math"/>
              </w:rPr>
              <m:t>+</m:t>
            </m:r>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m:t>
            </m:r>
            <m:r>
              <m:rPr>
                <m:nor/>
              </m:rPr>
              <m:t>2A</m:t>
            </m:r>
            <m:r>
              <w:rPr>
                <w:rFonts w:ascii="Cambria Math" w:hAnsi="Cambria Math"/>
              </w:rPr>
              <m:t>×(</m:t>
            </m:r>
            <m:r>
              <m:rPr>
                <m:nor/>
              </m:rPr>
              <m:t>4Ω</m:t>
            </m:r>
            <m:r>
              <w:rPr>
                <w:rFonts w:ascii="Cambria Math" w:hAnsi="Cambria Math"/>
              </w:rPr>
              <m:t>+</m:t>
            </m:r>
            <m:r>
              <w:rPr>
                <w:rFonts w:ascii="Cambria Math" w:hAnsi="Cambria Math"/>
              </w:rPr>
              <m:t>R</m:t>
            </m:r>
            <m:r>
              <w:rPr>
                <w:rFonts w:ascii="Cambria Math" w:hAnsi="Cambria Math"/>
              </w:rPr>
              <m:t>+</m:t>
            </m:r>
            <m:r>
              <m:rPr>
                <m:nor/>
              </m:rPr>
              <m:t>1Ω</m:t>
            </m:r>
            <m:r>
              <w:rPr>
                <w:rFonts w:ascii="Cambria Math" w:hAnsi="Cambria Math"/>
              </w:rPr>
              <m:t>)</m:t>
            </m:r>
          </m:num>
          <m:den>
            <m:r>
              <m:rPr>
                <m:nor/>
              </m:rPr>
              <m:t>4Ω</m:t>
            </m:r>
            <m:r>
              <w:rPr>
                <w:rFonts w:ascii="Cambria Math" w:hAnsi="Cambria Math"/>
              </w:rPr>
              <m:t>+</m:t>
            </m:r>
            <m:r>
              <w:rPr>
                <w:rFonts w:ascii="Cambria Math" w:hAnsi="Cambria Math"/>
              </w:rPr>
              <m:t>R</m:t>
            </m:r>
          </m:den>
        </m:f>
        <m:r>
          <w:rPr>
            <w:rFonts w:ascii="Cambria Math" w:hAnsi="Cambria Math"/>
          </w:rPr>
          <m:t>=0.</m:t>
        </m:r>
        <m:r>
          <m:rPr>
            <m:nor/>
          </m:rPr>
          <m:t>2A</m:t>
        </m:r>
        <m:r>
          <w:rPr>
            <w:rFonts w:ascii="Cambria Math" w:hAnsi="Cambria Math"/>
          </w:rPr>
          <m:t>+</m:t>
        </m:r>
        <m:f>
          <m:fPr>
            <m:ctrlPr>
              <w:rPr>
                <w:rFonts w:ascii="Cambria Math" w:hAnsi="Cambria Math"/>
              </w:rPr>
            </m:ctrlPr>
          </m:fPr>
          <m:num>
            <m:r>
              <w:rPr>
                <w:rFonts w:ascii="Cambria Math" w:hAnsi="Cambria Math"/>
              </w:rPr>
              <m:t>0.</m:t>
            </m:r>
            <m:r>
              <m:rPr>
                <m:nor/>
              </m:rPr>
              <m:t>2V</m:t>
            </m:r>
          </m:num>
          <m:den>
            <m:r>
              <m:rPr>
                <m:nor/>
              </m:rPr>
              <m:t>4Ω</m:t>
            </m:r>
            <m:r>
              <w:rPr>
                <w:rFonts w:ascii="Cambria Math" w:hAnsi="Cambria Math"/>
              </w:rPr>
              <m:t>+</m:t>
            </m:r>
            <m:r>
              <w:rPr>
                <w:rFonts w:ascii="Cambria Math" w:hAnsi="Cambria Math"/>
              </w:rPr>
              <m:t>R</m:t>
            </m:r>
          </m:den>
        </m:f>
      </m:oMath>
      <w:r>
        <w:t>，</w:t>
      </w:r>
      <w:r>
        <w:t> </w:t>
      </w:r>
      <w:r>
        <w:br/>
      </w:r>
      <w:r>
        <w:t>电压表的示数：</w:t>
      </w:r>
      <w:r>
        <w:t> </w:t>
      </w:r>
      <w:r>
        <w:br/>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=(0.</m:t>
        </m:r>
        <m:r>
          <m:rPr>
            <m:nor/>
          </m:rPr>
          <m:t>2A</m:t>
        </m:r>
        <m:r>
          <w:rPr>
            <w:rFonts w:ascii="Cambria Math" w:hAnsi="Cambria Math"/>
          </w:rPr>
          <m:t>+</m:t>
        </m:r>
        <m:f>
          <m:fPr>
            <m:ctrlPr>
              <w:rPr>
                <w:rFonts w:ascii="Cambria Math" w:hAnsi="Cambria Math"/>
              </w:rPr>
            </m:ctrlPr>
          </m:fPr>
          <m:num>
            <m:r>
              <w:rPr>
                <w:rFonts w:ascii="Cambria Math" w:hAnsi="Cambria Math"/>
              </w:rPr>
              <m:t>0.</m:t>
            </m:r>
            <m:r>
              <m:rPr>
                <m:nor/>
              </m:rPr>
              <m:t>2V</m:t>
            </m:r>
          </m:num>
          <m:den>
            <m:r>
              <m:rPr>
                <m:nor/>
              </m:rPr>
              <m:t>4Ω</m:t>
            </m:r>
            <m:r>
              <w:rPr>
                <w:rFonts w:ascii="Cambria Math" w:hAnsi="Cambria Math"/>
              </w:rPr>
              <m:t>+</m:t>
            </m:r>
            <m:r>
              <w:rPr>
                <w:rFonts w:ascii="Cambria Math" w:hAnsi="Cambria Math"/>
              </w:rPr>
              <m:t>R</m:t>
            </m:r>
          </m:den>
        </m:f>
        <m:r>
          <w:rPr>
            <w:rFonts w:ascii="Cambria Math" w:hAnsi="Cambria Math"/>
          </w:rPr>
          <m:t>)×</m:t>
        </m:r>
        <m:r>
          <m:rPr>
            <m:nor/>
          </m:rPr>
          <m:t>4Ω</m:t>
        </m:r>
        <m:r>
          <w:rPr>
            <w:rFonts w:ascii="Cambria Math" w:hAnsi="Cambria Math"/>
          </w:rPr>
          <m:t>=0.</m:t>
        </m:r>
        <m:r>
          <m:rPr>
            <m:nor/>
          </m:rPr>
          <m:t>2A</m:t>
        </m:r>
        <m:r>
          <w:rPr>
            <w:rFonts w:ascii="Cambria Math" w:hAnsi="Cambria Math"/>
          </w:rPr>
          <m:t>×</m:t>
        </m:r>
        <m:r>
          <m:rPr>
            <m:nor/>
          </m:rPr>
          <m:t>4Ω</m:t>
        </m:r>
        <m:r>
          <w:rPr>
            <w:rFonts w:ascii="Cambria Math" w:hAnsi="Cambria Math"/>
          </w:rPr>
          <m:t>+</m:t>
        </m:r>
        <m:f>
          <m:fPr>
            <m:ctrlPr>
              <w:rPr>
                <w:rFonts w:ascii="Cambria Math" w:hAnsi="Cambria Math"/>
              </w:rPr>
            </m:ctrlPr>
          </m:fPr>
          <m:num>
            <m:r>
              <w:rPr>
                <w:rFonts w:ascii="Cambria Math" w:hAnsi="Cambria Math"/>
              </w:rPr>
              <m:t>0.</m:t>
            </m:r>
            <m:r>
              <m:rPr>
                <m:nor/>
              </m:rPr>
              <m:t>2V</m:t>
            </m:r>
          </m:num>
          <m:den>
            <m:r>
              <m:rPr>
                <m:nor/>
              </m:rPr>
              <m:t>4Ω</m:t>
            </m:r>
            <m:r>
              <w:rPr>
                <w:rFonts w:ascii="Cambria Math" w:hAnsi="Cambria Math"/>
              </w:rPr>
              <m:t>+</m:t>
            </m:r>
            <m:r>
              <w:rPr>
                <w:rFonts w:ascii="Cambria Math" w:hAnsi="Cambria Math"/>
              </w:rPr>
              <m:t>R</m:t>
            </m:r>
          </m:den>
        </m:f>
        <m:r>
          <w:rPr>
            <w:rFonts w:ascii="Cambria Math" w:hAnsi="Cambria Math"/>
          </w:rPr>
          <m:t>×</m:t>
        </m:r>
        <m:r>
          <m:rPr>
            <m:nor/>
          </m:rPr>
          <m:t>4Ω</m:t>
        </m:r>
        <m:r>
          <w:rPr>
            <w:rFonts w:ascii="Cambria Math" w:hAnsi="Cambria Math"/>
          </w:rPr>
          <m:t>=0.</m:t>
        </m:r>
        <m:r>
          <m:rPr>
            <m:nor/>
          </m:rPr>
          <m:t>8V</m:t>
        </m:r>
        <m:r>
          <w:rPr>
            <w:rFonts w:ascii="Cambria Math" w:hAnsi="Cambria Math"/>
          </w:rPr>
          <m:t>+</m:t>
        </m:r>
        <m:f>
          <m:fPr>
            <m:ctrlPr>
              <w:rPr>
                <w:rFonts w:ascii="Cambria Math" w:hAnsi="Cambria Math"/>
              </w:rPr>
            </m:ctrlPr>
          </m:fPr>
          <m:num>
            <m:r>
              <m:rPr>
                <m:nor/>
              </m:rPr>
              <m:t>4Ω</m:t>
            </m:r>
          </m:num>
          <m:den>
            <m:r>
              <m:rPr>
                <m:nor/>
              </m:rPr>
              <m:t>4Ω</m:t>
            </m:r>
            <m:r>
              <w:rPr>
                <w:rFonts w:ascii="Cambria Math" w:hAnsi="Cambria Math"/>
              </w:rPr>
              <m:t>+</m:t>
            </m:r>
            <m:r>
              <w:rPr>
                <w:rFonts w:ascii="Cambria Math" w:hAnsi="Cambria Math"/>
              </w:rPr>
              <m:t>R</m:t>
            </m:r>
          </m:den>
        </m:f>
        <m:r>
          <w:rPr>
            <w:rFonts w:ascii="Cambria Math" w:hAnsi="Cambria Math"/>
          </w:rPr>
          <m:t>×0.</m:t>
        </m:r>
        <m:r>
          <m:rPr>
            <m:nor/>
          </m:rPr>
          <m:t>2V</m:t>
        </m:r>
      </m:oMath>
      <w:r>
        <w:t>，</w:t>
      </w:r>
      <w:r>
        <w:t> </w:t>
      </w:r>
      <w:r>
        <w:br/>
      </w:r>
      <w:r>
        <w:t>当</w:t>
      </w:r>
      <m:oMath>
        <m:r>
          <w:rPr>
            <w:rFonts w:ascii="Cambria Math" w:hAnsi="Cambria Math"/>
          </w:rPr>
          <m:t>R</m:t>
        </m:r>
      </m:oMath>
      <w:r>
        <w:t>无限大时，</w:t>
      </w:r>
      <m:oMath>
        <m:f>
          <m:fPr>
            <m:ctrlPr>
              <w:rPr>
                <w:rFonts w:ascii="Cambria Math" w:hAnsi="Cambria Math"/>
              </w:rPr>
            </m:ctrlPr>
          </m:fPr>
          <m:num>
            <m:r>
              <m:rPr>
                <m:nor/>
              </m:rPr>
              <m:t>4Ω</m:t>
            </m:r>
          </m:num>
          <m:den>
            <m:r>
              <m:rPr>
                <m:nor/>
              </m:rPr>
              <m:t>4Ω</m:t>
            </m:r>
            <m:r>
              <w:rPr>
                <w:rFonts w:ascii="Cambria Math" w:hAnsi="Cambria Math"/>
              </w:rPr>
              <m:t>+</m:t>
            </m:r>
            <m:r>
              <w:rPr>
                <w:rFonts w:ascii="Cambria Math" w:hAnsi="Cambria Math"/>
              </w:rPr>
              <m:t>R</m:t>
            </m:r>
          </m:den>
        </m:f>
      </m:oMath>
      <w:r>
        <w:t>最小，为</w:t>
      </w:r>
      <m:oMath>
        <m:r>
          <w:rPr>
            <w:rFonts w:ascii="Cambria Math" w:hAnsi="Cambria Math"/>
          </w:rPr>
          <m:t>0</m:t>
        </m:r>
      </m:oMath>
      <w:r>
        <w:t>，</w:t>
      </w:r>
      <m:oMath>
        <m:sSub>
          <m:sSubPr>
            <m:ctrlPr>
              <w:rPr>
                <w:rFonts w:ascii="Cambria Math" w:hAnsi="Cambria Math"/>
              </w:rPr>
            </m:ctrlPr>
          </m:sSubPr>
          <m:e>
            <m:r>
              <w:rPr>
                <w:rFonts w:ascii="Cambria Math" w:hAnsi="Cambria Math"/>
              </w:rPr>
              <m:t>U</m:t>
            </m:r>
          </m:e>
          <m:sub>
            <m:r>
              <w:rPr>
                <w:rFonts w:ascii="Cambria Math" w:hAnsi="Cambria Math"/>
              </w:rPr>
              <m:t>2</m:t>
            </m:r>
          </m:sub>
        </m:sSub>
      </m:oMath>
      <w:r>
        <w:t>最小，为</w:t>
      </w:r>
      <m:oMath>
        <m:r>
          <w:rPr>
            <w:rFonts w:ascii="Cambria Math" w:hAnsi="Cambria Math"/>
          </w:rPr>
          <m:t>0.</m:t>
        </m:r>
        <m:r>
          <m:rPr>
            <m:nor/>
          </m:rPr>
          <m:t>8V</m:t>
        </m:r>
      </m:oMath>
      <w:r>
        <w:t>，</w:t>
      </w:r>
      <w:r>
        <w:t> </w:t>
      </w:r>
      <w:r>
        <w:br/>
      </w:r>
      <w:r>
        <w:t>当</w:t>
      </w:r>
      <m:oMath>
        <m:r>
          <w:rPr>
            <w:rFonts w:ascii="Cambria Math" w:hAnsi="Cambria Math"/>
          </w:rPr>
          <m:t>R</m:t>
        </m:r>
        <m:r>
          <w:rPr>
            <w:rFonts w:ascii="Cambria Math" w:hAnsi="Cambria Math"/>
          </w:rPr>
          <m:t>=</m:t>
        </m:r>
        <m:r>
          <m:rPr>
            <m:nor/>
          </m:rPr>
          <m:t>0Ω</m:t>
        </m:r>
      </m:oMath>
      <w:r>
        <w:t>时，</w:t>
      </w:r>
      <m:oMath>
        <m:f>
          <m:fPr>
            <m:ctrlPr>
              <w:rPr>
                <w:rFonts w:ascii="Cambria Math" w:hAnsi="Cambria Math"/>
              </w:rPr>
            </m:ctrlPr>
          </m:fPr>
          <m:num>
            <m:r>
              <m:rPr>
                <m:nor/>
              </m:rPr>
              <m:t>4Ω</m:t>
            </m:r>
          </m:num>
          <m:den>
            <m:r>
              <m:rPr>
                <m:nor/>
              </m:rPr>
              <m:t>4Ω</m:t>
            </m:r>
            <m:r>
              <w:rPr>
                <w:rFonts w:ascii="Cambria Math" w:hAnsi="Cambria Math"/>
              </w:rPr>
              <m:t>+</m:t>
            </m:r>
            <m:r>
              <w:rPr>
                <w:rFonts w:ascii="Cambria Math" w:hAnsi="Cambria Math"/>
              </w:rPr>
              <m:t>R</m:t>
            </m:r>
          </m:den>
        </m:f>
      </m:oMath>
      <w:r>
        <w:t>最大，为</w:t>
      </w:r>
      <m:oMath>
        <m:r>
          <w:rPr>
            <w:rFonts w:ascii="Cambria Math" w:hAnsi="Cambria Math"/>
          </w:rPr>
          <m:t>1</m:t>
        </m:r>
      </m:oMath>
      <w:r>
        <w:t>，</w:t>
      </w:r>
      <m:oMath>
        <m:sSub>
          <m:sSubPr>
            <m:ctrlPr>
              <w:rPr>
                <w:rFonts w:ascii="Cambria Math" w:hAnsi="Cambria Math"/>
              </w:rPr>
            </m:ctrlPr>
          </m:sSubPr>
          <m:e>
            <m:r>
              <w:rPr>
                <w:rFonts w:ascii="Cambria Math" w:hAnsi="Cambria Math"/>
              </w:rPr>
              <m:t>U</m:t>
            </m:r>
          </m:e>
          <m:sub>
            <m:r>
              <w:rPr>
                <w:rFonts w:ascii="Cambria Math" w:hAnsi="Cambria Math"/>
              </w:rPr>
              <m:t>2</m:t>
            </m:r>
          </m:sub>
        </m:sSub>
      </m:oMath>
      <w:r>
        <w:t>最大，为</w:t>
      </w:r>
      <m:oMath>
        <m:r>
          <w:rPr>
            <w:rFonts w:ascii="Cambria Math" w:hAnsi="Cambria Math"/>
          </w:rPr>
          <m:t>0.</m:t>
        </m:r>
        <m:r>
          <m:rPr>
            <m:nor/>
          </m:rPr>
          <m:t>8V</m:t>
        </m:r>
        <m:r>
          <w:rPr>
            <w:rFonts w:ascii="Cambria Math" w:hAnsi="Cambria Math"/>
          </w:rPr>
          <m:t>+0.</m:t>
        </m:r>
        <m:r>
          <m:rPr>
            <m:nor/>
          </m:rPr>
          <m:t>2V</m:t>
        </m:r>
        <m:r>
          <w:rPr>
            <w:rFonts w:ascii="Cambria Math" w:hAnsi="Cambria Math"/>
          </w:rPr>
          <m:t>=</m:t>
        </m:r>
        <m:r>
          <m:rPr>
            <m:nor/>
          </m:rPr>
          <m:t>1V</m:t>
        </m:r>
      </m:oMath>
      <w:r>
        <w:t>，</w:t>
      </w:r>
      <w:r>
        <w:t> </w:t>
      </w:r>
      <w:r>
        <w:br/>
      </w:r>
      <w:r>
        <w:t>所以，</w:t>
      </w:r>
      <m:oMath>
        <m:r>
          <w:rPr>
            <w:rFonts w:ascii="Cambria Math" w:hAnsi="Cambria Math"/>
          </w:rPr>
          <m:t>0.</m:t>
        </m:r>
        <m:r>
          <m:rPr>
            <m:nor/>
          </m:rPr>
          <m:t>8V</m:t>
        </m:r>
        <m: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&lt;0.</m:t>
        </m:r>
        <m:r>
          <m:rPr>
            <m:nor/>
          </m:rPr>
          <m:t>8V</m:t>
        </m:r>
        <m:r>
          <w:rPr>
            <w:rFonts w:ascii="Cambria Math" w:hAnsi="Cambria Math"/>
          </w:rPr>
          <m:t>+</m:t>
        </m:r>
        <m:f>
          <m:fPr>
            <m:ctrlPr>
              <w:rPr>
                <w:rFonts w:ascii="Cambria Math" w:hAnsi="Cambria Math"/>
              </w:rPr>
            </m:ctrlPr>
          </m:fPr>
          <m:num>
            <m:r>
              <m:rPr>
                <m:nor/>
              </m:rPr>
              <m:t>4Ω</m:t>
            </m:r>
          </m:num>
          <m:den>
            <m:r>
              <m:rPr>
                <m:nor/>
              </m:rPr>
              <m:t>4Ω</m:t>
            </m:r>
            <m:r>
              <w:rPr>
                <w:rFonts w:ascii="Cambria Math" w:hAnsi="Cambria Math"/>
              </w:rPr>
              <m:t>+</m:t>
            </m:r>
            <m:r>
              <m:rPr>
                <m:nor/>
              </m:rPr>
              <m:t>0Ω</m:t>
            </m:r>
          </m:den>
        </m:f>
        <m:r>
          <w:rPr>
            <w:rFonts w:ascii="Cambria Math" w:hAnsi="Cambria Math"/>
          </w:rPr>
          <m:t>×0.</m:t>
        </m:r>
        <m:r>
          <m:rPr>
            <m:nor/>
          </m:rPr>
          <m:t>2V</m:t>
        </m:r>
        <m:r>
          <w:rPr>
            <w:rFonts w:ascii="Cambria Math" w:hAnsi="Cambria Math"/>
          </w:rPr>
          <m:t>=</m:t>
        </m:r>
        <m:r>
          <m:rPr>
            <m:nor/>
          </m:rPr>
          <m:t>1V</m:t>
        </m:r>
      </m:oMath>
      <w:r>
        <w:t>，</w:t>
      </w:r>
      <w:r>
        <w:t> </w:t>
      </w:r>
      <w:r>
        <w:br/>
      </w:r>
      <w:r>
        <w:t>可见，</w:t>
      </w:r>
      <m:oMath>
        <m:r>
          <m:rPr>
            <m:nor/>
          </m:rPr>
          <m:t>ABD</m:t>
        </m:r>
      </m:oMath>
      <w:r>
        <w:t>错误、</w:t>
      </w:r>
      <m:oMath>
        <m:r>
          <w:rPr>
            <w:rFonts w:ascii="Cambria Math" w:hAnsi="Cambria Math"/>
          </w:rPr>
          <m:t>C</m:t>
        </m:r>
      </m:oMath>
      <w:r>
        <w:t>正确。</w:t>
      </w:r>
      <w:r>
        <w:t> </w:t>
      </w:r>
      <w:r>
        <w:br/>
      </w:r>
      <w:r>
        <w:t>故选：</w:t>
      </w:r>
      <m:oMath>
        <m:r>
          <w:rPr>
            <w:rFonts w:ascii="Cambria Math" w:hAnsi="Cambria Math"/>
          </w:rPr>
          <m:t>C</m:t>
        </m:r>
      </m:oMath>
      <w:r>
        <w:t>。</w:t>
      </w:r>
      <w:r>
        <w:t> </w:t>
      </w:r>
      <w:r>
        <w:br/>
      </w:r>
      <w:r>
        <w:t>由电路图可知，当开关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接到位置</w:t>
      </w:r>
      <m:oMath>
        <m:r>
          <w:rPr>
            <w:rFonts w:ascii="Cambria Math" w:hAnsi="Cambria Math"/>
          </w:rPr>
          <m:t>1</m:t>
        </m:r>
      </m:oMath>
      <w:r>
        <w:t>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与</w:t>
      </w:r>
      <m:oMath>
        <m:r>
          <w:rPr>
            <w:rFonts w:ascii="Cambria Math" w:hAnsi="Cambria Math"/>
          </w:rPr>
          <m:t>R</m:t>
        </m:r>
      </m:oMath>
      <w:r>
        <w:t>串联，电压表测</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两端的电压，根据电阻的串联和欧姆定律表示出电路中的电流，再根据欧姆定律表示出电压表的示数</w:t>
      </w:r>
      <w:r>
        <w:t>即可得出电源的电压；当开关</w:t>
      </w:r>
      <m:oMath>
        <m:sSub>
          <m:sSubPr>
            <m:ctrlPr>
              <w:rPr>
                <w:rFonts w:ascii="Cambria Math" w:hAnsi="Cambria Math"/>
              </w:rPr>
            </m:ctrlPr>
          </m:sSubPr>
          <m:e>
            <m:r>
              <w:rPr>
                <w:rFonts w:ascii="Cambria Math" w:hAnsi="Cambria Math"/>
              </w:rPr>
              <m:t>S</m:t>
            </m:r>
          </m:e>
          <m:sub>
            <m:r>
              <w:rPr>
                <w:rFonts w:ascii="Cambria Math" w:hAnsi="Cambria Math"/>
              </w:rPr>
              <m:t>2</m:t>
            </m:r>
          </m:sub>
        </m:sSub>
      </m:oMath>
      <w:r>
        <w:t>接到位置</w:t>
      </w:r>
      <m:oMath>
        <m:r>
          <w:rPr>
            <w:rFonts w:ascii="Cambria Math" w:hAnsi="Cambria Math"/>
          </w:rPr>
          <m:t>2</m:t>
        </m:r>
      </m:oMath>
      <w:r>
        <w:t>时，</w:t>
      </w:r>
      <m:oMath>
        <m:sSub>
          <m:sSubPr>
            <m:ctrlPr>
              <w:rPr>
                <w:rFonts w:ascii="Cambria Math" w:hAnsi="Cambria Math"/>
              </w:rPr>
            </m:ctrlPr>
          </m:sSubPr>
          <m:e>
            <m:r>
              <w:rPr>
                <w:rFonts w:ascii="Cambria Math" w:hAnsi="Cambria Math"/>
              </w:rPr>
              <m:t>R</m:t>
            </m:r>
          </m:e>
          <m:sub>
            <m:r>
              <w:rPr>
                <w:rFonts w:ascii="Cambria Math" w:hAnsi="Cambria Math"/>
              </w:rPr>
              <m:t>2</m:t>
            </m:r>
          </m:sub>
        </m:sSub>
      </m:oMath>
      <w:r>
        <w:t>与</w:t>
      </w:r>
      <m:oMath>
        <m:r>
          <w:rPr>
            <w:rFonts w:ascii="Cambria Math" w:hAnsi="Cambria Math"/>
          </w:rPr>
          <m:t>R</m:t>
        </m:r>
      </m:oMath>
      <w:r>
        <w:t>串联，电压表测</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两端的电压，根据电阻的串联和欧姆定律表示出电压表的示数，然后确定电压表示数的范围得出答案。</w:t>
      </w:r>
      <w:r>
        <w:t> </w:t>
      </w:r>
      <w:r>
        <w:br/>
      </w:r>
      <w:r>
        <w:t>此题主要考查了串联电路的特点和欧姆定律的应用，利用好极限法是解决本题的关键。</w:t>
      </w:r>
      <w:r>
        <w:br/>
      </w:r>
    </w:p>
    <w:p w:rsidR="00864D2A" w:rsidRDefault="00155F3A">
      <w:r>
        <w:rPr>
          <w:color w:val="3333FF"/>
        </w:rPr>
        <w:t>11.</w:t>
      </w:r>
      <w:r>
        <w:rPr>
          <w:color w:val="3333FF"/>
        </w:rPr>
        <w:t>【答案】</w:t>
      </w:r>
      <w:r>
        <w:t>12.5 ; 1.25 ;</w:t>
      </w:r>
    </w:p>
    <w:p w:rsidR="00864D2A" w:rsidRDefault="00155F3A">
      <w:r>
        <w:rPr>
          <w:color w:val="3333FF"/>
        </w:rPr>
        <w:t>【解析】</w:t>
      </w:r>
      <w:r>
        <w:t>解：</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r>
          <m:rPr>
            <m:nor/>
          </m:rPr>
          <m:t>1A</m:t>
        </m:r>
      </m:oMath>
      <w:r>
        <w:t>，</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=0.</m:t>
        </m:r>
        <m:r>
          <m:rPr>
            <m:nor/>
          </m:rPr>
          <m:t>5A</m:t>
        </m:r>
      </m:oMath>
      <w:r>
        <w:t> </w:t>
      </w:r>
      <w:r>
        <w:br/>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nor/>
          </m:rPr>
          <m:t>&gt;</m:t>
        </m:r>
        <m:sSub>
          <m:sSubPr>
            <m:ctrlPr>
              <w:rPr>
                <w:rFonts w:ascii="Cambria Math" w:hAnsi="Cambria Math"/>
              </w:rPr>
            </m:ctrlPr>
          </m:sSubPr>
          <m:e>
            <m:r>
              <w:rPr>
                <w:rFonts w:ascii="Cambria Math" w:hAnsi="Cambria Math"/>
              </w:rPr>
              <m:t>I</m:t>
            </m:r>
          </m:e>
          <m:sub>
            <m:r>
              <w:rPr>
                <w:rFonts w:ascii="Cambria Math" w:hAnsi="Cambria Math"/>
              </w:rPr>
              <m:t>2</m:t>
            </m:r>
          </m:sub>
        </m:sSub>
      </m:oMath>
      <w:r>
        <w:t> </w:t>
      </w:r>
      <w:r>
        <w:br/>
      </w:r>
      <m:oMath>
        <m:r>
          <w:rPr>
            <w:rFonts w:ascii="Cambria Math" w:hAnsi="Cambria Math"/>
          </w:rPr>
          <m:t>∴</m:t>
        </m:r>
      </m:oMath>
      <w:r>
        <w:t>串联电路中的电流为</w:t>
      </w:r>
      <m:oMath>
        <m:r>
          <w:rPr>
            <w:rFonts w:ascii="Cambria Math" w:hAnsi="Cambria Math"/>
          </w:rPr>
          <m:t>0.</m:t>
        </m:r>
        <m:r>
          <m:rPr>
            <m:nor/>
          </m:rPr>
          <m:t>5A</m:t>
        </m:r>
      </m:oMath>
      <w:r>
        <w:t>；</w:t>
      </w:r>
      <w:r>
        <w:t> </w:t>
      </w:r>
      <w:r>
        <w:br/>
      </w:r>
      <w:r>
        <w:t>因此串联电路两端的电压为</w:t>
      </w:r>
      <m:oMath>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)=0.</m:t>
        </m:r>
        <m:r>
          <m:rPr>
            <m:nor/>
          </m:rPr>
          <m:t>5A×</m:t>
        </m:r>
        <m:r>
          <w:rPr>
            <w:rFonts w:ascii="Cambria Math" w:hAnsi="Cambria Math"/>
          </w:rPr>
          <m:t>(</m:t>
        </m:r>
        <m:r>
          <m:rPr>
            <m:nor/>
          </m:rPr>
          <m:t>5Ω</m:t>
        </m:r>
        <m:r>
          <w:rPr>
            <w:rFonts w:ascii="Cambria Math" w:hAnsi="Cambria Math"/>
          </w:rPr>
          <m:t>+</m:t>
        </m:r>
        <m:r>
          <m:rPr>
            <m:nor/>
          </m:rPr>
          <m:t>20Ω</m:t>
        </m:r>
        <m:r>
          <w:rPr>
            <w:rFonts w:ascii="Cambria Math" w:hAnsi="Cambria Math"/>
          </w:rPr>
          <m:t>)=12.</m:t>
        </m:r>
        <m:r>
          <m:rPr>
            <m:nor/>
          </m:rPr>
          <m:t>5V</m:t>
        </m:r>
      </m:oMath>
      <w:r>
        <w:t>；</w:t>
      </w:r>
      <w:r>
        <w:t> </w:t>
      </w:r>
      <w:r>
        <w:br/>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nor/>
          </m:rPr>
          <m:t>1A×5Ω</m:t>
        </m:r>
        <m:r>
          <w:rPr>
            <w:rFonts w:ascii="Cambria Math" w:hAnsi="Cambria Math"/>
          </w:rPr>
          <m:t>=</m:t>
        </m:r>
        <m:r>
          <m:rPr>
            <m:nor/>
          </m:rPr>
          <m:t>5V</m:t>
        </m:r>
      </m:oMath>
      <w:r>
        <w:t>，</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=0.</m:t>
        </m:r>
        <m:r>
          <m:rPr>
            <m:nor/>
          </m:rPr>
          <m:t>5A×20Ω</m:t>
        </m:r>
        <m:r>
          <w:rPr>
            <w:rFonts w:ascii="Cambria Math" w:hAnsi="Cambria Math"/>
          </w:rPr>
          <m:t>=</m:t>
        </m:r>
        <m:r>
          <m:rPr>
            <m:nor/>
          </m:rPr>
          <m:t>10V</m:t>
        </m:r>
      </m:oMath>
      <w:r>
        <w:t> </w:t>
      </w:r>
      <w:r>
        <w:br/>
      </w:r>
      <m:oMath>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m:rPr>
            <m:nor/>
          </m:rPr>
          <m:t>&lt;</m:t>
        </m:r>
        <m:sSub>
          <m:sSubPr>
            <m:ctrlPr>
              <w:rPr>
                <w:rFonts w:ascii="Cambria Math" w:hAnsi="Cambria Math"/>
              </w:rPr>
            </m:ctrlPr>
          </m:sSubPr>
          <m:e>
            <m:r>
              <w:rPr>
                <w:rFonts w:ascii="Cambria Math" w:hAnsi="Cambria Math"/>
              </w:rPr>
              <m:t>U</m:t>
            </m:r>
          </m:e>
          <m:sub>
            <m:r>
              <w:rPr>
                <w:rFonts w:ascii="Cambria Math" w:hAnsi="Cambria Math"/>
              </w:rPr>
              <m:t>2</m:t>
            </m:r>
          </m:sub>
        </m:sSub>
      </m:oMath>
      <w:r>
        <w:t> </w:t>
      </w:r>
      <w:r>
        <w:br/>
      </w:r>
      <m:oMath>
        <m:r>
          <w:rPr>
            <w:rFonts w:ascii="Cambria Math" w:hAnsi="Cambria Math"/>
          </w:rPr>
          <m:t>∴</m:t>
        </m:r>
      </m:oMath>
      <w:r>
        <w:t>为使两电阻都不烧坏，电路两端允许加的最大电压是</w:t>
      </w:r>
      <m:oMath>
        <m:r>
          <m:rPr>
            <m:nor/>
          </m:rPr>
          <m:t>5V</m:t>
        </m:r>
      </m:oMath>
      <w:r>
        <w:t>；</w:t>
      </w:r>
      <w:r>
        <w:t> </w:t>
      </w:r>
      <w:r>
        <w:br/>
      </w:r>
      <w:r>
        <w:t>此时通过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电阻的电流</w:t>
      </w:r>
      <m:oMath>
        <m:r>
          <m:rPr>
            <m:nor/>
          </m:rPr>
          <m:t>1A</m:t>
        </m:r>
      </m:oMath>
      <w:r>
        <w:t>不变，</w:t>
      </w:r>
      <w:r>
        <w:t> </w:t>
      </w:r>
      <w:r>
        <w:br/>
      </w:r>
      <w:r>
        <w:t>通过</w:t>
      </w:r>
      <m:oMath>
        <m:sSub>
          <m:sSubPr>
            <m:ctrlPr>
              <w:rPr>
                <w:rFonts w:ascii="Cambria Math" w:hAnsi="Cambria Math"/>
              </w:rPr>
            </m:ctrlPr>
          </m:sSubPr>
          <m:e>
            <m:r>
              <w:rPr>
                <w:rFonts w:ascii="Cambria Math" w:hAnsi="Cambria Math"/>
              </w:rPr>
              <m:t>R</m:t>
            </m:r>
          </m:e>
          <m:sub>
            <m:r>
              <w:rPr>
                <w:rFonts w:ascii="Cambria Math" w:hAnsi="Cambria Math"/>
              </w:rPr>
              <m:t>2</m:t>
            </m:r>
          </m:sub>
        </m:sSub>
      </m:oMath>
      <w:r>
        <w:t>电阻的电流：</w:t>
      </w:r>
      <w:r>
        <w:t> </w:t>
      </w:r>
      <w:r>
        <w:br/>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r>
              <m:rPr>
                <m:nor/>
              </m:rPr>
              <m:t>5V</m:t>
            </m:r>
          </m:num>
          <m:den>
            <m:r>
              <m:rPr>
                <m:nor/>
              </m:rPr>
              <m:t>20Ω</m:t>
            </m:r>
          </m:den>
        </m:f>
        <m:r>
          <w:rPr>
            <w:rFonts w:ascii="Cambria Math" w:hAnsi="Cambria Math"/>
          </w:rPr>
          <m:t>=0.</m:t>
        </m:r>
        <m:r>
          <m:rPr>
            <m:nor/>
          </m:rPr>
          <m:t>25A</m:t>
        </m:r>
      </m:oMath>
      <w:r>
        <w:t>，</w:t>
      </w:r>
      <w:r>
        <w:t> </w:t>
      </w:r>
      <w:r>
        <w:br/>
      </w:r>
      <w:r>
        <w:t>故并联电路中干路上允许的最大电流为</w:t>
      </w:r>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r>
          <m:rPr>
            <m:nor/>
          </m:rPr>
          <m:t>1A</m:t>
        </m:r>
        <m:r>
          <w:rPr>
            <w:rFonts w:ascii="Cambria Math" w:hAnsi="Cambria Math"/>
          </w:rPr>
          <m:t>+0.</m:t>
        </m:r>
        <m:r>
          <m:rPr>
            <m:nor/>
          </m:rPr>
          <m:t>25A</m:t>
        </m:r>
        <m:r>
          <w:rPr>
            <w:rFonts w:ascii="Cambria Math" w:hAnsi="Cambria Math"/>
          </w:rPr>
          <m:t>=1.</m:t>
        </m:r>
        <m:r>
          <m:rPr>
            <m:nor/>
          </m:rPr>
          <m:t>25A</m:t>
        </m:r>
      </m:oMath>
      <w:r>
        <w:t>。</w:t>
      </w:r>
      <w:r>
        <w:t> </w:t>
      </w:r>
      <w:r>
        <w:br/>
      </w:r>
      <w:r>
        <w:t>故答案为：</w:t>
      </w:r>
      <m:oMath>
        <m:r>
          <w:rPr>
            <w:rFonts w:ascii="Cambria Math" w:hAnsi="Cambria Math"/>
          </w:rPr>
          <m:t>12.5</m:t>
        </m:r>
      </m:oMath>
      <w:r>
        <w:t>；</w:t>
      </w:r>
      <m:oMath>
        <m:r>
          <w:rPr>
            <w:rFonts w:ascii="Cambria Math" w:hAnsi="Cambria Math"/>
          </w:rPr>
          <m:t>1.</m:t>
        </m:r>
        <m:r>
          <m:rPr>
            <m:nor/>
          </m:rPr>
          <m:t>25A</m:t>
        </m:r>
      </m:oMath>
      <w:r>
        <w:t>。</w:t>
      </w:r>
      <w:r>
        <w:t> </w:t>
      </w:r>
      <w:r>
        <w:br/>
      </w:r>
      <w:r>
        <w:t>串联电路处处电流相等；为了不损坏电阻，比较两电阻允许通过的最大电流，选其中较小的电流；然后根据串联电路电阻的特点求</w:t>
      </w:r>
      <w:r>
        <w:t>出总电阻，再利用</w:t>
      </w:r>
      <m:oMath>
        <m:r>
          <w:rPr>
            <w:rFonts w:ascii="Cambria Math" w:hAnsi="Cambria Math"/>
          </w:rPr>
          <m:t>U</m:t>
        </m:r>
        <m:r>
          <w:rPr>
            <w:rFonts w:ascii="Cambria Math" w:hAnsi="Cambria Math"/>
          </w:rPr>
          <m:t>=</m:t>
        </m:r>
        <m:r>
          <m:rPr>
            <m:nor/>
          </m:rPr>
          <m:t>IR</m:t>
        </m:r>
      </m:oMath>
      <w:r>
        <w:t>即可求出电源电压的最大值；</w:t>
      </w:r>
      <w:r>
        <w:t> </w:t>
      </w:r>
      <w:r>
        <w:br/>
      </w:r>
      <w:r>
        <w:t>并联电路两端电压相等；为了不损坏电阻，根据</w:t>
      </w:r>
      <m:oMath>
        <m:r>
          <w:rPr>
            <w:rFonts w:ascii="Cambria Math" w:hAnsi="Cambria Math"/>
          </w:rPr>
          <m:t>U</m:t>
        </m:r>
        <m:r>
          <w:rPr>
            <w:rFonts w:ascii="Cambria Math" w:hAnsi="Cambria Math"/>
          </w:rPr>
          <m:t>=</m:t>
        </m:r>
        <m:r>
          <m:rPr>
            <m:nor/>
          </m:rPr>
          <m:t>IR</m:t>
        </m:r>
      </m:oMath>
      <w:r>
        <w:t>分别求出各电阻两端允许的最</w:t>
      </w:r>
      <w:r>
        <w:lastRenderedPageBreak/>
        <w:t>大电压，然后比较，选其中较小的电压，再利用</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分别求出各支路电流，最后利用并联电路电流的特点求出干路上允许的最大电流。</w:t>
      </w:r>
      <w:r>
        <w:t> </w:t>
      </w:r>
      <w:r>
        <w:br/>
      </w:r>
      <w:r>
        <w:t>该题考查串并联电路电压和电流的特点以及欧姆定律计算公式的灵活应用情况。</w:t>
      </w:r>
      <w:r>
        <w:br/>
      </w:r>
    </w:p>
    <w:p w:rsidR="00864D2A" w:rsidRDefault="00155F3A">
      <w:r>
        <w:rPr>
          <w:color w:val="3333FF"/>
        </w:rPr>
        <w:t>12.</w:t>
      </w:r>
      <w:r>
        <w:rPr>
          <w:color w:val="3333FF"/>
        </w:rPr>
        <w:t>【答案】</w:t>
      </w:r>
      <w:r>
        <w:t>null;</w:t>
      </w:r>
    </w:p>
    <w:p w:rsidR="00864D2A" w:rsidRDefault="00155F3A">
      <w:r>
        <w:rPr>
          <w:color w:val="3333FF"/>
        </w:rPr>
        <w:t>【解析】</w:t>
      </w:r>
      <w:r>
        <w:t>解：</w:t>
      </w:r>
      <m:oMath>
        <m:r>
          <w:rPr>
            <w:rFonts w:ascii="Cambria Math" w:hAnsi="Cambria Math"/>
          </w:rPr>
          <m:t>(1)</m:t>
        </m:r>
      </m:oMath>
      <w:r>
        <w:t>因为串联电路中总电阻等于各分电阻之和，电路的总电阻</w:t>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甲</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乙</m:t>
            </m:r>
          </m:sub>
        </m:sSub>
        <m:r>
          <w:rPr>
            <w:rFonts w:ascii="Cambria Math" w:hAnsi="Cambria Math"/>
          </w:rPr>
          <m:t>=10</m:t>
        </m:r>
        <m:r>
          <w:rPr>
            <w:rFonts w:ascii="Cambria Math" w:hAnsi="Cambria Math"/>
          </w:rPr>
          <m:t>Ω</m:t>
        </m:r>
        <m:r>
          <w:rPr>
            <w:rFonts w:ascii="Cambria Math" w:hAnsi="Cambria Math"/>
          </w:rPr>
          <m:t>+15</m:t>
        </m:r>
        <m:r>
          <w:rPr>
            <w:rFonts w:ascii="Cambria Math" w:hAnsi="Cambria Math"/>
          </w:rPr>
          <m:t>Ω</m:t>
        </m:r>
        <m:r>
          <w:rPr>
            <w:rFonts w:ascii="Cambria Math" w:hAnsi="Cambria Math"/>
          </w:rPr>
          <m:t>=25</m:t>
        </m:r>
        <m:r>
          <w:rPr>
            <w:rFonts w:ascii="Cambria Math" w:hAnsi="Cambria Math"/>
          </w:rPr>
          <m:t>Ω</m:t>
        </m:r>
      </m:oMath>
      <w:r>
        <w:t>；</w:t>
      </w:r>
      <w:r>
        <w:t> </w:t>
      </w:r>
      <w:r>
        <w:br/>
      </w:r>
      <w:r>
        <w:t>串联电路中各处的电流相</w:t>
      </w:r>
      <w:r>
        <w:t>等，所以两电阻串联时，电路中的最大电流</w:t>
      </w:r>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乙</m:t>
            </m:r>
          </m:sub>
        </m:sSub>
        <m:r>
          <w:rPr>
            <w:rFonts w:ascii="Cambria Math" w:hAnsi="Cambria Math"/>
          </w:rPr>
          <m:t>=0.6</m:t>
        </m:r>
        <m:r>
          <w:rPr>
            <w:rFonts w:ascii="Cambria Math" w:hAnsi="Cambria Math"/>
          </w:rPr>
          <m:t>A</m:t>
        </m:r>
      </m:oMath>
      <w:r>
        <w:t>，</w:t>
      </w:r>
      <w:r>
        <w:t> </w:t>
      </w:r>
      <w:r>
        <w:br/>
      </w:r>
      <w:r>
        <w:t>由欧姆定律可得，电路两端允许加的最大电压：</w:t>
      </w:r>
      <m:oMath>
        <m:r>
          <w:rPr>
            <w:rFonts w:ascii="Cambria Math" w:hAnsi="Cambria Math"/>
          </w:rPr>
          <m:t>U</m:t>
        </m:r>
        <m:r>
          <w:rPr>
            <w:rFonts w:ascii="Cambria Math" w:hAnsi="Cambria Math"/>
          </w:rPr>
          <m:t>=</m:t>
        </m:r>
        <m:r>
          <w:rPr>
            <w:rFonts w:ascii="Cambria Math" w:hAnsi="Cambria Math"/>
          </w:rPr>
          <m:t>IR</m:t>
        </m:r>
        <m:r>
          <w:rPr>
            <w:rFonts w:ascii="Cambria Math" w:hAnsi="Cambria Math"/>
          </w:rPr>
          <m:t>=0.6</m:t>
        </m:r>
        <m:r>
          <w:rPr>
            <w:rFonts w:ascii="Cambria Math" w:hAnsi="Cambria Math"/>
          </w:rPr>
          <m:t>A</m:t>
        </m:r>
        <m:r>
          <w:rPr>
            <w:rFonts w:ascii="Cambria Math" w:hAnsi="Cambria Math"/>
          </w:rPr>
          <m:t>×25</m:t>
        </m:r>
        <m:r>
          <w:rPr>
            <w:rFonts w:ascii="Cambria Math" w:hAnsi="Cambria Math"/>
          </w:rPr>
          <m:t>Ω</m:t>
        </m:r>
        <m:r>
          <w:rPr>
            <w:rFonts w:ascii="Cambria Math" w:hAnsi="Cambria Math"/>
          </w:rPr>
          <m:t>=15</m:t>
        </m:r>
        <m:r>
          <w:rPr>
            <w:rFonts w:ascii="Cambria Math" w:hAnsi="Cambria Math"/>
          </w:rPr>
          <m:t>V</m:t>
        </m:r>
      </m:oMath>
      <w:r>
        <w:t>；</w:t>
      </w:r>
      <w:r>
        <w:t> </w:t>
      </w:r>
      <w:r>
        <w:br/>
      </w:r>
      <m:oMath>
        <m:r>
          <w:rPr>
            <w:rFonts w:ascii="Cambria Math" w:hAnsi="Cambria Math"/>
          </w:rPr>
          <m:t>(2)</m:t>
        </m:r>
      </m:oMath>
      <w:r>
        <w:t>由欧姆定律可得，两电阻两端允许所加的最大电压分别：</w:t>
      </w:r>
      <m:oMath>
        <m:sSub>
          <m:sSubPr>
            <m:ctrlPr>
              <w:rPr>
                <w:rFonts w:ascii="Cambria Math" w:hAnsi="Cambria Math"/>
              </w:rPr>
            </m:ctrlPr>
          </m:sSubPr>
          <m:e>
            <m:r>
              <w:rPr>
                <w:rFonts w:ascii="Cambria Math" w:hAnsi="Cambria Math"/>
              </w:rPr>
              <m:t>U</m:t>
            </m:r>
          </m:e>
          <m:sub>
            <m:r>
              <w:rPr>
                <w:rFonts w:ascii="Cambria Math" w:hAnsi="Cambria Math"/>
              </w:rPr>
              <m:t>甲</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甲</m:t>
            </m:r>
          </m:sub>
        </m:sSub>
        <m:sSub>
          <m:sSubPr>
            <m:ctrlPr>
              <w:rPr>
                <w:rFonts w:ascii="Cambria Math" w:hAnsi="Cambria Math"/>
              </w:rPr>
            </m:ctrlPr>
          </m:sSubPr>
          <m:e>
            <m:r>
              <w:rPr>
                <w:rFonts w:ascii="Cambria Math" w:hAnsi="Cambria Math"/>
              </w:rPr>
              <m:t>R</m:t>
            </m:r>
          </m:e>
          <m:sub>
            <m:r>
              <w:rPr>
                <w:rFonts w:ascii="Cambria Math" w:hAnsi="Cambria Math"/>
              </w:rPr>
              <m:t>甲</m:t>
            </m:r>
          </m:sub>
        </m:sSub>
        <m:r>
          <w:rPr>
            <w:rFonts w:ascii="Cambria Math" w:hAnsi="Cambria Math"/>
          </w:rPr>
          <m:t>=1</m:t>
        </m:r>
        <m:r>
          <w:rPr>
            <w:rFonts w:ascii="Cambria Math" w:hAnsi="Cambria Math"/>
          </w:rPr>
          <m:t>A</m:t>
        </m:r>
        <m:r>
          <w:rPr>
            <w:rFonts w:ascii="Cambria Math" w:hAnsi="Cambria Math"/>
          </w:rPr>
          <m:t>×10</m:t>
        </m:r>
        <m:r>
          <w:rPr>
            <w:rFonts w:ascii="Cambria Math" w:hAnsi="Cambria Math"/>
          </w:rPr>
          <m:t>Ω</m:t>
        </m:r>
        <m:r>
          <w:rPr>
            <w:rFonts w:ascii="Cambria Math" w:hAnsi="Cambria Math"/>
          </w:rPr>
          <m:t>=10</m:t>
        </m:r>
        <m:r>
          <w:rPr>
            <w:rFonts w:ascii="Cambria Math" w:hAnsi="Cambria Math"/>
          </w:rPr>
          <m:t>V</m:t>
        </m:r>
      </m:oMath>
      <w:r>
        <w:t>，</w:t>
      </w:r>
      <m:oMath>
        <m:sSub>
          <m:sSubPr>
            <m:ctrlPr>
              <w:rPr>
                <w:rFonts w:ascii="Cambria Math" w:hAnsi="Cambria Math"/>
              </w:rPr>
            </m:ctrlPr>
          </m:sSubPr>
          <m:e>
            <m:r>
              <w:rPr>
                <w:rFonts w:ascii="Cambria Math" w:hAnsi="Cambria Math"/>
              </w:rPr>
              <m:t>U</m:t>
            </m:r>
          </m:e>
          <m:sub>
            <m:r>
              <w:rPr>
                <w:rFonts w:ascii="Cambria Math" w:hAnsi="Cambria Math"/>
              </w:rPr>
              <m:t>乙</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乙</m:t>
            </m:r>
          </m:sub>
        </m:sSub>
        <m:sSub>
          <m:sSubPr>
            <m:ctrlPr>
              <w:rPr>
                <w:rFonts w:ascii="Cambria Math" w:hAnsi="Cambria Math"/>
              </w:rPr>
            </m:ctrlPr>
          </m:sSubPr>
          <m:e>
            <m:r>
              <w:rPr>
                <w:rFonts w:ascii="Cambria Math" w:hAnsi="Cambria Math"/>
              </w:rPr>
              <m:t>R</m:t>
            </m:r>
          </m:e>
          <m:sub>
            <m:r>
              <w:rPr>
                <w:rFonts w:ascii="Cambria Math" w:hAnsi="Cambria Math"/>
              </w:rPr>
              <m:t>乙</m:t>
            </m:r>
          </m:sub>
        </m:sSub>
        <m:r>
          <w:rPr>
            <w:rFonts w:ascii="Cambria Math" w:hAnsi="Cambria Math"/>
          </w:rPr>
          <m:t>=0.6</m:t>
        </m:r>
        <m:r>
          <w:rPr>
            <w:rFonts w:ascii="Cambria Math" w:hAnsi="Cambria Math"/>
          </w:rPr>
          <m:t>A</m:t>
        </m:r>
        <m:r>
          <w:rPr>
            <w:rFonts w:ascii="Cambria Math" w:hAnsi="Cambria Math"/>
          </w:rPr>
          <m:t>×15</m:t>
        </m:r>
        <m:r>
          <w:rPr>
            <w:rFonts w:ascii="Cambria Math" w:hAnsi="Cambria Math"/>
          </w:rPr>
          <m:t>Ω</m:t>
        </m:r>
        <m:r>
          <w:rPr>
            <w:rFonts w:ascii="Cambria Math" w:hAnsi="Cambria Math"/>
          </w:rPr>
          <m:t>=9</m:t>
        </m:r>
        <m:r>
          <w:rPr>
            <w:rFonts w:ascii="Cambria Math" w:hAnsi="Cambria Math"/>
          </w:rPr>
          <m:t>V</m:t>
        </m:r>
      </m:oMath>
      <w:r>
        <w:t>；</w:t>
      </w:r>
      <w:r>
        <w:t> </w:t>
      </w:r>
      <w:r>
        <w:br/>
      </w:r>
      <w:r>
        <w:t>因并联电路中各支路两端的电压相等，所以两电阻并联时，电路中的最大电压</w:t>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乙</m:t>
            </m:r>
          </m:sub>
        </m:sSub>
        <m:r>
          <w:rPr>
            <w:rFonts w:ascii="Cambria Math" w:hAnsi="Cambria Math"/>
          </w:rPr>
          <m:t>=9</m:t>
        </m:r>
        <m:r>
          <w:rPr>
            <w:rFonts w:ascii="Cambria Math" w:hAnsi="Cambria Math"/>
          </w:rPr>
          <m:t>V</m:t>
        </m:r>
      </m:oMath>
      <w:r>
        <w:t>，</w:t>
      </w:r>
      <w:r>
        <w:t> </w:t>
      </w:r>
      <w:r>
        <w:br/>
      </w:r>
      <w:r>
        <w:t>此时通过乙的电流为</w:t>
      </w:r>
      <m:oMath>
        <m:r>
          <w:rPr>
            <w:rFonts w:ascii="Cambria Math" w:hAnsi="Cambria Math"/>
          </w:rPr>
          <m:t>0.6</m:t>
        </m:r>
        <m:r>
          <w:rPr>
            <w:rFonts w:ascii="Cambria Math" w:hAnsi="Cambria Math"/>
          </w:rPr>
          <m:t>A</m:t>
        </m:r>
      </m:oMath>
      <w:r>
        <w:t>，通过甲的电流：</w:t>
      </w:r>
      <m:oMath>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甲</m:t>
                </m:r>
              </m:sub>
            </m:sSub>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m:t>
                </m:r>
              </m:sup>
            </m:sSup>
          </m:num>
          <m:den>
            <m:sSub>
              <m:sSubPr>
                <m:ctrlPr>
                  <w:rPr>
                    <w:rFonts w:ascii="Cambria Math" w:hAnsi="Cambria Math"/>
                  </w:rPr>
                </m:ctrlPr>
              </m:sSubPr>
              <m:e>
                <m:r>
                  <w:rPr>
                    <w:rFonts w:ascii="Cambria Math" w:hAnsi="Cambria Math"/>
                  </w:rPr>
                  <m:t>R</m:t>
                </m:r>
              </m:e>
              <m:sub>
                <m:r>
                  <m:rPr>
                    <m:nor/>
                  </m:rPr>
                  <m:t>甲</m:t>
                </m:r>
              </m:sub>
            </m:sSub>
          </m:den>
        </m:f>
        <m:r>
          <w:rPr>
            <w:rFonts w:ascii="Cambria Math" w:hAnsi="Cambria Math"/>
          </w:rPr>
          <m:t>=</m:t>
        </m:r>
        <m:f>
          <m:fPr>
            <m:ctrlPr>
              <w:rPr>
                <w:rFonts w:ascii="Cambria Math" w:hAnsi="Cambria Math"/>
              </w:rPr>
            </m:ctrlPr>
          </m:fPr>
          <m:num>
            <m:r>
              <w:rPr>
                <w:rFonts w:ascii="Cambria Math" w:hAnsi="Cambria Math"/>
              </w:rPr>
              <m:t>9</m:t>
            </m:r>
            <m:r>
              <w:rPr>
                <w:rFonts w:ascii="Cambria Math" w:hAnsi="Cambria Math"/>
              </w:rPr>
              <m:t>V</m:t>
            </m:r>
          </m:num>
          <m:den>
            <m:r>
              <w:rPr>
                <w:rFonts w:ascii="Cambria Math" w:hAnsi="Cambria Math"/>
              </w:rPr>
              <m:t>10</m:t>
            </m:r>
            <m:r>
              <w:rPr>
                <w:rFonts w:ascii="Cambria Math" w:hAnsi="Cambria Math"/>
              </w:rPr>
              <m:t>Ω</m:t>
            </m:r>
          </m:den>
        </m:f>
        <m:r>
          <w:rPr>
            <w:rFonts w:ascii="Cambria Math" w:hAnsi="Cambria Math"/>
          </w:rPr>
          <m:t>=0.9</m:t>
        </m:r>
        <m:r>
          <w:rPr>
            <w:rFonts w:ascii="Cambria Math" w:hAnsi="Cambria Math"/>
          </w:rPr>
          <m:t>A</m:t>
        </m:r>
      </m:oMath>
      <w:r>
        <w:t>，</w:t>
      </w:r>
      <w:r>
        <w:t> </w:t>
      </w:r>
      <w:r>
        <w:br/>
      </w:r>
      <w:r>
        <w:t>并联电路中干路电流等于各支路电流之和，所以干路中允许通过的最大电流：</w:t>
      </w:r>
      <m:oMath>
        <m:r>
          <w:rPr>
            <w:rFonts w:ascii="Cambria Math" w:hAnsi="Cambria Math"/>
          </w:rPr>
          <m:t>I</m:t>
        </m:r>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甲</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乙</m:t>
            </m:r>
          </m:sub>
        </m:sSub>
        <m:r>
          <w:rPr>
            <w:rFonts w:ascii="Cambria Math" w:hAnsi="Cambria Math"/>
          </w:rPr>
          <m:t>=0.9</m:t>
        </m:r>
        <m:r>
          <w:rPr>
            <w:rFonts w:ascii="Cambria Math" w:hAnsi="Cambria Math"/>
          </w:rPr>
          <m:t>A</m:t>
        </m:r>
        <m:r>
          <w:rPr>
            <w:rFonts w:ascii="Cambria Math" w:hAnsi="Cambria Math"/>
          </w:rPr>
          <m:t>+0.6</m:t>
        </m:r>
        <m:r>
          <w:rPr>
            <w:rFonts w:ascii="Cambria Math" w:hAnsi="Cambria Math"/>
          </w:rPr>
          <m:t>A</m:t>
        </m:r>
        <m:r>
          <w:rPr>
            <w:rFonts w:ascii="Cambria Math" w:hAnsi="Cambria Math"/>
          </w:rPr>
          <m:t>=1.5</m:t>
        </m:r>
        <m:r>
          <w:rPr>
            <w:rFonts w:ascii="Cambria Math" w:hAnsi="Cambria Math"/>
          </w:rPr>
          <m:t>A</m:t>
        </m:r>
      </m:oMath>
      <w:r>
        <w:t>。</w:t>
      </w:r>
      <w:r>
        <w:t> </w:t>
      </w:r>
      <w:r>
        <w:br/>
      </w:r>
      <w:r>
        <w:t>故答案为：</w:t>
      </w:r>
      <m:oMath>
        <m:r>
          <w:rPr>
            <w:rFonts w:ascii="Cambria Math" w:hAnsi="Cambria Math"/>
          </w:rPr>
          <m:t>15</m:t>
        </m:r>
      </m:oMath>
      <w:r>
        <w:t>；</w:t>
      </w:r>
      <m:oMath>
        <m:r>
          <w:rPr>
            <w:rFonts w:ascii="Cambria Math" w:hAnsi="Cambria Math"/>
          </w:rPr>
          <m:t>1.5</m:t>
        </m:r>
      </m:oMath>
      <w:r>
        <w:t>。</w:t>
      </w:r>
      <w:r>
        <w:t> </w:t>
      </w:r>
      <w:r>
        <w:br/>
      </w:r>
      <m:oMath>
        <m:r>
          <w:rPr>
            <w:rFonts w:ascii="Cambria Math" w:hAnsi="Cambria Math"/>
          </w:rPr>
          <m:t>(1)</m:t>
        </m:r>
      </m:oMath>
      <w:r>
        <w:t>根据串联电路电阻规律可求出串联后的总电阻；</w:t>
      </w:r>
      <w:r>
        <w:t> </w:t>
      </w:r>
      <w:r>
        <w:br/>
      </w:r>
      <w:r>
        <w:t>已知两电阻允许通过的最大电流，根据串联电路的电流特点可知，两电阻串联时电路允许通过的最大电流为两个允许通过最大电流的较小值，然后根据电阻的串联和欧姆定律求出两端允许加的最大电压；</w:t>
      </w:r>
      <w:r>
        <w:t> </w:t>
      </w:r>
      <w:r>
        <w:br/>
      </w:r>
      <m:oMath>
        <m:r>
          <w:rPr>
            <w:rFonts w:ascii="Cambria Math" w:hAnsi="Cambria Math"/>
          </w:rPr>
          <m:t>(2)</m:t>
        </m:r>
      </m:oMath>
      <w:r>
        <w:t>根据欧姆定律求出两电阻两端允许所加的最大电压，根据并联电路的电压特点可知，两电阻并联时，并联电</w:t>
      </w:r>
      <w:r>
        <w:t>路两端允许加的最大电压为较小的一个，然后由欧姆定律求出通过两电阻的电流，再根据并联电路的电流特点求出干路的最大电流。</w:t>
      </w:r>
      <w:r>
        <w:t> </w:t>
      </w:r>
      <w:r>
        <w:br/>
      </w:r>
      <w:r>
        <w:t>此题主要考查电压、电流的计算，关键是公式及其变形的灵活运用，难点是知道串联时允许通过的最大电流为两个额定电流里面最小的一个，两只电阻并联时，电压也选最小。</w:t>
      </w:r>
      <w:r>
        <w:br/>
      </w:r>
    </w:p>
    <w:p w:rsidR="00864D2A" w:rsidRDefault="00155F3A">
      <w:r>
        <w:rPr>
          <w:color w:val="3333FF"/>
        </w:rPr>
        <w:t>13.</w:t>
      </w:r>
      <w:r>
        <w:rPr>
          <w:color w:val="3333FF"/>
        </w:rPr>
        <w:t>【答案】</w:t>
      </w:r>
      <m:oMath>
        <m:r>
          <w:rPr>
            <w:rFonts w:ascii="Cambria Math" w:hAnsi="Cambria Math"/>
          </w:rPr>
          <m:t>1</m:t>
        </m:r>
      </m:oMath>
      <w:r>
        <w:t>：</w:t>
      </w:r>
      <m:oMath>
        <m:r>
          <w:rPr>
            <w:rFonts w:ascii="Cambria Math" w:hAnsi="Cambria Math"/>
          </w:rPr>
          <m:t>2</m:t>
        </m:r>
      </m:oMath>
      <w:r>
        <w:t>;</w:t>
      </w:r>
    </w:p>
    <w:p w:rsidR="00864D2A" w:rsidRDefault="00155F3A">
      <w:r>
        <w:rPr>
          <w:color w:val="3333FF"/>
        </w:rPr>
        <w:t>【解析】</w:t>
      </w:r>
      <w:r>
        <w:t> </w:t>
      </w:r>
      <w:r>
        <w:br/>
      </w:r>
      <w:r>
        <w:t>此题主要考查欧姆定律的应用、串联电路电流的规律和串联电路电压的规律。</w:t>
      </w:r>
      <w:r>
        <w:t> </w:t>
      </w:r>
      <w:r>
        <w:br/>
      </w:r>
      <w:r>
        <w:t>电压表并联在电路中使用，与哪部分并联就测量哪一部分的电压；串联各处电流相等；串联电路两端的电压等于各部分电路电压之和；根据</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比较电阻之比。</w:t>
      </w:r>
      <w:r>
        <w:t> </w:t>
      </w:r>
      <w:r>
        <w:br/>
        <w:t> </w:t>
      </w:r>
      <w:r>
        <w:br/>
      </w:r>
      <w:r>
        <w:t>电压表并联在</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两端，故测量</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两端的电压，即</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m:rPr>
            <m:nor/>
          </m:rPr>
          <m:t>8V</m:t>
        </m:r>
      </m:oMath>
      <w:r>
        <w:t>；串联电路两端的电压等于各部分电路两端的电压之和，故</w:t>
      </w:r>
      <m:oMath>
        <m:sSub>
          <m:sSubPr>
            <m:ctrlPr>
              <w:rPr>
                <w:rFonts w:ascii="Cambria Math" w:hAnsi="Cambria Math"/>
              </w:rPr>
            </m:ctrlPr>
          </m:sSubPr>
          <m:e>
            <m:r>
              <w:rPr>
                <w:rFonts w:ascii="Cambria Math" w:hAnsi="Cambria Math"/>
              </w:rPr>
              <m:t>R</m:t>
            </m:r>
          </m:e>
          <m:sub>
            <m:r>
              <w:rPr>
                <w:rFonts w:ascii="Cambria Math" w:hAnsi="Cambria Math"/>
              </w:rPr>
              <m:t>1</m:t>
            </m:r>
          </m:sub>
        </m:sSub>
      </m:oMath>
      <w:r>
        <w:t>两端的电压为</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m:rPr>
            <m:nor/>
          </m:rPr>
          <m:t>12V</m:t>
        </m:r>
        <m:r>
          <w:rPr>
            <w:rFonts w:ascii="Cambria Math" w:hAnsi="Cambria Math"/>
          </w:rPr>
          <m:t>-</m:t>
        </m:r>
        <m:r>
          <m:rPr>
            <m:nor/>
          </m:rPr>
          <m:t>8V</m:t>
        </m:r>
        <m:r>
          <w:rPr>
            <w:rFonts w:ascii="Cambria Math" w:hAnsi="Cambria Math"/>
          </w:rPr>
          <m:t>=</m:t>
        </m:r>
        <m:r>
          <m:rPr>
            <m:nor/>
          </m:rPr>
          <m:t>4V</m:t>
        </m:r>
      </m:oMath>
      <w:r>
        <w:t>；串联</w:t>
      </w:r>
      <w:r>
        <w:lastRenderedPageBreak/>
        <w:t>各处电流相等，即</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t>；则</w:t>
      </w:r>
      <m:oMath>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num>
          <m:den>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2</m:t>
                </m:r>
              </m:sub>
            </m:sSub>
          </m:num>
          <m:den>
            <m:sSub>
              <m:sSubPr>
                <m:ctrlPr>
                  <w:rPr>
                    <w:rFonts w:ascii="Cambria Math" w:hAnsi="Cambria Math"/>
                  </w:rPr>
                </m:ctrlPr>
              </m:sSubPr>
              <m:e>
                <m:r>
                  <w:rPr>
                    <w:rFonts w:ascii="Cambria Math" w:hAnsi="Cambria Math"/>
                  </w:rPr>
                  <m:t>U</m:t>
                </m:r>
              </m:e>
              <m:sub>
                <m:r>
                  <w:rPr>
                    <w:rFonts w:ascii="Cambria Math" w:hAnsi="Cambria Math"/>
                  </w:rPr>
                  <m:t>2</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U</m:t>
                </m:r>
              </m:e>
              <m:sub>
                <m:r>
                  <w:rPr>
                    <w:rFonts w:ascii="Cambria Math" w:hAnsi="Cambria Math"/>
                  </w:rPr>
                  <m:t>2</m:t>
                </m:r>
              </m:sub>
            </m:sSub>
          </m:den>
        </m:f>
        <m:r>
          <w:rPr>
            <w:rFonts w:ascii="Cambria Math" w:hAnsi="Cambria Math"/>
          </w:rPr>
          <m:t>=</m:t>
        </m:r>
        <m:f>
          <m:fPr>
            <m:ctrlPr>
              <w:rPr>
                <w:rFonts w:ascii="Cambria Math" w:hAnsi="Cambria Math"/>
              </w:rPr>
            </m:ctrlPr>
          </m:fPr>
          <m:num>
            <m:r>
              <m:rPr>
                <m:nor/>
              </m:rPr>
              <m:t>4V</m:t>
            </m:r>
          </m:num>
          <m:den>
            <m:r>
              <m:rPr>
                <m:nor/>
              </m:rPr>
              <m:t>8V</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r>
        <w:t> </w:t>
      </w:r>
      <w:r>
        <w:br/>
      </w:r>
      <w:r>
        <w:t>故答案为：</w:t>
      </w:r>
      <m:oMath>
        <m:r>
          <w:rPr>
            <w:rFonts w:ascii="Cambria Math" w:hAnsi="Cambria Math"/>
          </w:rPr>
          <m:t>1</m:t>
        </m:r>
      </m:oMath>
      <w:r>
        <w:t>：</w:t>
      </w:r>
      <m:oMath>
        <m:r>
          <w:rPr>
            <w:rFonts w:ascii="Cambria Math" w:hAnsi="Cambria Math"/>
          </w:rPr>
          <m:t>2</m:t>
        </m:r>
      </m:oMath>
      <w:r>
        <w:t>。</w:t>
      </w:r>
      <w:r>
        <w:br/>
      </w:r>
    </w:p>
    <w:p w:rsidR="00864D2A" w:rsidRDefault="00155F3A">
      <w:r>
        <w:rPr>
          <w:color w:val="3333FF"/>
        </w:rPr>
        <w:t>14.</w:t>
      </w:r>
      <w:r>
        <w:rPr>
          <w:color w:val="3333FF"/>
        </w:rPr>
        <w:t>【答案】</w:t>
      </w:r>
      <w:r>
        <w:t>0.3  15;</w:t>
      </w:r>
    </w:p>
    <w:p w:rsidR="00864D2A" w:rsidRDefault="00155F3A">
      <w:r>
        <w:rPr>
          <w:color w:val="3333FF"/>
        </w:rPr>
        <w:t>【解析】</w:t>
      </w:r>
      <w:r>
        <w:t>解：</w:t>
      </w:r>
      <w:r>
        <w:t> </w:t>
      </w:r>
      <w:r>
        <w:br/>
      </w:r>
      <m:oMath>
        <m:r>
          <w:rPr>
            <w:rFonts w:ascii="Cambria Math" w:hAnsi="Cambria Math"/>
          </w:rPr>
          <m:t>(1)</m:t>
        </m:r>
      </m:oMath>
      <w:r>
        <w:t>由电路图可知，只闭合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时，电路为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的简单电路，电流表测电路中的电流，</w:t>
      </w:r>
      <w:r>
        <w:t> </w:t>
      </w:r>
      <w:r>
        <w:br/>
      </w:r>
      <w:r>
        <w:t>由</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可得，电源的电压：</w:t>
      </w:r>
      <m:oMath>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=0.</m:t>
        </m:r>
        <m:r>
          <m:rPr>
            <m:nor/>
          </m:rPr>
          <m:t>3A</m:t>
        </m:r>
        <m:r>
          <w:rPr>
            <w:rFonts w:ascii="Cambria Math" w:hAnsi="Cambria Math"/>
          </w:rPr>
          <m:t>×</m:t>
        </m:r>
        <m:r>
          <m:rPr>
            <m:nor/>
          </m:rPr>
          <m:t>10Ω</m:t>
        </m:r>
        <m:r>
          <w:rPr>
            <w:rFonts w:ascii="Cambria Math" w:hAnsi="Cambria Math"/>
          </w:rPr>
          <m:t>=</m:t>
        </m:r>
        <m:r>
          <m:rPr>
            <m:nor/>
          </m:rPr>
          <m:t>3V</m:t>
        </m:r>
      </m:oMath>
      <w:r>
        <w:t>；</w:t>
      </w:r>
      <w:r>
        <w:t> </w:t>
      </w:r>
      <w:r>
        <w:br/>
      </w:r>
      <m:oMath>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均闭合时，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并联，电流表测干路电流，</w:t>
      </w:r>
      <w:r>
        <w:t> </w:t>
      </w:r>
      <w:r>
        <w:br/>
      </w:r>
      <w:r>
        <w:t>因并联电路中各支路独立工作、互不影响，且电源电压不变，</w:t>
      </w:r>
      <w:r>
        <w:t> </w:t>
      </w:r>
      <w:r>
        <w:br/>
      </w:r>
      <w:r>
        <w:t>所以，此时通过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的电流仍为</w:t>
      </w:r>
      <m:oMath>
        <m:r>
          <w:rPr>
            <w:rFonts w:ascii="Cambria Math" w:hAnsi="Cambria Math"/>
          </w:rPr>
          <m:t>0.</m:t>
        </m:r>
        <m:r>
          <m:rPr>
            <m:nor/>
          </m:rPr>
          <m:t>3A</m:t>
        </m:r>
      </m:oMath>
      <w:r>
        <w:t>不变，</w:t>
      </w:r>
      <w:r>
        <w:t> </w:t>
      </w:r>
      <w:r>
        <w:br/>
      </w:r>
      <w:r>
        <w:t>因并联电路中干路电流等于各支路电流之和，</w:t>
      </w:r>
      <w:r>
        <w:t> </w:t>
      </w:r>
      <w:r>
        <w:br/>
      </w:r>
      <w:r>
        <w:t>所以，通过</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=0.</m:t>
        </m:r>
        <m:r>
          <m:rPr>
            <m:nor/>
          </m:rPr>
          <m:t>5A</m:t>
        </m:r>
        <m:r>
          <w:rPr>
            <w:rFonts w:ascii="Cambria Math" w:hAnsi="Cambria Math"/>
          </w:rPr>
          <m:t>-</m:t>
        </m:r>
        <m:r>
          <w:rPr>
            <w:rFonts w:ascii="Cambria Math" w:hAnsi="Cambria Math"/>
          </w:rPr>
          <m:t>0.</m:t>
        </m:r>
        <m:r>
          <m:rPr>
            <m:nor/>
          </m:rPr>
          <m:t>3A</m:t>
        </m:r>
        <m:r>
          <w:rPr>
            <w:rFonts w:ascii="Cambria Math" w:hAnsi="Cambria Math"/>
          </w:rPr>
          <m:t>=0.</m:t>
        </m:r>
        <m:r>
          <m:rPr>
            <m:nor/>
          </m:rPr>
          <m:t>2A</m:t>
        </m:r>
      </m:oMath>
      <w:r>
        <w:t>，</w:t>
      </w:r>
      <w:r>
        <w:t> </w:t>
      </w:r>
      <w:r>
        <w:br/>
      </w:r>
      <w:r>
        <w:t>因并联电路中各支路两端的电压相等，</w:t>
      </w:r>
      <w:r>
        <w:t> </w:t>
      </w:r>
      <w:r>
        <w:br/>
      </w:r>
      <w:r>
        <w:t>所以，</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rPr>
            </m:ctrlPr>
          </m:fPr>
          <m:num>
            <m:r>
              <m:rPr>
                <m:nor/>
              </m:rPr>
              <m:t>3V</m:t>
            </m:r>
          </m:num>
          <m:den>
            <m:r>
              <w:rPr>
                <w:rFonts w:ascii="Cambria Math" w:hAnsi="Cambria Math"/>
              </w:rPr>
              <m:t>0.</m:t>
            </m:r>
            <m:r>
              <m:rPr>
                <m:nor/>
              </m:rPr>
              <m:t>2A</m:t>
            </m:r>
          </m:den>
        </m:f>
        <m:r>
          <w:rPr>
            <w:rFonts w:ascii="Cambria Math" w:hAnsi="Cambria Math"/>
          </w:rPr>
          <m:t>=</m:t>
        </m:r>
        <m:r>
          <m:rPr>
            <m:nor/>
          </m:rPr>
          <m:t>15Ω</m:t>
        </m:r>
      </m:oMath>
      <w:r>
        <w:t>。</w:t>
      </w:r>
      <w:r>
        <w:t> </w:t>
      </w:r>
      <w:r>
        <w:br/>
      </w:r>
      <w:r>
        <w:t>故答案为：</w:t>
      </w:r>
      <m:oMath>
        <m:r>
          <w:rPr>
            <w:rFonts w:ascii="Cambria Math" w:hAnsi="Cambria Math"/>
          </w:rPr>
          <m:t>0.3</m:t>
        </m:r>
      </m:oMath>
      <w:r>
        <w:t>；</w:t>
      </w:r>
      <m:oMath>
        <m:r>
          <w:rPr>
            <w:rFonts w:ascii="Cambria Math" w:hAnsi="Cambria Math"/>
          </w:rPr>
          <m:t>15</m:t>
        </m:r>
      </m:oMath>
      <w:r>
        <w:t>。</w:t>
      </w:r>
      <w:r>
        <w:t> </w:t>
      </w:r>
      <w:r>
        <w:br/>
      </w:r>
      <m:oMath>
        <m:r>
          <w:rPr>
            <w:rFonts w:ascii="Cambria Math" w:hAnsi="Cambria Math"/>
          </w:rPr>
          <m:t>(1)</m:t>
        </m:r>
      </m:oMath>
      <w:r>
        <w:t>由电路图可知，只闭合</w:t>
      </w:r>
      <m:oMath>
        <m:sSub>
          <m:sSubPr>
            <m:ctrlPr>
              <w:rPr>
                <w:rFonts w:ascii="Cambria Math" w:hAnsi="Cambria Math"/>
              </w:rPr>
            </m:ctrlPr>
          </m:sSubPr>
          <m:e>
            <m:r>
              <w:rPr>
                <w:rFonts w:ascii="Cambria Math" w:hAnsi="Cambria Math"/>
              </w:rPr>
              <m:t>S</m:t>
            </m:r>
          </m:e>
          <m:sub>
            <m:r>
              <w:rPr>
                <w:rFonts w:ascii="Cambria Math" w:hAnsi="Cambria Math"/>
              </w:rPr>
              <m:t>1</m:t>
            </m:r>
          </m:sub>
        </m:sSub>
      </m:oMath>
      <w:r>
        <w:t>时，电路为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的简单电路，电流表测电路中的电流，根据欧姆定律求出电源的电压；</w:t>
      </w:r>
      <w:r>
        <w:t> </w:t>
      </w:r>
      <w:r>
        <w:br/>
      </w:r>
      <m:oMath>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1</m:t>
            </m:r>
          </m:sub>
        </m:sSub>
      </m:oMath>
      <w:r>
        <w:t>、</w:t>
      </w:r>
      <m:oMath>
        <m:sSub>
          <m:sSubPr>
            <m:ctrlPr>
              <w:rPr>
                <w:rFonts w:ascii="Cambria Math" w:hAnsi="Cambria Math"/>
              </w:rPr>
            </m:ctrlPr>
          </m:sSubPr>
          <m:e>
            <m:r>
              <w:rPr>
                <w:rFonts w:ascii="Cambria Math" w:hAnsi="Cambria Math"/>
              </w:rPr>
              <m:t>S</m:t>
            </m:r>
          </m:e>
          <m:sub>
            <m:r>
              <w:rPr>
                <w:rFonts w:ascii="Cambria Math" w:hAnsi="Cambria Math"/>
              </w:rPr>
              <m:t>2</m:t>
            </m:r>
          </m:sub>
        </m:sSub>
      </m:oMath>
      <w:r>
        <w:t>均闭合时，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并联，电流表测干路电流，根据并联电路中各支路独立工作、互不影响结合电源电压不变可知通过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的电流不变，根据并联电路的电流特点可知通过</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的电流，利用并联电路的电压特点和欧姆定律求出</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w:t>
      </w:r>
      <w:r>
        <w:t> </w:t>
      </w:r>
      <w:r>
        <w:br/>
      </w:r>
      <w:r>
        <w:t>此题主要考查了并联电路的特点和欧姆定律的应用，是一道较为简单的应用题。</w:t>
      </w:r>
      <w:r>
        <w:br/>
      </w:r>
    </w:p>
    <w:p w:rsidR="00864D2A" w:rsidRDefault="00155F3A">
      <w:r>
        <w:rPr>
          <w:color w:val="3333FF"/>
        </w:rPr>
        <w:t>15.</w:t>
      </w:r>
      <w:r>
        <w:rPr>
          <w:color w:val="3333FF"/>
        </w:rPr>
        <w:t>【答案】</w:t>
      </w:r>
      <m:oMath>
        <m:r>
          <w:rPr>
            <w:rFonts w:ascii="Cambria Math" w:hAnsi="Cambria Math"/>
          </w:rPr>
          <m:t>18</m:t>
        </m:r>
      </m:oMath>
      <w:r>
        <w:t>;</w:t>
      </w:r>
      <m:oMath>
        <m:r>
          <w:rPr>
            <w:rFonts w:ascii="Cambria Math" w:hAnsi="Cambria Math"/>
          </w:rPr>
          <m:t>60</m:t>
        </m:r>
      </m:oMath>
      <w:r>
        <w:t>;</w:t>
      </w:r>
    </w:p>
    <w:p w:rsidR="00864D2A" w:rsidRDefault="00155F3A">
      <w:r>
        <w:rPr>
          <w:color w:val="3333FF"/>
        </w:rPr>
        <w:t>【解析】</w:t>
      </w:r>
      <w:r>
        <w:t>略</w:t>
      </w:r>
      <w:r>
        <w:br/>
      </w:r>
    </w:p>
    <w:p w:rsidR="00864D2A" w:rsidRDefault="00155F3A">
      <w:r>
        <w:rPr>
          <w:color w:val="3333FF"/>
        </w:rPr>
        <w:t>16.</w:t>
      </w:r>
      <w:r>
        <w:rPr>
          <w:color w:val="3333FF"/>
        </w:rPr>
        <w:t>【答案】</w:t>
      </w:r>
      <m:oMath>
        <m:r>
          <w:rPr>
            <w:rFonts w:ascii="Cambria Math" w:hAnsi="Cambria Math"/>
          </w:rPr>
          <m:t>3</m:t>
        </m:r>
      </m:oMath>
      <w:r>
        <w:t>；</w:t>
      </w:r>
      <m:oMath>
        <m:r>
          <w:rPr>
            <w:rFonts w:ascii="Cambria Math" w:hAnsi="Cambria Math"/>
          </w:rPr>
          <m:t>15</m:t>
        </m:r>
      </m:oMath>
      <w:r>
        <w:t>；</w:t>
      </w:r>
      <m:oMath>
        <m:r>
          <w:rPr>
            <w:rFonts w:ascii="Cambria Math" w:hAnsi="Cambria Math"/>
          </w:rPr>
          <m:t>0.9</m:t>
        </m:r>
      </m:oMath>
      <w:r>
        <w:t>。</w:t>
      </w:r>
      <w:r>
        <w:t>;</w:t>
      </w:r>
    </w:p>
    <w:p w:rsidR="00864D2A" w:rsidRDefault="00155F3A">
      <w:r>
        <w:rPr>
          <w:color w:val="3333FF"/>
        </w:rPr>
        <w:t>【解析】</w:t>
      </w:r>
      <w:r>
        <w:t> </w:t>
      </w:r>
      <w:r>
        <w:br/>
      </w:r>
      <w:r>
        <w:t>此题主要考查的是欧姆定律的应用，熟练掌握串、并联电路电流、电压、电阻的规律并充分利用图像是解答本题的关键。</w:t>
      </w:r>
      <w:r>
        <w:t> </w:t>
      </w:r>
      <w:r>
        <w:br/>
      </w:r>
      <w:r>
        <w:t>串联电路：电流处处相等；总电压等于各部分电压之和；总电阻等于各部分电阻之和。并联电路：干路电流等于各支路电流之和；总电压等于各支路电压；总电阻的倒数等于各支路电阻的倒数之和。</w:t>
      </w:r>
      <w:r>
        <w:t> </w:t>
      </w:r>
      <w:r>
        <w:br/>
        <w:t> </w:t>
      </w:r>
      <w:r>
        <w:br/>
      </w:r>
      <w:r>
        <w:t>将</w:t>
      </w:r>
      <m:oMath>
        <m:r>
          <w:rPr>
            <w:rFonts w:ascii="Cambria Math" w:hAnsi="Cambria Math"/>
          </w:rPr>
          <m:t>A</m:t>
        </m:r>
      </m:oMath>
      <w:r>
        <w:t>、</w:t>
      </w:r>
      <m:oMath>
        <m:r>
          <w:rPr>
            <w:rFonts w:ascii="Cambria Math" w:hAnsi="Cambria Math"/>
          </w:rPr>
          <m:t>B</m:t>
        </m:r>
      </m:oMath>
      <w:r>
        <w:t>串联在电路中，电流为</w:t>
      </w:r>
      <m:oMath>
        <m:r>
          <w:rPr>
            <w:rFonts w:ascii="Cambria Math" w:hAnsi="Cambria Math"/>
          </w:rPr>
          <m:t>0.2</m:t>
        </m:r>
        <m:r>
          <m:rPr>
            <m:nor/>
          </m:rPr>
          <m:t> </m:t>
        </m:r>
        <m:r>
          <w:rPr>
            <w:rFonts w:ascii="Cambria Math" w:hAnsi="Cambria Math"/>
          </w:rPr>
          <m:t>A</m:t>
        </m:r>
      </m:oMath>
      <w:r>
        <w:t>时，根据图像可以找到此时</w:t>
      </w:r>
      <m:oMath>
        <m:r>
          <w:rPr>
            <w:rFonts w:ascii="Cambria Math" w:hAnsi="Cambria Math"/>
          </w:rPr>
          <m:t>A</m:t>
        </m:r>
      </m:oMath>
      <w:r>
        <w:t>对应的电压为</w:t>
      </w:r>
      <m:oMath>
        <m:r>
          <w:rPr>
            <w:rFonts w:ascii="Cambria Math" w:hAnsi="Cambria Math"/>
          </w:rPr>
          <m:t>1.</m:t>
        </m:r>
        <m:r>
          <m:rPr>
            <m:nor/>
          </m:rPr>
          <m:t>0V</m:t>
        </m:r>
      </m:oMath>
      <w:r>
        <w:t>，</w:t>
      </w:r>
      <m:oMath>
        <m:r>
          <w:rPr>
            <w:rFonts w:ascii="Cambria Math" w:hAnsi="Cambria Math"/>
          </w:rPr>
          <m:t>B</m:t>
        </m:r>
      </m:oMath>
      <w:r>
        <w:t>对应的电压为</w:t>
      </w:r>
      <m:oMath>
        <m:r>
          <w:rPr>
            <w:rFonts w:ascii="Cambria Math" w:hAnsi="Cambria Math"/>
          </w:rPr>
          <m:t>2.</m:t>
        </m:r>
        <m:r>
          <m:rPr>
            <m:nor/>
          </m:rPr>
          <m:t>0V</m:t>
        </m:r>
      </m:oMath>
      <w:r>
        <w:t>，根据串联电路电压规律可知电源电源即串联的总电压</w:t>
      </w:r>
      <m:oMath>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sub>
        </m:sSub>
        <m:r>
          <w:rPr>
            <w:rFonts w:ascii="Cambria Math" w:hAnsi="Cambria Math"/>
          </w:rPr>
          <m:t>=1.</m:t>
        </m:r>
        <m:r>
          <m:rPr>
            <m:nor/>
          </m:rPr>
          <m:t>0V</m:t>
        </m:r>
        <m:r>
          <w:rPr>
            <w:rFonts w:ascii="Cambria Math" w:hAnsi="Cambria Math"/>
          </w:rPr>
          <m:t>+2.</m:t>
        </m:r>
        <m:r>
          <m:rPr>
            <m:nor/>
          </m:rPr>
          <m:t>0</m:t>
        </m:r>
        <m:r>
          <m:rPr>
            <m:nor/>
          </m:rPr>
          <m:t>V</m:t>
        </m:r>
        <m:r>
          <w:rPr>
            <w:rFonts w:ascii="Cambria Math" w:hAnsi="Cambria Math"/>
          </w:rPr>
          <m:t>=3.</m:t>
        </m:r>
        <m:r>
          <m:rPr>
            <m:nor/>
          </m:rPr>
          <m:t>0V</m:t>
        </m:r>
      </m:oMath>
      <w:r>
        <w:t>；总电阻根据欧姆定律</w:t>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oMath>
      <w:r>
        <w:t>变形求得</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r>
          <w:rPr>
            <w:rFonts w:ascii="Cambria Math" w:hAnsi="Cambria Math"/>
          </w:rPr>
          <m:t>=</m:t>
        </m:r>
        <m:f>
          <m:fPr>
            <m:ctrlPr>
              <w:rPr>
                <w:rFonts w:ascii="Cambria Math" w:hAnsi="Cambria Math"/>
              </w:rPr>
            </m:ctrlPr>
          </m:fPr>
          <m:num>
            <m:r>
              <w:rPr>
                <w:rFonts w:ascii="Cambria Math" w:hAnsi="Cambria Math"/>
              </w:rPr>
              <m:t>3.</m:t>
            </m:r>
            <m:r>
              <m:rPr>
                <m:nor/>
              </m:rPr>
              <m:t>0V</m:t>
            </m:r>
          </m:num>
          <m:den>
            <m:r>
              <w:rPr>
                <w:rFonts w:ascii="Cambria Math" w:hAnsi="Cambria Math"/>
              </w:rPr>
              <m:t>0.</m:t>
            </m:r>
            <m:r>
              <m:rPr>
                <m:nor/>
              </m:rPr>
              <m:t>2A</m:t>
            </m:r>
          </m:den>
        </m:f>
        <m:r>
          <w:rPr>
            <w:rFonts w:ascii="Cambria Math" w:hAnsi="Cambria Math"/>
          </w:rPr>
          <m:t>=</m:t>
        </m:r>
        <m:r>
          <m:rPr>
            <m:nor/>
          </m:rPr>
          <m:t>15Ω</m:t>
        </m:r>
      </m:oMath>
      <w:r>
        <w:t>；将</w:t>
      </w:r>
      <m:oMath>
        <m:r>
          <w:rPr>
            <w:rFonts w:ascii="Cambria Math" w:hAnsi="Cambria Math"/>
          </w:rPr>
          <w:lastRenderedPageBreak/>
          <m:t>A</m:t>
        </m:r>
      </m:oMath>
      <w:r>
        <w:t>、</w:t>
      </w:r>
      <m:oMath>
        <m:r>
          <w:rPr>
            <w:rFonts w:ascii="Cambria Math" w:hAnsi="Cambria Math"/>
          </w:rPr>
          <m:t>B</m:t>
        </m:r>
      </m:oMath>
      <w:r>
        <w:t>并联在电源电压为</w:t>
      </w:r>
      <m:oMath>
        <m:r>
          <w:rPr>
            <w:rFonts w:ascii="Cambria Math" w:hAnsi="Cambria Math"/>
          </w:rPr>
          <m:t>3</m:t>
        </m:r>
        <m:r>
          <m:rPr>
            <m:nor/>
          </m:rPr>
          <m:t> </m:t>
        </m:r>
        <m:r>
          <w:rPr>
            <w:rFonts w:ascii="Cambria Math" w:hAnsi="Cambria Math"/>
          </w:rPr>
          <m:t>V</m:t>
        </m:r>
      </m:oMath>
      <w:r>
        <w:t>的电路中，根据并联电路电压规律可知</w:t>
      </w:r>
      <m:oMath>
        <m:r>
          <w:rPr>
            <w:rFonts w:ascii="Cambria Math" w:hAnsi="Cambria Math"/>
          </w:rPr>
          <m:t>A</m:t>
        </m:r>
      </m:oMath>
      <w:r>
        <w:t>、</w:t>
      </w:r>
      <m:oMath>
        <m:r>
          <w:rPr>
            <w:rFonts w:ascii="Cambria Math" w:hAnsi="Cambria Math"/>
          </w:rPr>
          <m:t>B</m:t>
        </m:r>
      </m:oMath>
      <w:r>
        <w:t>两端电压均为</w:t>
      </w:r>
      <m:oMath>
        <m:r>
          <w:rPr>
            <w:rFonts w:ascii="Cambria Math" w:hAnsi="Cambria Math"/>
          </w:rPr>
          <m:t>3</m:t>
        </m:r>
        <m:r>
          <m:rPr>
            <m:nor/>
          </m:rPr>
          <m:t> </m:t>
        </m:r>
        <m:r>
          <w:rPr>
            <w:rFonts w:ascii="Cambria Math" w:hAnsi="Cambria Math"/>
          </w:rPr>
          <m:t>V</m:t>
        </m:r>
      </m:oMath>
      <w:r>
        <w:t>，根据图像可知此时</w:t>
      </w:r>
      <m:oMath>
        <m:r>
          <w:rPr>
            <w:rFonts w:ascii="Cambria Math" w:hAnsi="Cambria Math"/>
          </w:rPr>
          <m:t>A</m:t>
        </m:r>
      </m:oMath>
      <w:r>
        <w:t>的电流为</w:t>
      </w:r>
      <m:oMath>
        <m:r>
          <w:rPr>
            <w:rFonts w:ascii="Cambria Math" w:hAnsi="Cambria Math"/>
          </w:rPr>
          <m:t>0.</m:t>
        </m:r>
        <m:r>
          <m:rPr>
            <m:nor/>
          </m:rPr>
          <m:t>6A</m:t>
        </m:r>
      </m:oMath>
      <w:r>
        <w:t>，</w:t>
      </w:r>
      <m:oMath>
        <m:r>
          <w:rPr>
            <w:rFonts w:ascii="Cambria Math" w:hAnsi="Cambria Math"/>
          </w:rPr>
          <m:t>B</m:t>
        </m:r>
      </m:oMath>
      <w:r>
        <w:t>的电流为</w:t>
      </w:r>
      <m:oMath>
        <m:r>
          <w:rPr>
            <w:rFonts w:ascii="Cambria Math" w:hAnsi="Cambria Math"/>
          </w:rPr>
          <m:t>0.</m:t>
        </m:r>
        <m:r>
          <m:rPr>
            <m:nor/>
          </m:rPr>
          <m:t>3A</m:t>
        </m:r>
      </m:oMath>
      <w:r>
        <w:t>，因为并联电路干路电流等于各支路电流之和，故干路电流</w:t>
      </w:r>
      <m:oMath>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=0.</m:t>
        </m:r>
        <m:r>
          <m:rPr>
            <m:nor/>
          </m:rPr>
          <m:t>6A</m:t>
        </m:r>
        <m:r>
          <w:rPr>
            <w:rFonts w:ascii="Cambria Math" w:hAnsi="Cambria Math"/>
          </w:rPr>
          <m:t>+0.</m:t>
        </m:r>
        <m:r>
          <m:rPr>
            <m:nor/>
          </m:rPr>
          <m:t>3A</m:t>
        </m:r>
        <m:r>
          <w:rPr>
            <w:rFonts w:ascii="Cambria Math" w:hAnsi="Cambria Math"/>
          </w:rPr>
          <m:t>=0.</m:t>
        </m:r>
        <m:r>
          <m:rPr>
            <m:nor/>
          </m:rPr>
          <m:t>9A</m:t>
        </m:r>
      </m:oMath>
      <w:r>
        <w:t>。</w:t>
      </w:r>
      <w:r>
        <w:t> </w:t>
      </w:r>
      <w:r>
        <w:br/>
      </w:r>
      <w:r>
        <w:t>故答案为：</w:t>
      </w:r>
      <m:oMath>
        <m:r>
          <w:rPr>
            <w:rFonts w:ascii="Cambria Math" w:hAnsi="Cambria Math"/>
          </w:rPr>
          <m:t>3</m:t>
        </m:r>
      </m:oMath>
      <w:r>
        <w:t>；</w:t>
      </w:r>
      <m:oMath>
        <m:r>
          <w:rPr>
            <w:rFonts w:ascii="Cambria Math" w:hAnsi="Cambria Math"/>
          </w:rPr>
          <m:t>15</m:t>
        </m:r>
      </m:oMath>
      <w:r>
        <w:t>；</w:t>
      </w:r>
      <m:oMath>
        <m:r>
          <w:rPr>
            <w:rFonts w:ascii="Cambria Math" w:hAnsi="Cambria Math"/>
          </w:rPr>
          <m:t>0.9</m:t>
        </m:r>
      </m:oMath>
      <w:r>
        <w:t>。</w:t>
      </w:r>
      <w:r>
        <w:t> </w:t>
      </w:r>
      <w:r>
        <w:br/>
        <w:t> </w:t>
      </w:r>
      <w:r>
        <w:br/>
        <w:t> </w:t>
      </w:r>
      <w:r>
        <w:br/>
      </w:r>
      <w:r>
        <w:br/>
      </w:r>
    </w:p>
    <w:p w:rsidR="00864D2A" w:rsidRDefault="00155F3A">
      <w:r>
        <w:rPr>
          <w:color w:val="3333FF"/>
        </w:rPr>
        <w:t>17.</w:t>
      </w:r>
      <w:r>
        <w:rPr>
          <w:color w:val="3333FF"/>
        </w:rPr>
        <w:t>【答案】</w:t>
      </w:r>
      <w:r>
        <w:t>＜</w:t>
      </w:r>
      <w:r>
        <w:t>  =;</w:t>
      </w:r>
    </w:p>
    <w:p w:rsidR="00864D2A" w:rsidRDefault="00155F3A">
      <w:r>
        <w:rPr>
          <w:color w:val="3333FF"/>
        </w:rPr>
        <w:t>【解析】</w:t>
      </w:r>
      <w:r>
        <w:t>解：因两电阻串联，故通过两部分导体的电流相等；同时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和</w:t>
      </w:r>
      <m:oMath>
        <m:sSub>
          <m:sSubPr>
            <m:ctrlPr>
              <w:rPr>
                <w:rFonts w:ascii="Cambria Math" w:hAnsi="Cambria Math"/>
              </w:rPr>
            </m:ctrlPr>
          </m:sSubPr>
          <m:e>
            <m:r>
              <w:rPr>
                <w:rFonts w:ascii="Cambria Math" w:hAnsi="Cambria Math"/>
              </w:rPr>
              <m:t>R</m:t>
            </m:r>
          </m:e>
          <m:sub>
            <m:r>
              <w:rPr>
                <w:rFonts w:ascii="Cambria Math" w:hAnsi="Cambria Math"/>
              </w:rPr>
              <m:t>2</m:t>
            </m:r>
          </m:sub>
        </m:sSub>
      </m:oMath>
      <w:r>
        <w:t>是由同种材料制成的长度相同、横截面积不同的两端导体，</w:t>
      </w:r>
      <m:oMath>
        <m:sSub>
          <m:sSubPr>
            <m:ctrlPr>
              <w:rPr>
                <w:rFonts w:ascii="Cambria Math" w:hAnsi="Cambria Math"/>
              </w:rPr>
            </m:ctrlPr>
          </m:sSubPr>
          <m:e>
            <m:r>
              <w:rPr>
                <w:rFonts w:ascii="Cambria Math" w:hAnsi="Cambria Math"/>
              </w:rPr>
              <m:t>R</m:t>
            </m:r>
          </m:e>
          <m:sub>
            <m:r>
              <w:rPr>
                <w:rFonts w:ascii="Cambria Math" w:hAnsi="Cambria Math"/>
              </w:rPr>
              <m:t>2</m:t>
            </m:r>
          </m:sub>
        </m:sSub>
      </m:oMath>
      <w:r>
        <w:t>比</w:t>
      </w:r>
      <m:oMath>
        <m:sSub>
          <m:sSubPr>
            <m:ctrlPr>
              <w:rPr>
                <w:rFonts w:ascii="Cambria Math" w:hAnsi="Cambria Math"/>
              </w:rPr>
            </m:ctrlPr>
          </m:sSubPr>
          <m:e>
            <m:r>
              <w:rPr>
                <w:rFonts w:ascii="Cambria Math" w:hAnsi="Cambria Math"/>
              </w:rPr>
              <m:t>R</m:t>
            </m:r>
          </m:e>
          <m:sub>
            <m:r>
              <w:rPr>
                <w:rFonts w:ascii="Cambria Math" w:hAnsi="Cambria Math"/>
              </w:rPr>
              <m:t>1</m:t>
            </m:r>
          </m:sub>
        </m:sSub>
      </m:oMath>
      <w:r>
        <w:t>细，所以</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R</m:t>
            </m:r>
          </m:e>
          <m:sub>
            <m:r>
              <w:rPr>
                <w:rFonts w:ascii="Cambria Math" w:hAnsi="Cambria Math"/>
              </w:rPr>
              <m:t>2</m:t>
            </m:r>
          </m:sub>
        </m:sSub>
      </m:oMath>
      <w:r>
        <w:t>。</w:t>
      </w:r>
      <w:r>
        <w:t> </w:t>
      </w:r>
      <w:r>
        <w:br/>
      </w:r>
      <w:r>
        <w:t>故答案为：</w:t>
      </w:r>
      <m:oMath>
        <m:r>
          <w:rPr>
            <w:rFonts w:ascii="Cambria Math" w:hAnsi="Cambria Math"/>
          </w:rPr>
          <m:t>&lt;</m:t>
        </m:r>
      </m:oMath>
      <w:r>
        <w:t>；</w:t>
      </w:r>
      <m:oMath>
        <m:r>
          <w:rPr>
            <w:rFonts w:ascii="Cambria Math" w:hAnsi="Cambria Math"/>
          </w:rPr>
          <m:t>=</m:t>
        </m:r>
      </m:oMath>
      <w:r>
        <w:t>。</w:t>
      </w:r>
      <w:r>
        <w:t> </w:t>
      </w:r>
      <w:r>
        <w:br/>
      </w:r>
      <w:r>
        <w:t>因两电阻串联，则由串联电路的电流规律可知两导体中的电流关系；再根据电阻大小与导体的材料、长度、横截面积和温度有关的知识进行分析即可判断。</w:t>
      </w:r>
      <w:r>
        <w:t> </w:t>
      </w:r>
      <w:r>
        <w:br/>
      </w:r>
      <w:r>
        <w:t>此题主要考查串联电路的电流规律及影响电阻大小的因素，应熟记电阻大小与导体的长度成正比与导体的横截面积成反比。</w:t>
      </w:r>
      <w:r>
        <w:br/>
      </w:r>
    </w:p>
    <w:p w:rsidR="00864D2A" w:rsidRDefault="00155F3A">
      <w:r>
        <w:rPr>
          <w:color w:val="3333FF"/>
        </w:rPr>
        <w:t>18.</w:t>
      </w:r>
      <w:r>
        <w:rPr>
          <w:color w:val="3333FF"/>
        </w:rPr>
        <w:t>【答案】</w:t>
      </w:r>
      <w:r>
        <w:t>0.4 ; 4 ; 2</w:t>
      </w:r>
      <w:r>
        <w:t>：</w:t>
      </w:r>
      <w:r>
        <w:t>1 ;</w:t>
      </w:r>
    </w:p>
    <w:p w:rsidR="00864D2A" w:rsidRDefault="00155F3A">
      <w:r>
        <w:rPr>
          <w:color w:val="3333FF"/>
        </w:rPr>
        <w:t>【解析】</w:t>
      </w:r>
      <w:r>
        <w:t>解：</w:t>
      </w:r>
      <m:oMath>
        <m:r>
          <w:rPr>
            <w:rFonts w:ascii="Cambria Math" w:hAnsi="Cambria Math"/>
          </w:rPr>
          <m:t>(1)</m:t>
        </m:r>
      </m:oMath>
      <w:r>
        <w:t>由电路图可知，两</w:t>
      </w:r>
      <w:r>
        <w:t>电阻串联，</w:t>
      </w:r>
      <w:r>
        <w:t> </w:t>
      </w:r>
      <w:r>
        <w:br/>
      </w:r>
      <w:r>
        <w:t>因串联电路中总电阻等于各分电阻之和，</w:t>
      </w:r>
      <w:r>
        <w:t> </w:t>
      </w:r>
      <w:r>
        <w:br/>
      </w:r>
      <w:r>
        <w:t>所以，电路中的总电阻：</w:t>
      </w:r>
      <w:r>
        <w:t> </w:t>
      </w:r>
      <w:r>
        <w:br/>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nor/>
          </m:rPr>
          <m:t>5Ω</m:t>
        </m:r>
        <m:r>
          <w:rPr>
            <w:rFonts w:ascii="Cambria Math" w:hAnsi="Cambria Math"/>
          </w:rPr>
          <m:t>+</m:t>
        </m:r>
        <m:r>
          <m:rPr>
            <m:nor/>
          </m:rPr>
          <m:t>10Ω</m:t>
        </m:r>
        <m:r>
          <w:rPr>
            <w:rFonts w:ascii="Cambria Math" w:hAnsi="Cambria Math"/>
          </w:rPr>
          <m:t>=</m:t>
        </m:r>
        <m:r>
          <m:rPr>
            <m:nor/>
          </m:rPr>
          <m:t>15Ω</m:t>
        </m:r>
      </m:oMath>
      <w:r>
        <w:t>，</w:t>
      </w:r>
      <w:r>
        <w:t> </w:t>
      </w:r>
      <w:r>
        <w:br/>
      </w:r>
      <w:r>
        <w:t>因串联电路中各处的电流相等，</w:t>
      </w:r>
      <w:r>
        <w:t> </w:t>
      </w:r>
      <w:r>
        <w:br/>
      </w:r>
      <w:r>
        <w:t>所以，通过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w:t>
      </w:r>
      <w:r>
        <w:t> </w:t>
      </w:r>
      <w:r>
        <w:br/>
      </w:r>
      <m:oMath>
        <m:sSub>
          <m:sSubPr>
            <m:ctrlPr>
              <w:rPr>
                <w:rFonts w:ascii="Cambria Math" w:hAnsi="Cambria Math"/>
              </w:rPr>
            </m:ctrlPr>
          </m:sSubPr>
          <m:e>
            <m:r>
              <w:rPr>
                <w:rFonts w:ascii="Cambria Math" w:hAnsi="Cambria Math"/>
              </w:rPr>
              <m:t>I</m:t>
            </m:r>
          </m:e>
          <m:sub>
            <m:r>
              <m:rPr>
                <m:nor/>
              </m:rPr>
              <m:t>R1</m:t>
            </m:r>
          </m:sub>
        </m:sSub>
        <m:r>
          <w:rPr>
            <w:rFonts w:ascii="Cambria Math" w:hAnsi="Cambria Math"/>
          </w:rPr>
          <m:t>=</m:t>
        </m:r>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R</m:t>
            </m:r>
          </m:den>
        </m:f>
        <m:r>
          <w:rPr>
            <w:rFonts w:ascii="Cambria Math" w:hAnsi="Cambria Math"/>
          </w:rPr>
          <m:t>=</m:t>
        </m:r>
        <m:f>
          <m:fPr>
            <m:ctrlPr>
              <w:rPr>
                <w:rFonts w:ascii="Cambria Math" w:hAnsi="Cambria Math"/>
              </w:rPr>
            </m:ctrlPr>
          </m:fPr>
          <m:num>
            <m:r>
              <m:rPr>
                <m:nor/>
              </m:rPr>
              <m:t>6V</m:t>
            </m:r>
          </m:num>
          <m:den>
            <m:r>
              <m:rPr>
                <m:nor/>
              </m:rPr>
              <m:t>15Ω</m:t>
            </m:r>
          </m:den>
        </m:f>
        <m:r>
          <w:rPr>
            <w:rFonts w:ascii="Cambria Math" w:hAnsi="Cambria Math"/>
          </w:rPr>
          <m:t>=0.</m:t>
        </m:r>
        <m:r>
          <m:rPr>
            <m:nor/>
          </m:rPr>
          <m:t>4A</m:t>
        </m:r>
      </m:oMath>
      <w:r>
        <w:t>，</w:t>
      </w:r>
      <w:r>
        <w:t> </w:t>
      </w:r>
      <w:r>
        <w:br/>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w:t>
      </w:r>
      <w:r>
        <w:t> </w:t>
      </w:r>
      <w:r>
        <w:br/>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=0.</m:t>
        </m:r>
        <m:r>
          <m:rPr>
            <m:nor/>
          </m:rPr>
          <m:t>4A</m:t>
        </m:r>
        <m:r>
          <w:rPr>
            <w:rFonts w:ascii="Cambria Math" w:hAnsi="Cambria Math"/>
          </w:rPr>
          <m:t>×</m:t>
        </m:r>
        <m:r>
          <m:rPr>
            <m:nor/>
          </m:rPr>
          <m:t>10Ω</m:t>
        </m:r>
        <m:r>
          <w:rPr>
            <w:rFonts w:ascii="Cambria Math" w:hAnsi="Cambria Math"/>
          </w:rPr>
          <m:t>=</m:t>
        </m:r>
        <m:r>
          <m:rPr>
            <m:nor/>
          </m:rPr>
          <m:t>4V</m:t>
        </m:r>
      </m:oMath>
      <w:r>
        <w:t>；</w:t>
      </w:r>
      <w:r>
        <w:t> </w:t>
      </w:r>
      <w:r>
        <w:br/>
      </w:r>
      <m:oMath>
        <m:r>
          <w:rPr>
            <w:rFonts w:ascii="Cambria Math" w:hAnsi="Cambria Math"/>
          </w:rPr>
          <m:t>(2)</m:t>
        </m:r>
      </m:oMath>
      <w:r>
        <w:t>若</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并联后仍接在该电源两端，</w:t>
      </w:r>
      <w:r>
        <w:t> </w:t>
      </w:r>
      <w:r>
        <w:br/>
      </w:r>
      <w:r>
        <w:t>因并联电路中各支路两端的电压相等，</w:t>
      </w:r>
      <w:r>
        <w:t> </w:t>
      </w:r>
      <w:r>
        <w:br/>
      </w:r>
      <w:r>
        <w:t>所以，通过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的电流之比：</w:t>
      </w:r>
      <w:r>
        <w:t> </w:t>
      </w:r>
      <w:r>
        <w:br/>
      </w:r>
      <m:oMath>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1</m:t>
                    </m:r>
                  </m:sub>
                </m:sSub>
              </m:den>
            </m:f>
          </m:num>
          <m:den>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2</m:t>
                    </m:r>
                  </m:sub>
                </m:sSub>
              </m:den>
            </m:f>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rPr>
            </m:ctrlPr>
          </m:fPr>
          <m:num>
            <m:r>
              <m:rPr>
                <m:nor/>
              </m:rPr>
              <m:t>10Ω</m:t>
            </m:r>
          </m:num>
          <m:den>
            <m:r>
              <m:rPr>
                <m:nor/>
              </m:rPr>
              <m:t>5Ω</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m:t>
            </m:r>
          </m:den>
        </m:f>
      </m:oMath>
      <w:r>
        <w:t>。</w:t>
      </w:r>
      <w:r>
        <w:t> </w:t>
      </w:r>
      <w:r>
        <w:br/>
      </w:r>
      <w:r>
        <w:t>故答案为：</w:t>
      </w:r>
      <m:oMath>
        <m:r>
          <w:rPr>
            <w:rFonts w:ascii="Cambria Math" w:hAnsi="Cambria Math"/>
          </w:rPr>
          <m:t>0.4</m:t>
        </m:r>
      </m:oMath>
      <w:r>
        <w:t>；</w:t>
      </w:r>
      <m:oMath>
        <m:r>
          <w:rPr>
            <w:rFonts w:ascii="Cambria Math" w:hAnsi="Cambria Math"/>
          </w:rPr>
          <m:t>4</m:t>
        </m:r>
      </m:oMath>
      <w:r>
        <w:t>；</w:t>
      </w:r>
      <m:oMath>
        <m:r>
          <w:rPr>
            <w:rFonts w:ascii="Cambria Math" w:hAnsi="Cambria Math"/>
          </w:rPr>
          <m:t>2</m:t>
        </m:r>
      </m:oMath>
      <w:r>
        <w:t>：</w:t>
      </w:r>
      <m:oMath>
        <m:r>
          <w:rPr>
            <w:rFonts w:ascii="Cambria Math" w:hAnsi="Cambria Math"/>
          </w:rPr>
          <m:t>1</m:t>
        </m:r>
      </m:oMath>
      <w:r>
        <w:t>。</w:t>
      </w:r>
      <w:r>
        <w:t> </w:t>
      </w:r>
      <w:r>
        <w:br/>
      </w:r>
      <m:oMath>
        <m:r>
          <w:rPr>
            <w:rFonts w:ascii="Cambria Math" w:hAnsi="Cambria Math"/>
          </w:rPr>
          <m:t>(1)</m:t>
        </m:r>
      </m:oMath>
      <w:r>
        <w:t>由电路图可知，两电阻串联，根据电阻的串联和欧姆定律求出电路中的电流即为通过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的电流，再根据欧姆定律求出</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w:t>
      </w:r>
      <w:r>
        <w:t> </w:t>
      </w:r>
      <w:r>
        <w:br/>
      </w:r>
      <m:oMath>
        <m:r>
          <w:rPr>
            <w:rFonts w:ascii="Cambria Math" w:hAnsi="Cambria Math"/>
          </w:rPr>
          <m:t>(2)</m:t>
        </m:r>
      </m:oMath>
      <w:r>
        <w:t>若</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并联后仍接在该电源两端，根据并联电路的电压特点和欧姆定律求出通过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的电流之比。</w:t>
      </w:r>
      <w:r>
        <w:t> </w:t>
      </w:r>
      <w:r>
        <w:br/>
      </w:r>
      <w:r>
        <w:lastRenderedPageBreak/>
        <w:t>该题考查了串并联电路的特点和欧姆定律的应用，是一道较为简单的应用题。</w:t>
      </w:r>
      <w:r>
        <w:br/>
      </w:r>
    </w:p>
    <w:p w:rsidR="00864D2A" w:rsidRDefault="00155F3A">
      <w:r>
        <w:rPr>
          <w:color w:val="3333FF"/>
        </w:rPr>
        <w:t>19.</w:t>
      </w:r>
      <w:r>
        <w:rPr>
          <w:color w:val="3333FF"/>
        </w:rPr>
        <w:t>【答案】</w:t>
      </w:r>
      <w:r>
        <w:t>1.5; 6;</w:t>
      </w:r>
    </w:p>
    <w:p w:rsidR="00864D2A" w:rsidRDefault="00155F3A">
      <w:r>
        <w:rPr>
          <w:color w:val="3333FF"/>
        </w:rPr>
        <w:t>【解析】</w:t>
      </w:r>
      <w:r>
        <w:t>解：根据欧姆定律可得，导体的电阻：</w:t>
      </w:r>
      <w:r>
        <w:t> </w:t>
      </w:r>
      <w:r>
        <w:br/>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r>
          <w:rPr>
            <w:rFonts w:ascii="Cambria Math" w:hAnsi="Cambria Math"/>
          </w:rPr>
          <m:t>=</m:t>
        </m:r>
        <m:f>
          <m:fPr>
            <m:ctrlPr>
              <w:rPr>
                <w:rFonts w:ascii="Cambria Math" w:hAnsi="Cambria Math"/>
              </w:rPr>
            </m:ctrlPr>
          </m:fPr>
          <m:num>
            <m:r>
              <m:rPr>
                <m:nor/>
              </m:rPr>
              <m:t>3V</m:t>
            </m:r>
          </m:num>
          <m:den>
            <m:r>
              <w:rPr>
                <w:rFonts w:ascii="Cambria Math" w:hAnsi="Cambria Math"/>
              </w:rPr>
              <m:t>0.</m:t>
            </m:r>
            <m:r>
              <m:rPr>
                <m:nor/>
              </m:rPr>
              <m:t>5A</m:t>
            </m:r>
          </m:den>
        </m:f>
        <m:r>
          <w:rPr>
            <w:rFonts w:ascii="Cambria Math" w:hAnsi="Cambria Math"/>
          </w:rPr>
          <m:t>=</m:t>
        </m:r>
        <m:r>
          <m:rPr>
            <m:nor/>
          </m:rPr>
          <m:t>6Ω</m:t>
        </m:r>
      </m:oMath>
      <w:r>
        <w:t>，</w:t>
      </w:r>
      <w:r>
        <w:t> </w:t>
      </w:r>
      <w:r>
        <w:br/>
      </w:r>
      <w:r>
        <w:t>因为电阻是导体本身的一种性质，与两端的电</w:t>
      </w:r>
      <w:r>
        <w:t>压和通过的电流无关，</w:t>
      </w:r>
      <w:r>
        <w:t> </w:t>
      </w:r>
      <w:r>
        <w:br/>
      </w:r>
      <w:r>
        <w:t>所以导体两端电压变为</w:t>
      </w:r>
      <m:oMath>
        <m:r>
          <m:rPr>
            <m:nor/>
          </m:rPr>
          <m:t>9V</m:t>
        </m:r>
      </m:oMath>
      <w:r>
        <w:t>时或电压变为零时，导体的电阻仍为</w:t>
      </w:r>
      <m:oMath>
        <m:r>
          <m:rPr>
            <m:nor/>
          </m:rPr>
          <m:t>6Ω</m:t>
        </m:r>
      </m:oMath>
      <w:r>
        <w:t>不变，</w:t>
      </w:r>
      <w:r>
        <w:t> </w:t>
      </w:r>
      <w:r>
        <w:br/>
      </w:r>
      <w:r>
        <w:t>则导体两端电压为</w:t>
      </w:r>
      <m:oMath>
        <m:r>
          <m:rPr>
            <m:nor/>
          </m:rPr>
          <m:t>9V</m:t>
        </m:r>
      </m:oMath>
      <w:r>
        <w:t>时，通过导体的电流：</w:t>
      </w:r>
      <w:r>
        <w:t> </w:t>
      </w:r>
      <w:r>
        <w:br/>
      </w:r>
      <m:oMath>
        <m:r>
          <w:rPr>
            <w:rFonts w:ascii="Cambria Math" w:hAnsi="Cambria Math"/>
          </w:rPr>
          <m:t>I</m:t>
        </m:r>
        <m:r>
          <w:rPr>
            <w:rFonts w:ascii="Cambria Math" w:hAnsi="Cambria Math"/>
          </w:rPr>
          <m:t>'=</m:t>
        </m:r>
        <m:f>
          <m:fPr>
            <m:ctrlPr>
              <w:rPr>
                <w:rFonts w:ascii="Cambria Math" w:hAnsi="Cambria Math"/>
              </w:rPr>
            </m:ctrlPr>
          </m:fPr>
          <m:num>
            <m:r>
              <w:rPr>
                <w:rFonts w:ascii="Cambria Math" w:hAnsi="Cambria Math"/>
              </w:rPr>
              <m:t>U</m:t>
            </m:r>
            <m:r>
              <w:rPr>
                <w:rFonts w:ascii="Cambria Math" w:hAnsi="Cambria Math"/>
              </w:rPr>
              <m:t>'</m:t>
            </m:r>
          </m:num>
          <m:den>
            <m:r>
              <w:rPr>
                <w:rFonts w:ascii="Cambria Math" w:hAnsi="Cambria Math"/>
              </w:rPr>
              <m:t>R</m:t>
            </m:r>
          </m:den>
        </m:f>
        <m:r>
          <w:rPr>
            <w:rFonts w:ascii="Cambria Math" w:hAnsi="Cambria Math"/>
          </w:rPr>
          <m:t>=</m:t>
        </m:r>
        <m:f>
          <m:fPr>
            <m:ctrlPr>
              <w:rPr>
                <w:rFonts w:ascii="Cambria Math" w:hAnsi="Cambria Math"/>
              </w:rPr>
            </m:ctrlPr>
          </m:fPr>
          <m:num>
            <m:r>
              <m:rPr>
                <m:nor/>
              </m:rPr>
              <m:t>9V</m:t>
            </m:r>
          </m:num>
          <m:den>
            <m:r>
              <m:rPr>
                <m:nor/>
              </m:rPr>
              <m:t>6Ω</m:t>
            </m:r>
          </m:den>
        </m:f>
        <m:r>
          <w:rPr>
            <w:rFonts w:ascii="Cambria Math" w:hAnsi="Cambria Math"/>
          </w:rPr>
          <m:t>=1.</m:t>
        </m:r>
        <m:r>
          <m:rPr>
            <m:nor/>
          </m:rPr>
          <m:t>5A</m:t>
        </m:r>
      </m:oMath>
      <w:r>
        <w:t>。</w:t>
      </w:r>
      <w:r>
        <w:t> </w:t>
      </w:r>
      <w:r>
        <w:br/>
      </w:r>
      <w:r>
        <w:t>故答案为：</w:t>
      </w:r>
      <m:oMath>
        <m:r>
          <w:rPr>
            <w:rFonts w:ascii="Cambria Math" w:hAnsi="Cambria Math"/>
          </w:rPr>
          <m:t>1.5</m:t>
        </m:r>
      </m:oMath>
      <w:r>
        <w:t>；</w:t>
      </w:r>
      <m:oMath>
        <m:r>
          <w:rPr>
            <w:rFonts w:ascii="Cambria Math" w:hAnsi="Cambria Math"/>
          </w:rPr>
          <m:t>6</m:t>
        </m:r>
      </m:oMath>
      <w:r>
        <w:t>。</w:t>
      </w:r>
      <w:r>
        <w:t> </w:t>
      </w:r>
      <w:r>
        <w:br/>
      </w:r>
      <m:oMath>
        <m:r>
          <w:rPr>
            <w:rFonts w:ascii="Cambria Math" w:hAnsi="Cambria Math"/>
          </w:rPr>
          <m:t>(1)</m:t>
        </m:r>
      </m:oMath>
      <w:r>
        <w:t>已知导体两端的电压和通过的电流，根据欧姆定律求出导体的电阻；</w:t>
      </w:r>
      <w:r>
        <w:t> </w:t>
      </w:r>
      <w:r>
        <w:br/>
      </w:r>
      <m:oMath>
        <m:r>
          <w:rPr>
            <w:rFonts w:ascii="Cambria Math" w:hAnsi="Cambria Math"/>
          </w:rPr>
          <m:t>(2)</m:t>
        </m:r>
      </m:oMath>
      <w:r>
        <w:t>电阻是导体本身的一种性质，只与导体的材料、长度、横截面积和温度有关，与两端的电压和通过的电流无关，再根据欧姆定律求出导体两端电压增加为</w:t>
      </w:r>
      <m:oMath>
        <m:r>
          <m:rPr>
            <m:nor/>
          </m:rPr>
          <m:t>9V</m:t>
        </m:r>
      </m:oMath>
      <w:r>
        <w:t>时或电压变为零时导体中的电流。</w:t>
      </w:r>
      <w:r>
        <w:t> </w:t>
      </w:r>
      <w:r>
        <w:br/>
      </w:r>
      <w:r>
        <w:t>此题主要考查了欧姆定律的简单应用，关键是知道电阻与两端的</w:t>
      </w:r>
      <w:r>
        <w:t>电压和通过的电流无关，是一道基础题目。</w:t>
      </w:r>
      <w:r>
        <w:br/>
      </w:r>
    </w:p>
    <w:p w:rsidR="00864D2A" w:rsidRDefault="00155F3A">
      <w:r>
        <w:rPr>
          <w:color w:val="3333FF"/>
        </w:rPr>
        <w:t>20.</w:t>
      </w:r>
      <w:r>
        <w:rPr>
          <w:color w:val="3333FF"/>
        </w:rPr>
        <w:t>【答案】</w:t>
      </w:r>
      <w:r>
        <w:t>null;</w:t>
      </w:r>
    </w:p>
    <w:p w:rsidR="00864D2A" w:rsidRDefault="00155F3A">
      <w:r>
        <w:rPr>
          <w:color w:val="3333FF"/>
        </w:rPr>
        <w:t>【解析】</w:t>
      </w:r>
      <w:r>
        <w:t>解：</w:t>
      </w:r>
      <m:oMath>
        <m:r>
          <w:rPr>
            <w:rFonts w:ascii="Cambria Math" w:hAnsi="Cambria Math"/>
          </w:rPr>
          <m:t>(1)</m:t>
        </m:r>
      </m:oMath>
      <w:r>
        <w:t>由电路图可知，闭合开关</w:t>
      </w:r>
      <m:oMath>
        <m:r>
          <w:rPr>
            <w:rFonts w:ascii="Cambria Math" w:hAnsi="Cambria Math"/>
          </w:rPr>
          <m:t>S</m:t>
        </m:r>
      </m:oMath>
      <w:r>
        <w:t>时，两个滑动变阻器串联，电流表测量电路中的电流，电压表测量</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w:t>
      </w:r>
      <w:r>
        <w:t> </w:t>
      </w:r>
      <w:r>
        <w:br/>
      </w:r>
      <w:r>
        <w:t>当两个滑动变阻器的滑片都移到最左端时，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接入电路的阻值最大，</w:t>
      </w:r>
      <m:oMath>
        <m:sSub>
          <m:sSubPr>
            <m:ctrlPr>
              <w:rPr>
                <w:rFonts w:ascii="Cambria Math" w:hAnsi="Cambria Math"/>
              </w:rPr>
            </m:ctrlPr>
          </m:sSubPr>
          <m:e>
            <m:r>
              <w:rPr>
                <w:rFonts w:ascii="Cambria Math" w:hAnsi="Cambria Math"/>
              </w:rPr>
              <m:t>R</m:t>
            </m:r>
          </m:e>
          <m:sub>
            <m:r>
              <w:rPr>
                <w:rFonts w:ascii="Cambria Math" w:hAnsi="Cambria Math"/>
              </w:rPr>
              <m:t>2</m:t>
            </m:r>
          </m:sub>
        </m:sSub>
      </m:oMath>
      <w:r>
        <w:t>接入电路的阻值为零，此时电路为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的简单电路，则电源电压为：</w:t>
      </w:r>
      <w:r>
        <w:t> </w:t>
      </w:r>
      <w:r>
        <w:br/>
      </w:r>
      <m:oMath>
        <m:r>
          <w:rPr>
            <w:rFonts w:ascii="Cambria Math" w:hAnsi="Cambria Math"/>
          </w:rPr>
          <m:t>U</m:t>
        </m:r>
        <m: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=0.6</m:t>
        </m:r>
        <m:r>
          <w:rPr>
            <w:rFonts w:ascii="Cambria Math" w:hAnsi="Cambria Math"/>
          </w:rPr>
          <m:t>A</m:t>
        </m:r>
        <m:r>
          <w:rPr>
            <w:rFonts w:ascii="Cambria Math" w:hAnsi="Cambria Math"/>
          </w:rPr>
          <m:t>×25</m:t>
        </m:r>
        <m:r>
          <w:rPr>
            <w:rFonts w:ascii="Cambria Math" w:hAnsi="Cambria Math"/>
          </w:rPr>
          <m:t>Ω</m:t>
        </m:r>
        <m:r>
          <w:rPr>
            <w:rFonts w:ascii="Cambria Math" w:hAnsi="Cambria Math"/>
          </w:rPr>
          <m:t>=15</m:t>
        </m:r>
        <m:r>
          <w:rPr>
            <w:rFonts w:ascii="Cambria Math" w:hAnsi="Cambria Math"/>
          </w:rPr>
          <m:t>V</m:t>
        </m:r>
      </m:oMath>
      <w:r>
        <w:t>；</w:t>
      </w:r>
      <w:r>
        <w:t> </w:t>
      </w:r>
      <w:r>
        <w:br/>
      </w:r>
      <m:oMath>
        <m:r>
          <w:rPr>
            <w:rFonts w:ascii="Cambria Math" w:hAnsi="Cambria Math"/>
          </w:rPr>
          <m:t>(2)</m:t>
        </m:r>
      </m:oMath>
      <w:r>
        <w:t>根据串联电路的分压原理可知，当</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两端的电压最大，且</w:t>
      </w:r>
      <m:oMath>
        <m:sSub>
          <m:sSubPr>
            <m:ctrlPr>
              <w:rPr>
                <w:rFonts w:ascii="Cambria Math" w:hAnsi="Cambria Math"/>
              </w:rPr>
            </m:ctrlPr>
          </m:sSubPr>
          <m:e>
            <m:r>
              <w:rPr>
                <w:rFonts w:ascii="Cambria Math" w:hAnsi="Cambria Math"/>
              </w:rPr>
              <m:t>R</m:t>
            </m:r>
          </m:e>
          <m:sub>
            <m:r>
              <w:rPr>
                <w:rFonts w:ascii="Cambria Math" w:hAnsi="Cambria Math"/>
              </w:rPr>
              <m:t>2</m:t>
            </m:r>
          </m:sub>
        </m:sSub>
      </m:oMath>
      <w:r>
        <w:t>接入电路的阻值最小时，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接入电路的阻值也最小，此时电路中的电流最大。</w:t>
      </w:r>
      <w:r>
        <w:t> </w:t>
      </w:r>
      <w:r>
        <w:br/>
      </w:r>
      <w:r>
        <w:t>由于电压表的量程为</w:t>
      </w:r>
      <m:oMath>
        <m:r>
          <w:rPr>
            <w:rFonts w:ascii="Cambria Math" w:hAnsi="Cambria Math"/>
          </w:rPr>
          <m:t>0-3</m:t>
        </m:r>
        <m:r>
          <w:rPr>
            <w:rFonts w:ascii="Cambria Math" w:hAnsi="Cambria Math"/>
          </w:rPr>
          <m:t>V</m:t>
        </m:r>
      </m:oMath>
      <w:r>
        <w:t>，电流表的量程为</w:t>
      </w:r>
      <m:oMath>
        <m:r>
          <w:rPr>
            <w:rFonts w:ascii="Cambria Math" w:hAnsi="Cambria Math"/>
          </w:rPr>
          <m:t>0-0.6</m:t>
        </m:r>
        <m:r>
          <w:rPr>
            <w:rFonts w:ascii="Cambria Math" w:hAnsi="Cambria Math"/>
          </w:rPr>
          <m:t>A</m:t>
        </m:r>
      </m:oMath>
      <w:r>
        <w:t>，根据串联电路的电压规律和欧姆定律可得，</w:t>
      </w:r>
      <m:oMath>
        <m:sSub>
          <m:sSubPr>
            <m:ctrlPr>
              <w:rPr>
                <w:rFonts w:ascii="Cambria Math" w:hAnsi="Cambria Math"/>
              </w:rPr>
            </m:ctrlPr>
          </m:sSubPr>
          <m:e>
            <m:r>
              <w:rPr>
                <w:rFonts w:ascii="Cambria Math" w:hAnsi="Cambria Math"/>
              </w:rPr>
              <m:t>R</m:t>
            </m:r>
          </m:e>
          <m:sub>
            <m:r>
              <w:rPr>
                <w:rFonts w:ascii="Cambria Math" w:hAnsi="Cambria Math"/>
              </w:rPr>
              <m:t>1</m:t>
            </m:r>
          </m:sub>
        </m:sSub>
      </m:oMath>
      <w:r>
        <w:t>允许接入电路的最小值为：</w:t>
      </w:r>
      <w:r>
        <w:t> </w:t>
      </w:r>
      <w:r>
        <w:br/>
      </w:r>
      <m:oMath>
        <m:sSub>
          <m:sSubPr>
            <m:ctrlPr>
              <w:rPr>
                <w:rFonts w:ascii="Cambria Math" w:hAnsi="Cambria Math"/>
              </w:rPr>
            </m:ctrlPr>
          </m:sSubPr>
          <m:e>
            <m:r>
              <w:rPr>
                <w:rFonts w:ascii="Cambria Math" w:hAnsi="Cambria Math"/>
              </w:rPr>
              <m:t>R</m:t>
            </m:r>
          </m:e>
          <m:sub>
            <m:r>
              <w:rPr>
                <w:rFonts w:ascii="Cambria Math" w:hAnsi="Cambria Math"/>
              </w:rPr>
              <m:t>1</m:t>
            </m:r>
            <m:r>
              <w:rPr>
                <w:rFonts w:ascii="Cambria Math" w:hAnsi="Cambria Math"/>
              </w:rPr>
              <m:t>min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min</m:t>
                </m:r>
              </m:sub>
            </m:sSub>
          </m:num>
          <m:den>
            <m:sSub>
              <m:sSubPr>
                <m:ctrlPr>
                  <w:rPr>
                    <w:rFonts w:ascii="Cambria Math" w:hAnsi="Cambria Math"/>
                  </w:rPr>
                </m:ctrlPr>
              </m:sSubPr>
              <m:e>
                <m:r>
                  <w:rPr>
                    <w:rFonts w:ascii="Cambria Math" w:hAnsi="Cambria Math"/>
                  </w:rPr>
                  <m:t>I</m:t>
                </m:r>
              </m:e>
              <m:sub>
                <m:r>
                  <w:rPr>
                    <w:rFonts w:ascii="Cambria Math" w:hAnsi="Cambria Math"/>
                  </w:rPr>
                  <m:t>max</m:t>
                </m:r>
              </m:sub>
            </m:sSub>
          </m:den>
        </m:f>
        <m:r>
          <w:rPr>
            <w:rFonts w:ascii="Cambria Math" w:hAnsi="Cambria Math"/>
          </w:rPr>
          <m:t>=</m:t>
        </m:r>
        <m:f>
          <m:fPr>
            <m:ctrlPr>
              <w:rPr>
                <w:rFonts w:ascii="Cambria Math" w:hAnsi="Cambria Math"/>
              </w:rPr>
            </m:ctrlPr>
          </m:fPr>
          <m:num>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r>
                  <w:rPr>
                    <w:rFonts w:ascii="Cambria Math" w:hAnsi="Cambria Math"/>
                  </w:rPr>
                  <m:t>max</m:t>
                </m:r>
              </m:sub>
            </m:sSub>
          </m:num>
          <m:den>
            <m:sSub>
              <m:sSubPr>
                <m:ctrlPr>
                  <w:rPr>
                    <w:rFonts w:ascii="Cambria Math" w:hAnsi="Cambria Math"/>
                  </w:rPr>
                </m:ctrlPr>
              </m:sSubPr>
              <m:e>
                <m:r>
                  <w:rPr>
                    <w:rFonts w:ascii="Cambria Math" w:hAnsi="Cambria Math"/>
                  </w:rPr>
                  <m:t>I</m:t>
                </m:r>
              </m:e>
              <m:sub>
                <m:r>
                  <w:rPr>
                    <w:rFonts w:ascii="Cambria Math" w:hAnsi="Cambria Math"/>
                  </w:rPr>
                  <m:t>max</m:t>
                </m:r>
              </m:sub>
            </m:sSub>
          </m:den>
        </m:f>
        <m:r>
          <w:rPr>
            <w:rFonts w:ascii="Cambria Math" w:hAnsi="Cambria Math"/>
          </w:rPr>
          <m:t>=</m:t>
        </m:r>
        <m:f>
          <m:fPr>
            <m:ctrlPr>
              <w:rPr>
                <w:rFonts w:ascii="Cambria Math" w:hAnsi="Cambria Math"/>
              </w:rPr>
            </m:ctrlPr>
          </m:fPr>
          <m:num>
            <m:r>
              <w:rPr>
                <w:rFonts w:ascii="Cambria Math" w:hAnsi="Cambria Math"/>
              </w:rPr>
              <m:t>15</m:t>
            </m:r>
            <m:r>
              <w:rPr>
                <w:rFonts w:ascii="Cambria Math" w:hAnsi="Cambria Math"/>
              </w:rPr>
              <m:t>V</m:t>
            </m:r>
            <m:r>
              <w:rPr>
                <w:rFonts w:ascii="Cambria Math" w:hAnsi="Cambria Math"/>
              </w:rPr>
              <m:t>-</m:t>
            </m:r>
            <m:r>
              <w:rPr>
                <w:rFonts w:ascii="Cambria Math" w:hAnsi="Cambria Math"/>
              </w:rPr>
              <m:t>3</m:t>
            </m:r>
            <m:r>
              <w:rPr>
                <w:rFonts w:ascii="Cambria Math" w:hAnsi="Cambria Math"/>
              </w:rPr>
              <m:t>V</m:t>
            </m:r>
          </m:num>
          <m:den>
            <m:r>
              <w:rPr>
                <w:rFonts w:ascii="Cambria Math" w:hAnsi="Cambria Math"/>
              </w:rPr>
              <m:t>0.6</m:t>
            </m:r>
            <m:r>
              <w:rPr>
                <w:rFonts w:ascii="Cambria Math" w:hAnsi="Cambria Math"/>
              </w:rPr>
              <m:t>A</m:t>
            </m:r>
          </m:den>
        </m:f>
        <m:r>
          <w:rPr>
            <w:rFonts w:ascii="Cambria Math" w:hAnsi="Cambria Math"/>
          </w:rPr>
          <m:t>=20</m:t>
        </m:r>
        <m:r>
          <w:rPr>
            <w:rFonts w:ascii="Cambria Math" w:hAnsi="Cambria Math"/>
          </w:rPr>
          <m:t>Ω</m:t>
        </m:r>
      </m:oMath>
      <w:r>
        <w:t>。</w:t>
      </w:r>
      <w:r>
        <w:t> </w:t>
      </w:r>
      <w:r>
        <w:br/>
      </w:r>
      <w:r>
        <w:t>故答案为：</w:t>
      </w:r>
      <m:oMath>
        <m:r>
          <w:rPr>
            <w:rFonts w:ascii="Cambria Math" w:hAnsi="Cambria Math"/>
          </w:rPr>
          <m:t>15</m:t>
        </m:r>
      </m:oMath>
      <w:r>
        <w:t>；</w:t>
      </w:r>
      <m:oMath>
        <m:r>
          <w:rPr>
            <w:rFonts w:ascii="Cambria Math" w:hAnsi="Cambria Math"/>
          </w:rPr>
          <m:t>20</m:t>
        </m:r>
      </m:oMath>
      <w:r>
        <w:t>。</w:t>
      </w:r>
      <w:r>
        <w:t> </w:t>
      </w:r>
      <w:r>
        <w:br/>
      </w:r>
      <m:oMath>
        <m:r>
          <w:rPr>
            <w:rFonts w:ascii="Cambria Math" w:hAnsi="Cambria Math"/>
          </w:rPr>
          <m:t>(1)</m:t>
        </m:r>
      </m:oMath>
      <w:r>
        <w:t>由电路图可知，闭合开关</w:t>
      </w:r>
      <m:oMath>
        <m:r>
          <w:rPr>
            <w:rFonts w:ascii="Cambria Math" w:hAnsi="Cambria Math"/>
          </w:rPr>
          <m:t>S</m:t>
        </m:r>
      </m:oMath>
      <w:r>
        <w:t>时，两个滑动变阻器串联，电流表测量电路中的电流，电压表测量</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两端的电压。当两个滑动变阻器的滑片都移到最左端时，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接入电路的阻值</w:t>
      </w:r>
      <w:r>
        <w:t>最大，</w:t>
      </w:r>
      <m:oMath>
        <m:sSub>
          <m:sSubPr>
            <m:ctrlPr>
              <w:rPr>
                <w:rFonts w:ascii="Cambria Math" w:hAnsi="Cambria Math"/>
              </w:rPr>
            </m:ctrlPr>
          </m:sSubPr>
          <m:e>
            <m:r>
              <w:rPr>
                <w:rFonts w:ascii="Cambria Math" w:hAnsi="Cambria Math"/>
              </w:rPr>
              <m:t>R</m:t>
            </m:r>
          </m:e>
          <m:sub>
            <m:r>
              <w:rPr>
                <w:rFonts w:ascii="Cambria Math" w:hAnsi="Cambria Math"/>
              </w:rPr>
              <m:t>2</m:t>
            </m:r>
          </m:sub>
        </m:sSub>
      </m:oMath>
      <w:r>
        <w:t>接入电路的阻值为零，此时电路为</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的简单电路，根据欧姆定律求得电源电压；</w:t>
      </w:r>
      <w:r>
        <w:t> </w:t>
      </w:r>
      <w:r>
        <w:br/>
      </w:r>
      <m:oMath>
        <m:r>
          <w:rPr>
            <w:rFonts w:ascii="Cambria Math" w:hAnsi="Cambria Math"/>
          </w:rPr>
          <m:t>(2)</m:t>
        </m:r>
      </m:oMath>
      <w:r>
        <w:t>根据串联电路的分压原理可知，当</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两端的电压最大，且</w:t>
      </w:r>
      <m:oMath>
        <m:sSub>
          <m:sSubPr>
            <m:ctrlPr>
              <w:rPr>
                <w:rFonts w:ascii="Cambria Math" w:hAnsi="Cambria Math"/>
              </w:rPr>
            </m:ctrlPr>
          </m:sSubPr>
          <m:e>
            <m:r>
              <w:rPr>
                <w:rFonts w:ascii="Cambria Math" w:hAnsi="Cambria Math"/>
              </w:rPr>
              <m:t>R</m:t>
            </m:r>
          </m:e>
          <m:sub>
            <m:r>
              <w:rPr>
                <w:rFonts w:ascii="Cambria Math" w:hAnsi="Cambria Math"/>
              </w:rPr>
              <m:t>2</m:t>
            </m:r>
          </m:sub>
        </m:sSub>
      </m:oMath>
      <w:r>
        <w:t>接入电路的阻值最小时，电路中的电流最大，此时</w:t>
      </w:r>
      <m:oMath>
        <m:sSub>
          <m:sSubPr>
            <m:ctrlPr>
              <w:rPr>
                <w:rFonts w:ascii="Cambria Math" w:hAnsi="Cambria Math"/>
              </w:rPr>
            </m:ctrlPr>
          </m:sSubPr>
          <m:e>
            <m:r>
              <w:rPr>
                <w:rFonts w:ascii="Cambria Math" w:hAnsi="Cambria Math"/>
              </w:rPr>
              <m:t>R</m:t>
            </m:r>
          </m:e>
          <m:sub>
            <m:r>
              <w:rPr>
                <w:rFonts w:ascii="Cambria Math" w:hAnsi="Cambria Math"/>
              </w:rPr>
              <m:t>1</m:t>
            </m:r>
          </m:sub>
        </m:sSub>
      </m:oMath>
      <w:r>
        <w:t>接入电路的阻值也最小。根据两表所选量程和欧姆定律求得</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的最小值。</w:t>
      </w:r>
      <w:r>
        <w:t> </w:t>
      </w:r>
      <w:r>
        <w:br/>
      </w:r>
      <w:r>
        <w:lastRenderedPageBreak/>
        <w:t>此题主要考查欧姆定律的应用，正确分析</w:t>
      </w:r>
      <m:oMath>
        <m:sSub>
          <m:sSubPr>
            <m:ctrlPr>
              <w:rPr>
                <w:rFonts w:ascii="Cambria Math" w:hAnsi="Cambria Math"/>
              </w:rPr>
            </m:ctrlPr>
          </m:sSubPr>
          <m:e>
            <m:r>
              <w:rPr>
                <w:rFonts w:ascii="Cambria Math" w:hAnsi="Cambria Math"/>
              </w:rPr>
              <m:t>R</m:t>
            </m:r>
          </m:e>
          <m:sub>
            <m:r>
              <w:rPr>
                <w:rFonts w:ascii="Cambria Math" w:hAnsi="Cambria Math"/>
              </w:rPr>
              <m:t>1</m:t>
            </m:r>
          </m:sub>
        </m:sSub>
      </m:oMath>
      <w:r>
        <w:t>允许接入电路的最小值时两电表的示数是关键。</w:t>
      </w:r>
      <w:r>
        <w:br/>
      </w:r>
    </w:p>
    <w:p w:rsidR="00864D2A" w:rsidRDefault="00155F3A">
      <w:r>
        <w:rPr>
          <w:color w:val="3333FF"/>
        </w:rPr>
        <w:t>21.</w:t>
      </w:r>
      <w:r>
        <w:rPr>
          <w:color w:val="3333FF"/>
        </w:rPr>
        <w:t>【答案】</w:t>
      </w:r>
      <w:r>
        <w:t>10.2  2.4  0.24  10.0;</w:t>
      </w:r>
    </w:p>
    <w:p w:rsidR="00864D2A" w:rsidRDefault="00155F3A">
      <w:r>
        <w:rPr>
          <w:color w:val="3333FF"/>
        </w:rPr>
        <w:t>【解析】</w:t>
      </w:r>
      <w:r>
        <w:t>解：</w:t>
      </w:r>
      <m:oMath>
        <m:r>
          <w:rPr>
            <w:rFonts w:ascii="Cambria Math" w:hAnsi="Cambria Math"/>
          </w:rPr>
          <m:t>(1)</m:t>
        </m:r>
      </m:oMath>
      <w:r>
        <w:t>根据电路图知滑动变阻器接左下接线柱，由电源电压知电压表选用</w:t>
      </w:r>
      <m:oMath>
        <m:r>
          <w:rPr>
            <w:rFonts w:ascii="Cambria Math" w:hAnsi="Cambria Math"/>
          </w:rPr>
          <m:t>0</m:t>
        </m:r>
        <m:r>
          <w:rPr>
            <w:rFonts w:ascii="Cambria Math" w:hAnsi="Cambria Math"/>
          </w:rPr>
          <m:t>～</m:t>
        </m:r>
        <m:r>
          <w:rPr>
            <w:rFonts w:ascii="Cambria Math" w:hAnsi="Cambria Math"/>
          </w:rPr>
          <m:t>3</m:t>
        </m:r>
        <m:r>
          <w:rPr>
            <w:rFonts w:ascii="Cambria Math" w:hAnsi="Cambria Math"/>
          </w:rPr>
          <m:t>V</m:t>
        </m:r>
      </m:oMath>
      <w:r>
        <w:t>的量程与定值电阻并联，见下图：</w:t>
      </w:r>
      <w:r>
        <w:t> </w:t>
      </w:r>
      <w:r>
        <w:br/>
      </w:r>
      <w:r>
        <w:rPr>
          <w:noProof/>
        </w:rPr>
        <w:drawing>
          <wp:inline distT="0" distB="0" distL="0" distR="0">
            <wp:extent cx="2538000" cy="171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2538000" cy="1710000"/>
                    </a:xfrm>
                    <a:prstGeom prst="rect">
                      <a:avLst/>
                    </a:prstGeom>
                  </pic:spPr>
                </pic:pic>
              </a:graphicData>
            </a:graphic>
          </wp:inline>
        </w:drawing>
      </w:r>
      <w:r>
        <w:t>；</w:t>
      </w:r>
      <w:r>
        <w:t> </w:t>
      </w:r>
      <w:r>
        <w:br/>
      </w:r>
      <m:oMath>
        <m:r>
          <w:rPr>
            <w:rFonts w:ascii="Cambria Math" w:hAnsi="Cambria Math"/>
          </w:rPr>
          <m:t>(2)</m:t>
        </m:r>
      </m:oMath>
      <w:r>
        <w:t>由图丙知电压表量程为</w:t>
      </w:r>
      <m:oMath>
        <m:r>
          <w:rPr>
            <w:rFonts w:ascii="Cambria Math" w:hAnsi="Cambria Math"/>
          </w:rPr>
          <m:t>0</m:t>
        </m:r>
        <m:r>
          <w:rPr>
            <w:rFonts w:ascii="Cambria Math" w:hAnsi="Cambria Math"/>
          </w:rPr>
          <m:t>～</m:t>
        </m:r>
        <m:r>
          <w:rPr>
            <w:rFonts w:ascii="Cambria Math" w:hAnsi="Cambria Math"/>
          </w:rPr>
          <m:t>3</m:t>
        </m:r>
        <m:r>
          <w:rPr>
            <w:rFonts w:ascii="Cambria Math" w:hAnsi="Cambria Math"/>
          </w:rPr>
          <m:t>V</m:t>
        </m:r>
      </m:oMath>
      <w:r>
        <w:t>，由图所示电压表可知，其分度值为</w:t>
      </w:r>
      <m:oMath>
        <m:r>
          <w:rPr>
            <w:rFonts w:ascii="Cambria Math" w:hAnsi="Cambria Math"/>
          </w:rPr>
          <m:t>0.1</m:t>
        </m:r>
        <m:r>
          <w:rPr>
            <w:rFonts w:ascii="Cambria Math" w:hAnsi="Cambria Math"/>
          </w:rPr>
          <m:t>V</m:t>
        </m:r>
      </m:oMath>
      <w:r>
        <w:t>，其示数为</w:t>
      </w:r>
      <m:oMath>
        <m:r>
          <w:rPr>
            <w:rFonts w:ascii="Cambria Math" w:hAnsi="Cambria Math"/>
          </w:rPr>
          <m:t>2.4</m:t>
        </m:r>
      </m:oMath>
      <w:r>
        <w:t>，</w:t>
      </w:r>
      <w:r>
        <w:t> </w:t>
      </w:r>
      <w:r>
        <w:br/>
      </w:r>
      <w:r>
        <w:t>电流表量程为</w:t>
      </w:r>
      <m:oMath>
        <m:r>
          <w:rPr>
            <w:rFonts w:ascii="Cambria Math" w:hAnsi="Cambria Math"/>
          </w:rPr>
          <m:t>0.6</m:t>
        </m:r>
        <m:r>
          <w:rPr>
            <w:rFonts w:ascii="Cambria Math" w:hAnsi="Cambria Math"/>
          </w:rPr>
          <m:t>A</m:t>
        </m:r>
      </m:oMath>
      <w:r>
        <w:t>，由图所示电流表可知，其分度值为</w:t>
      </w:r>
      <m:oMath>
        <m:r>
          <w:rPr>
            <w:rFonts w:ascii="Cambria Math" w:hAnsi="Cambria Math"/>
          </w:rPr>
          <m:t>0.02</m:t>
        </m:r>
        <m:r>
          <w:rPr>
            <w:rFonts w:ascii="Cambria Math" w:hAnsi="Cambria Math"/>
          </w:rPr>
          <m:t>A</m:t>
        </m:r>
      </m:oMath>
      <w:r>
        <w:t>，示数为</w:t>
      </w:r>
      <m:oMath>
        <m:r>
          <w:rPr>
            <w:rFonts w:ascii="Cambria Math" w:hAnsi="Cambria Math"/>
          </w:rPr>
          <m:t>0.24</m:t>
        </m:r>
        <m:r>
          <w:rPr>
            <w:rFonts w:ascii="Cambria Math" w:hAnsi="Cambria Math"/>
          </w:rPr>
          <m:t>A</m:t>
        </m:r>
      </m:oMath>
      <w:r>
        <w:t>；</w:t>
      </w:r>
      <w:r>
        <w:t> </w:t>
      </w:r>
      <w:r>
        <w:br/>
      </w:r>
      <w:r>
        <w:t>根据欧姆定律得定值电阻的阻值为：</w:t>
      </w:r>
      <w:r>
        <w:t> </w:t>
      </w:r>
      <w:r>
        <w:br/>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2.4</m:t>
            </m:r>
            <m:r>
              <w:rPr>
                <w:rFonts w:ascii="Cambria Math" w:hAnsi="Cambria Math"/>
              </w:rPr>
              <m:t>V</m:t>
            </m:r>
          </m:num>
          <m:den>
            <m:r>
              <w:rPr>
                <w:rFonts w:ascii="Cambria Math" w:hAnsi="Cambria Math"/>
              </w:rPr>
              <m:t>0.24</m:t>
            </m:r>
            <m:r>
              <w:rPr>
                <w:rFonts w:ascii="Cambria Math" w:hAnsi="Cambria Math"/>
              </w:rPr>
              <m:t>A</m:t>
            </m:r>
          </m:den>
        </m:f>
        <m:r>
          <w:rPr>
            <w:rFonts w:ascii="Cambria Math" w:hAnsi="Cambria Math"/>
          </w:rPr>
          <m:t>=10.0</m:t>
        </m:r>
        <m:r>
          <w:rPr>
            <w:rFonts w:ascii="Cambria Math" w:hAnsi="Cambria Math"/>
          </w:rPr>
          <m:t>Ω</m:t>
        </m:r>
      </m:oMath>
      <w:r>
        <w:t>，</w:t>
      </w:r>
      <w:r>
        <w:t> </w:t>
      </w:r>
      <w:r>
        <w:br/>
      </w:r>
      <w:r>
        <w:t>平均电阻为：</w:t>
      </w:r>
      <w:r>
        <w:t> </w:t>
      </w:r>
      <w:r>
        <w:br/>
      </w:r>
      <m:oMath>
        <m:r>
          <w:rPr>
            <w:rFonts w:ascii="Cambria Math" w:hAnsi="Cambria Math"/>
          </w:rPr>
          <m:t>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10.6</m:t>
            </m:r>
            <m:r>
              <w:rPr>
                <w:rFonts w:ascii="Cambria Math" w:hAnsi="Cambria Math"/>
              </w:rPr>
              <m:t>Ω</m:t>
            </m:r>
            <m:r>
              <w:rPr>
                <w:rFonts w:ascii="Cambria Math" w:hAnsi="Cambria Math"/>
              </w:rPr>
              <m:t>+10.0</m:t>
            </m:r>
            <m:r>
              <w:rPr>
                <w:rFonts w:ascii="Cambria Math" w:hAnsi="Cambria Math"/>
              </w:rPr>
              <m:t>Ω</m:t>
            </m:r>
            <m:r>
              <w:rPr>
                <w:rFonts w:ascii="Cambria Math" w:hAnsi="Cambria Math"/>
              </w:rPr>
              <m:t>+10.0</m:t>
            </m:r>
            <m:r>
              <w:rPr>
                <w:rFonts w:ascii="Cambria Math" w:hAnsi="Cambria Math"/>
              </w:rPr>
              <m:t>Ω</m:t>
            </m:r>
          </m:num>
          <m:den>
            <m:r>
              <w:rPr>
                <w:rFonts w:ascii="Cambria Math" w:hAnsi="Cambria Math"/>
              </w:rPr>
              <m:t>3</m:t>
            </m:r>
          </m:den>
        </m:f>
        <m:r>
          <w:rPr>
            <w:rFonts w:ascii="Cambria Math" w:hAnsi="Cambria Math"/>
          </w:rPr>
          <m:t>=10.2</m:t>
        </m:r>
        <m:r>
          <w:rPr>
            <w:rFonts w:ascii="Cambria Math" w:hAnsi="Cambria Math"/>
          </w:rPr>
          <m:t>Ω</m:t>
        </m:r>
      </m:oMath>
      <w:r>
        <w:t>。</w:t>
      </w:r>
      <w:r>
        <w:t> </w:t>
      </w:r>
      <w:r>
        <w:br/>
      </w:r>
      <w:r>
        <w:t>故答案为：</w:t>
      </w:r>
      <m:oMath>
        <m:r>
          <w:rPr>
            <w:rFonts w:ascii="Cambria Math" w:hAnsi="Cambria Math"/>
          </w:rPr>
          <m:t>(1)</m:t>
        </m:r>
      </m:oMath>
      <w:r>
        <w:t>见解答图；</w:t>
      </w:r>
      <m:oMath>
        <m:r>
          <w:rPr>
            <w:rFonts w:ascii="Cambria Math" w:hAnsi="Cambria Math"/>
          </w:rPr>
          <m:t>(2)2.4</m:t>
        </m:r>
      </m:oMath>
      <w:r>
        <w:t>；</w:t>
      </w:r>
      <m:oMath>
        <m:r>
          <w:rPr>
            <w:rFonts w:ascii="Cambria Math" w:hAnsi="Cambria Math"/>
          </w:rPr>
          <m:t>0.24</m:t>
        </m:r>
      </m:oMath>
      <w:r>
        <w:t>；</w:t>
      </w:r>
      <m:oMath>
        <m:r>
          <w:rPr>
            <w:rFonts w:ascii="Cambria Math" w:hAnsi="Cambria Math"/>
          </w:rPr>
          <m:t>10.0</m:t>
        </m:r>
      </m:oMath>
      <w:r>
        <w:t>；</w:t>
      </w:r>
      <m:oMath>
        <m:r>
          <w:rPr>
            <w:rFonts w:ascii="Cambria Math" w:hAnsi="Cambria Math"/>
          </w:rPr>
          <m:t>10.2</m:t>
        </m:r>
      </m:oMath>
      <w:r>
        <w:t>。</w:t>
      </w:r>
      <w:r>
        <w:t> </w:t>
      </w:r>
      <w:r>
        <w:br/>
      </w:r>
      <m:oMath>
        <m:r>
          <w:rPr>
            <w:rFonts w:ascii="Cambria Math" w:hAnsi="Cambria Math"/>
          </w:rPr>
          <m:t>(1)</m:t>
        </m:r>
      </m:oMath>
      <w:r>
        <w:t>根据电路图连接实物图，根据图丙确定电压表的量程；</w:t>
      </w:r>
      <w:r>
        <w:t> </w:t>
      </w:r>
      <w:r>
        <w:br/>
      </w:r>
      <m:oMath>
        <m:r>
          <w:rPr>
            <w:rFonts w:ascii="Cambria Math" w:hAnsi="Cambria Math"/>
          </w:rPr>
          <m:t>(2)</m:t>
        </m:r>
      </m:oMath>
      <w:r>
        <w:t>根据电表量程读出电压表和电流表的示数，根据欧姆定律求解电阻，多次测量求平均值减小误差。</w:t>
      </w:r>
      <w:r>
        <w:t> </w:t>
      </w:r>
      <w:r>
        <w:br/>
      </w:r>
      <w:r>
        <w:t>此题主要考查的是伏安法测电阻的探究过程，包括实物图的连接、电表的读数及电阻的计算，包含的内容较多，但难度不大，是一道基础题。</w:t>
      </w:r>
      <w:r>
        <w:br/>
      </w:r>
    </w:p>
    <w:p w:rsidR="00864D2A" w:rsidRDefault="00155F3A">
      <w:r>
        <w:rPr>
          <w:color w:val="3333FF"/>
        </w:rPr>
        <w:t>22.</w:t>
      </w:r>
      <w:r>
        <w:rPr>
          <w:color w:val="3333FF"/>
        </w:rPr>
        <w:t>【答案】</w:t>
      </w:r>
      <w:r>
        <w:t>R=</w:t>
      </w:r>
      <m:oMath>
        <m:f>
          <m:fPr>
            <m:ctrlPr>
              <w:rPr>
                <w:rFonts w:ascii="Cambria Math" w:hAnsi="Cambria Math"/>
              </w:rPr>
            </m:ctrlPr>
          </m:fPr>
          <m:num>
            <m:r>
              <w:rPr>
                <w:rFonts w:ascii="Cambria Math" w:hAnsi="Cambria Math"/>
              </w:rPr>
              <m:t>U</m:t>
            </m:r>
          </m:num>
          <m:den>
            <m:r>
              <w:rPr>
                <w:rFonts w:ascii="Cambria Math" w:hAnsi="Cambria Math"/>
              </w:rPr>
              <m:t>I</m:t>
            </m:r>
          </m:den>
        </m:f>
      </m:oMath>
      <w:r>
        <w:t xml:space="preserve">  </w:t>
      </w:r>
      <w:r>
        <w:t>断开</w:t>
      </w:r>
      <w:r>
        <w:t xml:space="preserve">  </w:t>
      </w:r>
      <w:r>
        <w:t>电阻断路</w:t>
      </w:r>
      <w:r>
        <w:t xml:space="preserve">  0.28  100  </w:t>
      </w:r>
      <w:r>
        <w:t>将电压表并联在了滑动变阻器两端</w:t>
      </w:r>
      <w:r>
        <w:t xml:space="preserve">  </w:t>
      </w:r>
      <w:r>
        <w:t>电流与电压关系</w:t>
      </w:r>
      <w:r>
        <w:t>;</w:t>
      </w:r>
    </w:p>
    <w:p w:rsidR="00864D2A" w:rsidRDefault="00155F3A">
      <w:r>
        <w:rPr>
          <w:color w:val="3333FF"/>
        </w:rPr>
        <w:t>【解析】</w:t>
      </w:r>
      <w:r>
        <w:t>解：</w:t>
      </w:r>
      <m:oMath>
        <m:r>
          <w:rPr>
            <w:rFonts w:ascii="Cambria Math" w:hAnsi="Cambria Math"/>
          </w:rPr>
          <m:t>(1)</m:t>
        </m:r>
      </m:oMath>
      <w:r>
        <w:t>滑片左滑，电流表示数变小，滑动变阻器电阻变大，所以应将滑动变阻器右下接线柱接入电路；</w:t>
      </w:r>
      <w:r>
        <w:t> </w:t>
      </w:r>
      <w:r>
        <w:br/>
      </w:r>
      <m:oMath>
        <m:r>
          <w:rPr>
            <w:rFonts w:ascii="Cambria Math" w:hAnsi="Cambria Math"/>
          </w:rPr>
          <m:t>(2)</m:t>
        </m:r>
      </m:oMath>
      <w:r>
        <w:t>本实验的实验原理是</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。连接电路时，开关必须处于断开状态；</w:t>
      </w:r>
      <w:r>
        <w:t> </w:t>
      </w:r>
      <w:r>
        <w:br/>
      </w:r>
      <m:oMath>
        <m:r>
          <w:rPr>
            <w:rFonts w:ascii="Cambria Math" w:hAnsi="Cambria Math"/>
          </w:rPr>
          <m:t>(3)</m:t>
        </m:r>
      </m:oMath>
      <w:r>
        <w:t>电流表没有示数，说明电路出现断路，但电压表有示数，说明电压表并联部分电路出现断路；</w:t>
      </w:r>
      <w:r>
        <w:t> </w:t>
      </w:r>
      <w:r>
        <w:br/>
      </w:r>
      <m:oMath>
        <m:r>
          <w:rPr>
            <w:rFonts w:ascii="Cambria Math" w:hAnsi="Cambria Math"/>
          </w:rPr>
          <m:t>(4)</m:t>
        </m:r>
      </m:oMath>
      <w:r>
        <w:t>电流表接小量程，分度值</w:t>
      </w:r>
      <m:oMath>
        <m:r>
          <w:rPr>
            <w:rFonts w:ascii="Cambria Math" w:hAnsi="Cambria Math"/>
          </w:rPr>
          <m:t>0.</m:t>
        </m:r>
        <m:r>
          <m:rPr>
            <m:nor/>
          </m:rPr>
          <m:t>02A</m:t>
        </m:r>
      </m:oMath>
      <w:r>
        <w:t>，其示数为</w:t>
      </w:r>
      <m:oMath>
        <m:r>
          <w:rPr>
            <w:rFonts w:ascii="Cambria Math" w:hAnsi="Cambria Math"/>
          </w:rPr>
          <m:t>0.</m:t>
        </m:r>
        <m:r>
          <m:rPr>
            <m:nor/>
          </m:rPr>
          <m:t>28A</m:t>
        </m:r>
      </m:oMath>
      <w:r>
        <w:t>；再用公式</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r>
          <w:rPr>
            <w:rFonts w:ascii="Cambria Math" w:hAnsi="Cambria Math"/>
          </w:rPr>
          <m:t>=</m:t>
        </m:r>
        <m:f>
          <m:fPr>
            <m:ctrlPr>
              <w:rPr>
                <w:rFonts w:ascii="Cambria Math" w:hAnsi="Cambria Math"/>
              </w:rPr>
            </m:ctrlPr>
          </m:fPr>
          <m:num>
            <m:r>
              <m:rPr>
                <m:nor/>
              </m:rPr>
              <m:t>28V</m:t>
            </m:r>
          </m:num>
          <m:den>
            <m:r>
              <w:rPr>
                <w:rFonts w:ascii="Cambria Math" w:hAnsi="Cambria Math"/>
              </w:rPr>
              <m:t>0.</m:t>
            </m:r>
            <m:r>
              <m:rPr>
                <m:nor/>
              </m:rPr>
              <m:t>28A</m:t>
            </m:r>
          </m:den>
        </m:f>
        <m:r>
          <w:rPr>
            <w:rFonts w:ascii="Cambria Math" w:hAnsi="Cambria Math"/>
          </w:rPr>
          <m:t>=</m:t>
        </m:r>
        <m:r>
          <m:rPr>
            <m:nor/>
          </m:rPr>
          <m:t>100Ω</m:t>
        </m:r>
      </m:oMath>
      <w:r>
        <w:t>；</w:t>
      </w:r>
      <w:r>
        <w:t> </w:t>
      </w:r>
      <w:r>
        <w:br/>
      </w:r>
      <m:oMath>
        <m:r>
          <w:rPr>
            <w:rFonts w:ascii="Cambria Math" w:hAnsi="Cambria Math"/>
          </w:rPr>
          <m:t>(5)</m:t>
        </m:r>
      </m:oMath>
      <w:r>
        <w:t>分析图丙，随着电流表示数变大，电压表示数变小，说明电压表并未测量未知电阻</w:t>
      </w:r>
      <w:r>
        <w:lastRenderedPageBreak/>
        <w:t>两端电压，也未测量电源电压，则电压表此时应在测量滑动变阻器两</w:t>
      </w:r>
      <w:r>
        <w:t>端电压。</w:t>
      </w:r>
      <w:r>
        <w:t> </w:t>
      </w:r>
      <w:r>
        <w:br/>
      </w:r>
      <w:r>
        <w:t>故答案为：</w:t>
      </w:r>
      <m:oMath>
        <m:r>
          <w:rPr>
            <w:rFonts w:ascii="Cambria Math" w:hAnsi="Cambria Math"/>
          </w:rPr>
          <m:t>(1)</m:t>
        </m:r>
      </m:oMath>
      <w:r>
        <w:rPr>
          <w:noProof/>
        </w:rPr>
        <w:drawing>
          <wp:inline distT="0" distB="0" distL="0" distR="0">
            <wp:extent cx="2786400" cy="1814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786400" cy="1814400"/>
                    </a:xfrm>
                    <a:prstGeom prst="rect">
                      <a:avLst/>
                    </a:prstGeom>
                  </pic:spPr>
                </pic:pic>
              </a:graphicData>
            </a:graphic>
          </wp:inline>
        </w:drawing>
      </w:r>
      <w:r>
        <w:t>；</w:t>
      </w:r>
      <m:oMath>
        <m:r>
          <w:rPr>
            <w:rFonts w:ascii="Cambria Math" w:hAnsi="Cambria Math"/>
          </w:rPr>
          <m:t>(2)</m:t>
        </m:r>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；断开；</w:t>
      </w:r>
      <m:oMath>
        <m:r>
          <w:rPr>
            <w:rFonts w:ascii="Cambria Math" w:hAnsi="Cambria Math"/>
          </w:rPr>
          <m:t>(3)</m:t>
        </m:r>
      </m:oMath>
      <w:r>
        <w:t>电阻断路；</w:t>
      </w:r>
      <m:oMath>
        <m:r>
          <w:rPr>
            <w:rFonts w:ascii="Cambria Math" w:hAnsi="Cambria Math"/>
          </w:rPr>
          <m:t>(4)0.28</m:t>
        </m:r>
      </m:oMath>
      <w:r>
        <w:t>；</w:t>
      </w:r>
      <m:oMath>
        <m:r>
          <w:rPr>
            <w:rFonts w:ascii="Cambria Math" w:hAnsi="Cambria Math"/>
          </w:rPr>
          <m:t>100(5)</m:t>
        </m:r>
      </m:oMath>
      <w:r>
        <w:t>将电压表并联在了滑动变阻器两端；电流与电压关系。</w:t>
      </w:r>
      <w:r>
        <w:t> </w:t>
      </w:r>
      <w:r>
        <w:br/>
      </w:r>
      <m:oMath>
        <m:r>
          <w:rPr>
            <w:rFonts w:ascii="Cambria Math" w:hAnsi="Cambria Math"/>
          </w:rPr>
          <m:t>(1)</m:t>
        </m:r>
      </m:oMath>
      <w:r>
        <w:t>滑片左滑，电流表示数变小，滑动变阻器电阻变大；</w:t>
      </w:r>
      <w:r>
        <w:t> </w:t>
      </w:r>
      <w:r>
        <w:br/>
      </w:r>
      <m:oMath>
        <m:r>
          <w:rPr>
            <w:rFonts w:ascii="Cambria Math" w:hAnsi="Cambria Math"/>
          </w:rPr>
          <m:t>(2)</m:t>
        </m:r>
      </m:oMath>
      <w:r>
        <w:t>本实验的实验原理是</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。连接电路时，开关必须处于断开状态；</w:t>
      </w:r>
      <w:r>
        <w:t> </w:t>
      </w:r>
      <w:r>
        <w:br/>
      </w:r>
      <m:oMath>
        <m:r>
          <w:rPr>
            <w:rFonts w:ascii="Cambria Math" w:hAnsi="Cambria Math"/>
          </w:rPr>
          <m:t>(3)</m:t>
        </m:r>
      </m:oMath>
      <w:r>
        <w:t>电压表有示数，但电流表没有示数，说明与电压表并联部分电路出现断路；</w:t>
      </w:r>
      <w:r>
        <w:t> </w:t>
      </w:r>
      <w:r>
        <w:br/>
      </w:r>
      <m:oMath>
        <m:r>
          <w:rPr>
            <w:rFonts w:ascii="Cambria Math" w:hAnsi="Cambria Math"/>
          </w:rPr>
          <m:t>(4)</m:t>
        </m:r>
      </m:oMath>
      <w:r>
        <w:t>电流表接小量程，分度值</w:t>
      </w:r>
      <m:oMath>
        <m:r>
          <w:rPr>
            <w:rFonts w:ascii="Cambria Math" w:hAnsi="Cambria Math"/>
          </w:rPr>
          <m:t>0.</m:t>
        </m:r>
        <m:r>
          <m:rPr>
            <m:nor/>
          </m:rPr>
          <m:t>02A</m:t>
        </m:r>
      </m:oMath>
      <w:r>
        <w:t>，读出其示数；再用公式</w:t>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I</m:t>
            </m:r>
          </m:den>
        </m:f>
      </m:oMath>
      <w:r>
        <w:t>计算出结果；</w:t>
      </w:r>
      <w:r>
        <w:t> </w:t>
      </w:r>
      <w:r>
        <w:br/>
      </w:r>
      <m:oMath>
        <m:r>
          <w:rPr>
            <w:rFonts w:ascii="Cambria Math" w:hAnsi="Cambria Math"/>
          </w:rPr>
          <m:t>(5)</m:t>
        </m:r>
      </m:oMath>
      <w:r>
        <w:t>分析图丙，随着电流表示数变大，电压表示数变小，说明</w:t>
      </w:r>
      <w:r>
        <w:t>电压表并未测量未知电阻两端电压，也未测量电源电压。</w:t>
      </w:r>
      <w:r>
        <w:t> </w:t>
      </w:r>
      <w:r>
        <w:br/>
      </w:r>
      <w:r>
        <w:t>基本实验题，考查较为全面，难度适中，利于学生掌握测量未知电阻阻值这一实验。</w:t>
      </w:r>
      <w:r>
        <w:br/>
      </w:r>
    </w:p>
    <w:p w:rsidR="00864D2A" w:rsidRDefault="00155F3A">
      <w:r>
        <w:rPr>
          <w:color w:val="3333FF"/>
        </w:rPr>
        <w:t>23.</w:t>
      </w:r>
      <w:r>
        <w:rPr>
          <w:color w:val="3333FF"/>
        </w:rPr>
        <w:t>【答案】</w:t>
      </w:r>
      <w:r>
        <w:t>解：（</w:t>
      </w:r>
      <w:r>
        <w:t>1</w:t>
      </w:r>
      <w:r>
        <w:t>）由图可知，</w:t>
      </w:r>
      <w:r>
        <w:t>R</w:t>
      </w:r>
      <w:r>
        <w:rPr>
          <w:vertAlign w:val="subscript"/>
        </w:rPr>
        <w:t>1</w:t>
      </w:r>
      <w:r>
        <w:t>、</w:t>
      </w:r>
      <w:r>
        <w:t>R</w:t>
      </w:r>
      <w:r>
        <w:rPr>
          <w:vertAlign w:val="subscript"/>
        </w:rPr>
        <w:t>2</w:t>
      </w:r>
      <w:r>
        <w:t>串联，电压表测</w:t>
      </w:r>
      <w:r>
        <w:t>R</w:t>
      </w:r>
      <w:r>
        <w:rPr>
          <w:vertAlign w:val="subscript"/>
        </w:rPr>
        <w:t>2</w:t>
      </w:r>
      <w:r>
        <w:t>两端电压，电流表测电路中电流，</w:t>
      </w:r>
      <w:r>
        <w:t> </w:t>
      </w:r>
      <w:r>
        <w:br/>
      </w:r>
      <w:r>
        <w:t>当</w:t>
      </w:r>
      <w:r>
        <w:t>F</w:t>
      </w:r>
      <w:r>
        <w:rPr>
          <w:vertAlign w:val="subscript"/>
        </w:rPr>
        <w:t>1</w:t>
      </w:r>
      <w:r>
        <w:t>=1N</w:t>
      </w:r>
      <w:r>
        <w:t>时，电流表示数为</w:t>
      </w:r>
      <w:r>
        <w:t>1A</w:t>
      </w:r>
      <w:r>
        <w:t>，电压数为</w:t>
      </w:r>
      <w:r>
        <w:t>3V</w:t>
      </w:r>
      <w:r>
        <w:t>，由串联电路特点可知，此时</w:t>
      </w:r>
      <w:r>
        <w:t>U</w:t>
      </w:r>
      <w:r>
        <w:rPr>
          <w:vertAlign w:val="subscript"/>
        </w:rPr>
        <w:t>1</w:t>
      </w:r>
      <w:r>
        <w:t>=U-U</w:t>
      </w:r>
      <w:r>
        <w:rPr>
          <w:vertAlign w:val="subscript"/>
        </w:rPr>
        <w:t>2</w:t>
      </w:r>
      <w:r>
        <w:t>=12V-3V=9V</w:t>
      </w:r>
      <w:r>
        <w:t>，并且：</w:t>
      </w:r>
      <w:r>
        <w:t>I</w:t>
      </w:r>
      <w:r>
        <w:rPr>
          <w:vertAlign w:val="subscript"/>
        </w:rPr>
        <w:t>1</w:t>
      </w:r>
      <w:r>
        <w:t>=I</w:t>
      </w:r>
      <w:r>
        <w:rPr>
          <w:vertAlign w:val="subscript"/>
        </w:rPr>
        <w:t>2</w:t>
      </w:r>
      <w:r>
        <w:t>=1A</w:t>
      </w:r>
      <w:r>
        <w:t>，</w:t>
      </w:r>
      <w:r>
        <w:t> </w:t>
      </w:r>
      <w:r>
        <w:br/>
      </w:r>
      <w:r>
        <w:t>由欧姆定律可得，</w:t>
      </w:r>
      <w:r>
        <w:t>R</w:t>
      </w:r>
      <w:r>
        <w:rPr>
          <w:vertAlign w:val="subscript"/>
        </w:rPr>
        <w:t>1</w:t>
      </w:r>
      <w:r>
        <w:t>的阻值：</w:t>
      </w:r>
      <w:r>
        <w:t>R</w:t>
      </w:r>
      <w:r>
        <w:rPr>
          <w:vertAlign w:val="subscript"/>
        </w:rPr>
        <w:t>1</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oMath>
      <w:r>
        <w:t>=</w:t>
      </w:r>
      <m:oMath>
        <m:f>
          <m:fPr>
            <m:ctrlPr>
              <w:rPr>
                <w:rFonts w:ascii="Cambria Math" w:hAnsi="Cambria Math"/>
              </w:rPr>
            </m:ctrlPr>
          </m:fPr>
          <m:num>
            <m:r>
              <m:rPr>
                <m:nor/>
              </m:rPr>
              <m:t>9V</m:t>
            </m:r>
          </m:num>
          <m:den>
            <m:r>
              <m:rPr>
                <m:nor/>
              </m:rPr>
              <m:t>1A</m:t>
            </m:r>
          </m:den>
        </m:f>
      </m:oMath>
      <w:r>
        <w:t>=9Ω</w:t>
      </w:r>
      <w:r>
        <w:t>；</w:t>
      </w:r>
      <w:r>
        <w:t> </w:t>
      </w:r>
      <w:r>
        <w:br/>
      </w:r>
      <w:r>
        <w:t>此时</w:t>
      </w:r>
      <w:r>
        <w:t>R</w:t>
      </w:r>
      <w:r>
        <w:rPr>
          <w:vertAlign w:val="subscript"/>
        </w:rPr>
        <w:t>2</w:t>
      </w:r>
      <w:r>
        <w:t>连入电路的阻值：</w:t>
      </w:r>
      <w:r>
        <w:t>R</w:t>
      </w:r>
      <w:r>
        <w:rPr>
          <w:vertAlign w:val="subscript"/>
        </w:rPr>
        <w:t>2</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I</m:t>
                </m:r>
              </m:e>
              <m:sub>
                <m:r>
                  <w:rPr>
                    <w:rFonts w:ascii="Cambria Math" w:hAnsi="Cambria Math"/>
                  </w:rPr>
                  <m:t>2</m:t>
                </m:r>
              </m:sub>
            </m:sSub>
          </m:den>
        </m:f>
      </m:oMath>
      <w:r>
        <w:t>=</w:t>
      </w:r>
      <m:oMath>
        <m:f>
          <m:fPr>
            <m:ctrlPr>
              <w:rPr>
                <w:rFonts w:ascii="Cambria Math" w:hAnsi="Cambria Math"/>
              </w:rPr>
            </m:ctrlPr>
          </m:fPr>
          <m:num>
            <m:r>
              <m:rPr>
                <m:nor/>
              </m:rPr>
              <m:t>3V</m:t>
            </m:r>
          </m:num>
          <m:den>
            <m:r>
              <m:rPr>
                <m:nor/>
              </m:rPr>
              <m:t>1A</m:t>
            </m:r>
          </m:den>
        </m:f>
      </m:oMath>
      <w:r>
        <w:t>=3Ω</w:t>
      </w:r>
      <w:r>
        <w:t>，</w:t>
      </w:r>
      <w:r>
        <w:t> </w:t>
      </w:r>
      <w:r>
        <w:br/>
      </w:r>
      <w:r>
        <w:t>所以压力</w:t>
      </w:r>
      <w:r>
        <w:t>F</w:t>
      </w:r>
      <w:r>
        <w:rPr>
          <w:vertAlign w:val="subscript"/>
        </w:rPr>
        <w:t>1</w:t>
      </w:r>
      <w:r>
        <w:t>与</w:t>
      </w:r>
      <w:r>
        <w:t>R</w:t>
      </w:r>
      <w:r>
        <w:rPr>
          <w:vertAlign w:val="subscript"/>
        </w:rPr>
        <w:t>2</w:t>
      </w:r>
      <w:r>
        <w:t>阻值之比：</w:t>
      </w:r>
      <w:r>
        <w:t>k=</w:t>
      </w: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w:r>
        <w:t>=</w:t>
      </w:r>
      <m:oMath>
        <m:f>
          <m:fPr>
            <m:ctrlPr>
              <w:rPr>
                <w:rFonts w:ascii="Cambria Math" w:hAnsi="Cambria Math"/>
              </w:rPr>
            </m:ctrlPr>
          </m:fPr>
          <m:num>
            <m:r>
              <m:rPr>
                <m:nor/>
              </m:rPr>
              <m:t>1N</m:t>
            </m:r>
          </m:num>
          <m:den>
            <m:r>
              <m:rPr>
                <m:nor/>
              </m:rPr>
              <m:t>3Ω</m:t>
            </m:r>
          </m:den>
        </m:f>
      </m:oMath>
      <w:r>
        <w:t>=</w:t>
      </w:r>
      <m:oMath>
        <m:f>
          <m:fPr>
            <m:ctrlPr>
              <w:rPr>
                <w:rFonts w:ascii="Cambria Math" w:hAnsi="Cambria Math"/>
              </w:rPr>
            </m:ctrlPr>
          </m:fPr>
          <m:num>
            <m:r>
              <w:rPr>
                <w:rFonts w:ascii="Cambria Math" w:hAnsi="Cambria Math"/>
              </w:rPr>
              <m:t>1</m:t>
            </m:r>
          </m:num>
          <m:den>
            <m:r>
              <w:rPr>
                <w:rFonts w:ascii="Cambria Math" w:hAnsi="Cambria Math"/>
              </w:rPr>
              <m:t>3</m:t>
            </m:r>
          </m:den>
        </m:f>
      </m:oMath>
      <w:r>
        <w:t>N/Ω</w:t>
      </w:r>
      <w:r>
        <w:t>，</w:t>
      </w:r>
      <w:r>
        <w:t> </w:t>
      </w:r>
      <w:r>
        <w:br/>
      </w:r>
      <w:r>
        <w:t>（</w:t>
      </w:r>
      <w:r>
        <w:t>2</w:t>
      </w:r>
      <w:r>
        <w:t>）当滑片</w:t>
      </w:r>
      <w:r>
        <w:t>P</w:t>
      </w:r>
      <w:r>
        <w:t>滑至最下端时，变阻器连入阻值最大，电压表示数为</w:t>
      </w:r>
      <w:r>
        <w:t>7.5V</w:t>
      </w:r>
      <w:r>
        <w:t>，</w:t>
      </w:r>
      <w:r>
        <w:t> </w:t>
      </w:r>
      <w:r>
        <w:br/>
      </w:r>
      <w:r>
        <w:t>此时电路中电流：</w:t>
      </w:r>
      <w:r>
        <w:t>I'=I</w:t>
      </w:r>
      <w:r>
        <w:rPr>
          <w:vertAlign w:val="subscript"/>
        </w:rPr>
        <w:t>2</w:t>
      </w:r>
      <w:r>
        <w:t>′=I</w:t>
      </w:r>
      <w:r>
        <w:rPr>
          <w:vertAlign w:val="subscript"/>
        </w:rPr>
        <w:t>1</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1</m:t>
                </m:r>
              </m:sub>
            </m:sSub>
          </m:den>
        </m:f>
      </m:oMath>
      <w:r>
        <w:t>=</w:t>
      </w:r>
      <m:oMath>
        <m:f>
          <m:fPr>
            <m:ctrlPr>
              <w:rPr>
                <w:rFonts w:ascii="Cambria Math" w:hAnsi="Cambria Math"/>
              </w:rPr>
            </m:ctrlPr>
          </m:fPr>
          <m:num>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1</m:t>
                </m:r>
              </m:sub>
            </m:sSub>
          </m:den>
        </m:f>
      </m:oMath>
      <w:r>
        <w:t>=</w:t>
      </w:r>
      <m:oMath>
        <m:f>
          <m:fPr>
            <m:ctrlPr>
              <w:rPr>
                <w:rFonts w:ascii="Cambria Math" w:hAnsi="Cambria Math"/>
              </w:rPr>
            </m:ctrlPr>
          </m:fPr>
          <m:num>
            <m:r>
              <m:rPr>
                <m:nor/>
              </m:rPr>
              <m:t>12V</m:t>
            </m:r>
            <m:r>
              <w:rPr>
                <w:rFonts w:ascii="Cambria Math" w:hAnsi="Cambria Math"/>
              </w:rPr>
              <m:t>-</m:t>
            </m:r>
            <m:r>
              <w:rPr>
                <w:rFonts w:ascii="Cambria Math" w:hAnsi="Cambria Math"/>
              </w:rPr>
              <m:t>7.</m:t>
            </m:r>
            <m:r>
              <m:rPr>
                <m:nor/>
              </m:rPr>
              <m:t>5V</m:t>
            </m:r>
          </m:num>
          <m:den>
            <m:r>
              <m:rPr>
                <m:nor/>
              </m:rPr>
              <m:t>9Ω</m:t>
            </m:r>
          </m:den>
        </m:f>
      </m:oMath>
      <w:r>
        <w:t>=0.5A</w:t>
      </w:r>
      <w:r>
        <w:t>，</w:t>
      </w:r>
      <w:r>
        <w:t> </w:t>
      </w:r>
      <w:r>
        <w:br/>
      </w:r>
      <w:r>
        <w:t>所以</w:t>
      </w:r>
      <w:r>
        <w:t>R</w:t>
      </w:r>
      <w:r>
        <w:rPr>
          <w:vertAlign w:val="subscript"/>
        </w:rPr>
        <w:t>2</w:t>
      </w:r>
      <w:r>
        <w:t>的最大值：</w:t>
      </w:r>
      <w:r>
        <w:t>R</w:t>
      </w:r>
      <w:r>
        <w:rPr>
          <w:vertAlign w:val="subscript"/>
        </w:rPr>
        <w:t>2</w:t>
      </w:r>
      <w:r>
        <w:rPr>
          <w:vertAlign w:val="subscript"/>
        </w:rPr>
        <w:t>最大</w:t>
      </w:r>
      <w:r>
        <w:t>=</w:t>
      </w:r>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num>
          <m:den>
            <m:sSub>
              <m:sSubPr>
                <m:ctrlPr>
                  <w:rPr>
                    <w:rFonts w:ascii="Cambria Math" w:hAnsi="Cambria Math"/>
                  </w:rPr>
                </m:ctrlPr>
              </m:sSubPr>
              <m:e>
                <m:r>
                  <w:rPr>
                    <w:rFonts w:ascii="Cambria Math" w:hAnsi="Cambria Math"/>
                  </w:rPr>
                  <m:t>I</m:t>
                </m:r>
              </m:e>
              <m:sub>
                <m:r>
                  <w:rPr>
                    <w:rFonts w:ascii="Cambria Math" w:hAnsi="Cambria Math"/>
                  </w:rPr>
                  <m:t>2</m:t>
                </m:r>
              </m:sub>
            </m:sSub>
          </m:den>
        </m:f>
      </m:oMath>
      <w:r>
        <w:t>=</w:t>
      </w:r>
      <m:oMath>
        <m:f>
          <m:fPr>
            <m:ctrlPr>
              <w:rPr>
                <w:rFonts w:ascii="Cambria Math" w:hAnsi="Cambria Math"/>
              </w:rPr>
            </m:ctrlPr>
          </m:fPr>
          <m:num>
            <m:r>
              <w:rPr>
                <w:rFonts w:ascii="Cambria Math" w:hAnsi="Cambria Math"/>
              </w:rPr>
              <m:t>7.</m:t>
            </m:r>
            <m:r>
              <m:rPr>
                <m:nor/>
              </m:rPr>
              <m:t>5V</m:t>
            </m:r>
          </m:num>
          <m:den>
            <m:r>
              <w:rPr>
                <w:rFonts w:ascii="Cambria Math" w:hAnsi="Cambria Math"/>
              </w:rPr>
              <m:t>0.</m:t>
            </m:r>
            <m:r>
              <m:rPr>
                <m:nor/>
              </m:rPr>
              <m:t>5A</m:t>
            </m:r>
          </m:den>
        </m:f>
      </m:oMath>
      <w:r>
        <w:t>=15Ω</w:t>
      </w:r>
      <w:r>
        <w:t>，</w:t>
      </w:r>
      <w:r>
        <w:t> </w:t>
      </w:r>
      <w:r>
        <w:br/>
      </w:r>
      <w:r>
        <w:t>因为压力</w:t>
      </w:r>
      <w:r>
        <w:t>F</w:t>
      </w:r>
      <w:r>
        <w:t>的大小与</w:t>
      </w:r>
      <w:r>
        <w:t>R</w:t>
      </w:r>
      <w:r>
        <w:rPr>
          <w:vertAlign w:val="subscript"/>
        </w:rPr>
        <w:t>2</w:t>
      </w:r>
      <w:r>
        <w:t>的阻值大小成正比例关系，即：</w:t>
      </w:r>
      <w:r>
        <w:t>F=kR</w:t>
      </w:r>
      <w:r>
        <w:rPr>
          <w:vertAlign w:val="subscript"/>
        </w:rPr>
        <w:t>2</w:t>
      </w:r>
      <w:r>
        <w:t>，</w:t>
      </w:r>
      <w:r>
        <w:t> </w:t>
      </w:r>
      <w:r>
        <w:br/>
      </w:r>
      <w:r>
        <w:t>所以压力</w:t>
      </w:r>
      <w:r>
        <w:t>F</w:t>
      </w:r>
      <w:r>
        <w:rPr>
          <w:vertAlign w:val="subscript"/>
        </w:rPr>
        <w:t>2</w:t>
      </w:r>
      <w:r>
        <w:t>=</w:t>
      </w:r>
      <m:oMath>
        <m:f>
          <m:fPr>
            <m:ctrlPr>
              <w:rPr>
                <w:rFonts w:ascii="Cambria Math" w:hAnsi="Cambria Math"/>
              </w:rPr>
            </m:ctrlPr>
          </m:fPr>
          <m:num>
            <m:r>
              <w:rPr>
                <w:rFonts w:ascii="Cambria Math" w:hAnsi="Cambria Math"/>
              </w:rPr>
              <m:t>1</m:t>
            </m:r>
          </m:num>
          <m:den>
            <m:r>
              <w:rPr>
                <w:rFonts w:ascii="Cambria Math" w:hAnsi="Cambria Math"/>
              </w:rPr>
              <m:t>3</m:t>
            </m:r>
          </m:den>
        </m:f>
      </m:oMath>
      <w:r>
        <w:t>N/Ω×R</w:t>
      </w:r>
      <w:r>
        <w:rPr>
          <w:vertAlign w:val="subscript"/>
        </w:rPr>
        <w:t>2</w:t>
      </w:r>
      <w:r>
        <w:rPr>
          <w:vertAlign w:val="subscript"/>
        </w:rPr>
        <w:t>最大</w:t>
      </w:r>
      <w:r>
        <w:t>=</w:t>
      </w:r>
      <m:oMath>
        <m:f>
          <m:fPr>
            <m:ctrlPr>
              <w:rPr>
                <w:rFonts w:ascii="Cambria Math" w:hAnsi="Cambria Math"/>
              </w:rPr>
            </m:ctrlPr>
          </m:fPr>
          <m:num>
            <m:r>
              <w:rPr>
                <w:rFonts w:ascii="Cambria Math" w:hAnsi="Cambria Math"/>
              </w:rPr>
              <m:t>1</m:t>
            </m:r>
          </m:num>
          <m:den>
            <m:r>
              <w:rPr>
                <w:rFonts w:ascii="Cambria Math" w:hAnsi="Cambria Math"/>
              </w:rPr>
              <m:t>3</m:t>
            </m:r>
          </m:den>
        </m:f>
      </m:oMath>
      <w:r>
        <w:t>N/Ω×15Ω=5N</w:t>
      </w:r>
      <w:r>
        <w:t>；</w:t>
      </w:r>
      <w:r>
        <w:t> </w:t>
      </w:r>
      <w:r>
        <w:br/>
      </w:r>
      <w:r>
        <w:t>（</w:t>
      </w:r>
      <w:r>
        <w:t>3</w:t>
      </w:r>
      <w:r>
        <w:t>）由</w:t>
      </w:r>
      <w:r>
        <w:t>F=kR</w:t>
      </w:r>
      <w:r>
        <w:rPr>
          <w:vertAlign w:val="subscript"/>
        </w:rPr>
        <w:t>2</w:t>
      </w:r>
      <w:r>
        <w:t>有：</w:t>
      </w:r>
      <w:r>
        <w:t>R</w:t>
      </w:r>
      <w:r>
        <w:rPr>
          <w:vertAlign w:val="subscript"/>
        </w:rPr>
        <w:t>2</w:t>
      </w:r>
      <w:r>
        <w:t>=</w:t>
      </w:r>
      <m:oMath>
        <m:f>
          <m:fPr>
            <m:ctrlPr>
              <w:rPr>
                <w:rFonts w:ascii="Cambria Math" w:hAnsi="Cambria Math"/>
              </w:rPr>
            </m:ctrlPr>
          </m:fPr>
          <m:num>
            <m:r>
              <w:rPr>
                <w:rFonts w:ascii="Cambria Math" w:hAnsi="Cambria Math"/>
              </w:rPr>
              <m:t>F</m:t>
            </m:r>
          </m:num>
          <m:den>
            <m:r>
              <w:rPr>
                <w:rFonts w:ascii="Cambria Math" w:hAnsi="Cambria Math"/>
              </w:rPr>
              <m:t>k</m:t>
            </m:r>
          </m:den>
        </m:f>
      </m:oMath>
      <w:r>
        <w:t>=</w:t>
      </w:r>
      <m:oMath>
        <m:f>
          <m:fPr>
            <m:ctrlPr>
              <w:rPr>
                <w:rFonts w:ascii="Cambria Math" w:hAnsi="Cambria Math"/>
              </w:rPr>
            </m:ctrlPr>
          </m:fPr>
          <m:num>
            <m:r>
              <w:rPr>
                <w:rFonts w:ascii="Cambria Math" w:hAnsi="Cambria Math"/>
              </w:rPr>
              <m:t>F</m:t>
            </m:r>
          </m:num>
          <m:den>
            <m:f>
              <m:fPr>
                <m:ctrlPr>
                  <w:rPr>
                    <w:rFonts w:ascii="Cambria Math" w:hAnsi="Cambria Math"/>
                  </w:rPr>
                </m:ctrlPr>
              </m:fPr>
              <m:num>
                <m:r>
                  <w:rPr>
                    <w:rFonts w:ascii="Cambria Math" w:hAnsi="Cambria Math"/>
                  </w:rPr>
                  <m:t>1</m:t>
                </m:r>
              </m:num>
              <m:den>
                <m:r>
                  <w:rPr>
                    <w:rFonts w:ascii="Cambria Math" w:hAnsi="Cambria Math"/>
                  </w:rPr>
                  <m:t>3</m:t>
                </m:r>
              </m:den>
            </m:f>
            <m:f>
              <m:fPr>
                <m:ctrlPr>
                  <w:rPr>
                    <w:rFonts w:ascii="Cambria Math" w:hAnsi="Cambria Math"/>
                  </w:rPr>
                </m:ctrlPr>
              </m:fPr>
              <m:num>
                <m:r>
                  <w:rPr>
                    <w:rFonts w:ascii="Cambria Math" w:hAnsi="Cambria Math"/>
                  </w:rPr>
                  <m:t>N</m:t>
                </m:r>
              </m:num>
              <m:den>
                <m:r>
                  <m:rPr>
                    <m:nor/>
                  </m:rPr>
                  <m:t>Ω</m:t>
                </m:r>
              </m:den>
            </m:f>
          </m:den>
        </m:f>
      </m:oMath>
      <w:r>
        <w:t>，</w:t>
      </w:r>
      <w:r>
        <w:t> </w:t>
      </w:r>
      <w:r>
        <w:br/>
      </w:r>
      <w:r>
        <w:t>串联电路特点和欧姆定律表示电压表示数：</w:t>
      </w:r>
      <w:r>
        <w:t> </w:t>
      </w:r>
      <w:r>
        <w:br/>
        <w:t>U</w:t>
      </w:r>
      <w:r>
        <w:rPr>
          <w:vertAlign w:val="subscript"/>
        </w:rPr>
        <w:t>V</w:t>
      </w:r>
      <w:r>
        <w:t>=IR</w:t>
      </w:r>
      <w:r>
        <w:rPr>
          <w:vertAlign w:val="subscript"/>
        </w:rPr>
        <w:t>2</w:t>
      </w:r>
      <w:r>
        <w:t>=</w:t>
      </w:r>
      <m:oMath>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t>•R</w:t>
      </w:r>
      <w:r>
        <w:rPr>
          <w:vertAlign w:val="subscript"/>
        </w:rPr>
        <w:t>2</w:t>
      </w:r>
      <w:r>
        <w:t>=</w:t>
      </w:r>
      <m:oMath>
        <m:f>
          <m:fPr>
            <m:ctrlPr>
              <w:rPr>
                <w:rFonts w:ascii="Cambria Math" w:hAnsi="Cambria Math"/>
              </w:rPr>
            </m:ctrlPr>
          </m:fPr>
          <m:num>
            <m:r>
              <m:rPr>
                <m:nor/>
              </m:rPr>
              <m:t>12V</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r>
              <m:rPr>
                <m:nor/>
              </m:rPr>
              <m:t>9Ω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t>=</w:t>
      </w:r>
      <m:oMath>
        <m:f>
          <m:fPr>
            <m:ctrlPr>
              <w:rPr>
                <w:rFonts w:ascii="Cambria Math" w:hAnsi="Cambria Math"/>
              </w:rPr>
            </m:ctrlPr>
          </m:fPr>
          <m:num>
            <m:r>
              <m:rPr>
                <m:nor/>
              </m:rPr>
              <m:t>12V</m:t>
            </m:r>
            <m:r>
              <w:rPr>
                <w:rFonts w:ascii="Cambria Math" w:hAnsi="Cambria Math"/>
              </w:rPr>
              <m:t>×</m:t>
            </m:r>
            <m:f>
              <m:fPr>
                <m:ctrlPr>
                  <w:rPr>
                    <w:rFonts w:ascii="Cambria Math" w:hAnsi="Cambria Math"/>
                  </w:rPr>
                </m:ctrlPr>
              </m:fPr>
              <m:num>
                <m:r>
                  <w:rPr>
                    <w:rFonts w:ascii="Cambria Math" w:hAnsi="Cambria Math"/>
                  </w:rPr>
                  <m:t>F</m:t>
                </m:r>
              </m:num>
              <m:den>
                <m:f>
                  <m:fPr>
                    <m:ctrlPr>
                      <w:rPr>
                        <w:rFonts w:ascii="Cambria Math" w:hAnsi="Cambria Math"/>
                      </w:rPr>
                    </m:ctrlPr>
                  </m:fPr>
                  <m:num>
                    <m:r>
                      <w:rPr>
                        <w:rFonts w:ascii="Cambria Math" w:hAnsi="Cambria Math"/>
                      </w:rPr>
                      <m:t>1</m:t>
                    </m:r>
                  </m:num>
                  <m:den>
                    <m:r>
                      <w:rPr>
                        <w:rFonts w:ascii="Cambria Math" w:hAnsi="Cambria Math"/>
                      </w:rPr>
                      <m:t>3</m:t>
                    </m:r>
                  </m:den>
                </m:f>
                <m:f>
                  <m:fPr>
                    <m:ctrlPr>
                      <w:rPr>
                        <w:rFonts w:ascii="Cambria Math" w:hAnsi="Cambria Math"/>
                      </w:rPr>
                    </m:ctrlPr>
                  </m:fPr>
                  <m:num>
                    <m:r>
                      <w:rPr>
                        <w:rFonts w:ascii="Cambria Math" w:hAnsi="Cambria Math"/>
                      </w:rPr>
                      <m:t>N</m:t>
                    </m:r>
                  </m:num>
                  <m:den>
                    <m:r>
                      <m:rPr>
                        <m:nor/>
                      </m:rPr>
                      <m:t>Ω</m:t>
                    </m:r>
                  </m:den>
                </m:f>
              </m:den>
            </m:f>
          </m:num>
          <m:den>
            <m:r>
              <m:rPr>
                <m:nor/>
              </m:rPr>
              <m:t>9Ω</m:t>
            </m:r>
            <m:r>
              <w:rPr>
                <w:rFonts w:ascii="Cambria Math" w:hAnsi="Cambria Math"/>
              </w:rPr>
              <m:t>+</m:t>
            </m:r>
            <m:f>
              <m:fPr>
                <m:ctrlPr>
                  <w:rPr>
                    <w:rFonts w:ascii="Cambria Math" w:hAnsi="Cambria Math"/>
                  </w:rPr>
                </m:ctrlPr>
              </m:fPr>
              <m:num>
                <m:r>
                  <w:rPr>
                    <w:rFonts w:ascii="Cambria Math" w:hAnsi="Cambria Math"/>
                  </w:rPr>
                  <m:t>F</m:t>
                </m:r>
              </m:num>
              <m:den>
                <m:f>
                  <m:fPr>
                    <m:ctrlPr>
                      <w:rPr>
                        <w:rFonts w:ascii="Cambria Math" w:hAnsi="Cambria Math"/>
                      </w:rPr>
                    </m:ctrlPr>
                  </m:fPr>
                  <m:num>
                    <m:r>
                      <w:rPr>
                        <w:rFonts w:ascii="Cambria Math" w:hAnsi="Cambria Math"/>
                      </w:rPr>
                      <m:t>1</m:t>
                    </m:r>
                  </m:num>
                  <m:den>
                    <m:r>
                      <w:rPr>
                        <w:rFonts w:ascii="Cambria Math" w:hAnsi="Cambria Math"/>
                      </w:rPr>
                      <m:t>3</m:t>
                    </m:r>
                  </m:den>
                </m:f>
                <m:f>
                  <m:fPr>
                    <m:ctrlPr>
                      <w:rPr>
                        <w:rFonts w:ascii="Cambria Math" w:hAnsi="Cambria Math"/>
                      </w:rPr>
                    </m:ctrlPr>
                  </m:fPr>
                  <m:num>
                    <m:r>
                      <w:rPr>
                        <w:rFonts w:ascii="Cambria Math" w:hAnsi="Cambria Math"/>
                      </w:rPr>
                      <m:t>N</m:t>
                    </m:r>
                  </m:num>
                  <m:den>
                    <m:r>
                      <m:rPr>
                        <m:nor/>
                      </m:rPr>
                      <m:t>Ω</m:t>
                    </m:r>
                  </m:den>
                </m:f>
              </m:den>
            </m:f>
          </m:den>
        </m:f>
      </m:oMath>
      <w:r>
        <w:t>，</w:t>
      </w:r>
      <w:r>
        <w:t> </w:t>
      </w:r>
      <w:r>
        <w:br/>
      </w:r>
      <w:r>
        <w:lastRenderedPageBreak/>
        <w:t>化简可得：</w:t>
      </w:r>
      <w:r>
        <w:t>F=</w:t>
      </w:r>
      <m:oMath>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U</m:t>
                </m:r>
              </m:e>
              <m:sub>
                <m:r>
                  <w:rPr>
                    <w:rFonts w:ascii="Cambria Math" w:hAnsi="Cambria Math"/>
                  </w:rPr>
                  <m:t>V</m:t>
                </m:r>
              </m:sub>
            </m:sSub>
          </m:num>
          <m:den>
            <m:r>
              <m:rPr>
                <m:nor/>
              </m:rPr>
              <m:t>12V</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den>
        </m:f>
      </m:oMath>
      <w:r>
        <w:t>（</w:t>
      </w:r>
      <w:r>
        <w:t>N</w:t>
      </w:r>
      <w:r>
        <w:t>）。</w:t>
      </w:r>
      <w:r>
        <w:t> </w:t>
      </w:r>
      <w:r>
        <w:br/>
      </w:r>
      <w:r>
        <w:t>答：（</w:t>
      </w:r>
      <w:r>
        <w:t>1</w:t>
      </w:r>
      <w:r>
        <w:t>）定值电阻</w:t>
      </w:r>
      <w:r>
        <w:t>R</w:t>
      </w:r>
      <w:r>
        <w:rPr>
          <w:vertAlign w:val="subscript"/>
        </w:rPr>
        <w:t>1</w:t>
      </w:r>
      <w:r>
        <w:t>为</w:t>
      </w:r>
      <w:r>
        <w:t>9Ω</w:t>
      </w:r>
      <w:r>
        <w:t>；压力</w:t>
      </w:r>
      <w:r>
        <w:t>F</w:t>
      </w:r>
      <w:r>
        <w:rPr>
          <w:vertAlign w:val="subscript"/>
        </w:rPr>
        <w:t>1</w:t>
      </w:r>
      <w:r>
        <w:t>与</w:t>
      </w:r>
      <w:r>
        <w:t>R</w:t>
      </w:r>
      <w:r>
        <w:rPr>
          <w:vertAlign w:val="subscript"/>
        </w:rPr>
        <w:t>2</w:t>
      </w:r>
      <w:r>
        <w:t>阻值之比</w:t>
      </w:r>
      <w:r>
        <w:t>k</w:t>
      </w:r>
      <w:r>
        <w:t>为</w:t>
      </w:r>
      <m:oMath>
        <m:f>
          <m:fPr>
            <m:ctrlPr>
              <w:rPr>
                <w:rFonts w:ascii="Cambria Math" w:hAnsi="Cambria Math"/>
              </w:rPr>
            </m:ctrlPr>
          </m:fPr>
          <m:num>
            <m:r>
              <w:rPr>
                <w:rFonts w:ascii="Cambria Math" w:hAnsi="Cambria Math"/>
              </w:rPr>
              <m:t>1</m:t>
            </m:r>
          </m:num>
          <m:den>
            <m:r>
              <w:rPr>
                <w:rFonts w:ascii="Cambria Math" w:hAnsi="Cambria Math"/>
              </w:rPr>
              <m:t>3</m:t>
            </m:r>
          </m:den>
        </m:f>
      </m:oMath>
      <w:r>
        <w:t>N/Ω</w:t>
      </w:r>
      <w:r>
        <w:t>；</w:t>
      </w:r>
      <w:r>
        <w:t> </w:t>
      </w:r>
      <w:r>
        <w:br/>
      </w:r>
      <w:r>
        <w:t>（</w:t>
      </w:r>
      <w:r>
        <w:t>2</w:t>
      </w:r>
      <w:r>
        <w:t>）当滑片</w:t>
      </w:r>
      <w:r>
        <w:t>P</w:t>
      </w:r>
      <w:r>
        <w:t>滑至最下端时，压力</w:t>
      </w:r>
      <w:r>
        <w:t>F</w:t>
      </w:r>
      <w:r>
        <w:rPr>
          <w:vertAlign w:val="subscript"/>
        </w:rPr>
        <w:t>2</w:t>
      </w:r>
      <w:r>
        <w:t>为</w:t>
      </w:r>
      <w:r>
        <w:t>5N</w:t>
      </w:r>
      <w:r>
        <w:t>；</w:t>
      </w:r>
      <w:r>
        <w:t> </w:t>
      </w:r>
      <w:r>
        <w:br/>
      </w:r>
      <w:r>
        <w:t>（</w:t>
      </w:r>
      <w:r>
        <w:t>3</w:t>
      </w:r>
      <w:r>
        <w:t>）压力</w:t>
      </w:r>
      <w:r>
        <w:t>F</w:t>
      </w:r>
      <w:r>
        <w:t>的大小与电压表示数之间的函数关系表达式为</w:t>
      </w:r>
      <w:r>
        <w:t>F=</w:t>
      </w:r>
      <m:oMath>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U</m:t>
                </m:r>
              </m:e>
              <m:sub>
                <m:r>
                  <w:rPr>
                    <w:rFonts w:ascii="Cambria Math" w:hAnsi="Cambria Math"/>
                  </w:rPr>
                  <m:t>V</m:t>
                </m:r>
              </m:sub>
            </m:sSub>
          </m:num>
          <m:den>
            <m:r>
              <m:rPr>
                <m:nor/>
              </m:rPr>
              <m:t>12V</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m:t>
                </m:r>
              </m:sub>
            </m:sSub>
          </m:den>
        </m:f>
      </m:oMath>
      <w:r>
        <w:t>（</w:t>
      </w:r>
      <w:r>
        <w:t>N</w:t>
      </w:r>
      <w:r>
        <w:t>）。</w:t>
      </w:r>
      <w:r>
        <w:t>;</w:t>
      </w:r>
    </w:p>
    <w:p w:rsidR="00864D2A" w:rsidRDefault="00155F3A">
      <w:r>
        <w:rPr>
          <w:color w:val="3333FF"/>
        </w:rPr>
        <w:t>【解析】</w:t>
      </w:r>
      <w:r>
        <w:t> </w:t>
      </w:r>
      <w:r>
        <w:br/>
      </w:r>
      <m:oMath>
        <m:r>
          <w:rPr>
            <w:rFonts w:ascii="Cambria Math" w:hAnsi="Cambria Math"/>
          </w:rPr>
          <m:t>(1)</m:t>
        </m:r>
      </m:oMath>
      <w:r>
        <w:t>由图知，两电阻串联，电压表测</w:t>
      </w:r>
      <m:oMath>
        <m:sSub>
          <m:sSubPr>
            <m:ctrlPr>
              <w:rPr>
                <w:rFonts w:ascii="Cambria Math" w:hAnsi="Cambria Math"/>
              </w:rPr>
            </m:ctrlPr>
          </m:sSubPr>
          <m:e>
            <m:r>
              <w:rPr>
                <w:rFonts w:ascii="Cambria Math" w:hAnsi="Cambria Math"/>
              </w:rPr>
              <m:t>R</m:t>
            </m:r>
          </m:e>
          <m:sub>
            <m:r>
              <w:rPr>
                <w:rFonts w:ascii="Cambria Math" w:hAnsi="Cambria Math"/>
              </w:rPr>
              <m:t>2</m:t>
            </m:r>
          </m:sub>
        </m:sSub>
      </m:oMath>
      <w:r>
        <w:t>两端电压，电流表测电路中电流，电流表示数为</w:t>
      </w:r>
      <m:oMath>
        <m:r>
          <m:rPr>
            <m:nor/>
          </m:rPr>
          <m:t>1A</m:t>
        </m:r>
      </m:oMath>
      <w:r>
        <w:t>，电压表示数为</w:t>
      </w:r>
      <m:oMath>
        <m:r>
          <m:rPr>
            <m:nor/>
          </m:rPr>
          <m:t>3V</m:t>
        </m:r>
      </m:oMath>
      <w:r>
        <w:t>，由串联电路特点和欧姆定律可计算</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的阻值；</w:t>
      </w:r>
      <w:r>
        <w:t> </w:t>
      </w:r>
      <w:r>
        <w:br/>
      </w:r>
      <w:r>
        <w:t>再计算出压力</w:t>
      </w:r>
      <m:oMath>
        <m:r>
          <m:rPr>
            <m:nor/>
          </m:rPr>
          <m:t>1N</m:t>
        </m:r>
      </m:oMath>
      <w:r>
        <w:t>时，变阻器连入电路的阻值，根据压力</w:t>
      </w:r>
      <m:oMath>
        <m:r>
          <w:rPr>
            <w:rFonts w:ascii="Cambria Math" w:hAnsi="Cambria Math"/>
          </w:rPr>
          <m:t>F</m:t>
        </m:r>
      </m:oMath>
      <w:r>
        <w:t>的大小与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的阻值大小成正比例关系可得</w:t>
      </w:r>
      <m:oMath>
        <m:sSub>
          <m:sSubPr>
            <m:ctrlPr>
              <w:rPr>
                <w:rFonts w:ascii="Cambria Math" w:hAnsi="Cambria Math"/>
              </w:rPr>
            </m:ctrlPr>
          </m:sSubPr>
          <m:e>
            <m:r>
              <w:rPr>
                <w:rFonts w:ascii="Cambria Math" w:hAnsi="Cambria Math"/>
              </w:rPr>
              <m:t>F</m:t>
            </m:r>
          </m:e>
          <m:sub>
            <m:r>
              <w:rPr>
                <w:rFonts w:ascii="Cambria Math" w:hAnsi="Cambria Math"/>
              </w:rPr>
              <m:t>1</m:t>
            </m:r>
          </m:sub>
        </m:sSub>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阻值之比；</w:t>
      </w:r>
      <w:r>
        <w:t> </w:t>
      </w:r>
      <w:r>
        <w:br/>
      </w:r>
      <m:oMath>
        <m:r>
          <w:rPr>
            <w:rFonts w:ascii="Cambria Math" w:hAnsi="Cambria Math"/>
          </w:rPr>
          <m:t>(2)</m:t>
        </m:r>
      </m:oMath>
      <w:r>
        <w:t>当滑片</w:t>
      </w:r>
      <m:oMath>
        <m:r>
          <w:rPr>
            <w:rFonts w:ascii="Cambria Math" w:hAnsi="Cambria Math"/>
          </w:rPr>
          <m:t>P</m:t>
        </m:r>
      </m:oMath>
      <w:r>
        <w:t>滑至最下端时，电压表示数为</w:t>
      </w:r>
      <m:oMath>
        <m:r>
          <w:rPr>
            <w:rFonts w:ascii="Cambria Math" w:hAnsi="Cambria Math"/>
          </w:rPr>
          <m:t>7.</m:t>
        </m:r>
        <m:r>
          <m:rPr>
            <m:nor/>
          </m:rPr>
          <m:t>5V</m:t>
        </m:r>
      </m:oMath>
      <w:r>
        <w:t>，由串联电路特点和欧姆定律计算此时</w:t>
      </w:r>
      <m:oMath>
        <m:sSub>
          <m:sSubPr>
            <m:ctrlPr>
              <w:rPr>
                <w:rFonts w:ascii="Cambria Math" w:hAnsi="Cambria Math"/>
              </w:rPr>
            </m:ctrlPr>
          </m:sSubPr>
          <m:e>
            <m:r>
              <w:rPr>
                <w:rFonts w:ascii="Cambria Math" w:hAnsi="Cambria Math"/>
              </w:rPr>
              <m:t>R</m:t>
            </m:r>
          </m:e>
          <m:sub>
            <m:r>
              <w:rPr>
                <w:rFonts w:ascii="Cambria Math" w:hAnsi="Cambria Math"/>
              </w:rPr>
              <m:t>2</m:t>
            </m:r>
          </m:sub>
        </m:sSub>
      </m:oMath>
      <w:r>
        <w:t>连入电路的阻值，由压力</w:t>
      </w:r>
      <m:oMath>
        <m:r>
          <w:rPr>
            <w:rFonts w:ascii="Cambria Math" w:hAnsi="Cambria Math"/>
          </w:rPr>
          <m:t>F</m:t>
        </m:r>
      </m:oMath>
      <w:r>
        <w:t>的大小与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的阻值大小成正比例关系计算压力</w:t>
      </w:r>
      <m:oMath>
        <m:sSub>
          <m:sSubPr>
            <m:ctrlPr>
              <w:rPr>
                <w:rFonts w:ascii="Cambria Math" w:hAnsi="Cambria Math"/>
              </w:rPr>
            </m:ctrlPr>
          </m:sSubPr>
          <m:e>
            <m:r>
              <w:rPr>
                <w:rFonts w:ascii="Cambria Math" w:hAnsi="Cambria Math"/>
              </w:rPr>
              <m:t>F</m:t>
            </m:r>
          </m:e>
          <m:sub>
            <m:r>
              <w:rPr>
                <w:rFonts w:ascii="Cambria Math" w:hAnsi="Cambria Math"/>
              </w:rPr>
              <m:t>2</m:t>
            </m:r>
          </m:sub>
        </m:sSub>
      </m:oMath>
      <w:r>
        <w:t>的大小；</w:t>
      </w:r>
      <w:r>
        <w:t> </w:t>
      </w:r>
      <w:r>
        <w:br/>
      </w:r>
      <m:oMath>
        <m:r>
          <w:rPr>
            <w:rFonts w:ascii="Cambria Math" w:hAnsi="Cambria Math"/>
          </w:rPr>
          <m:t>(3)</m:t>
        </m:r>
      </m:oMath>
      <w:r>
        <w:t>由</w:t>
      </w:r>
      <m:oMath>
        <m:r>
          <w:rPr>
            <w:rFonts w:ascii="Cambria Math" w:hAnsi="Cambria Math"/>
          </w:rPr>
          <m:t>F</m:t>
        </m:r>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的关系式表示出</w:t>
      </w:r>
      <m:oMath>
        <m:sSub>
          <m:sSubPr>
            <m:ctrlPr>
              <w:rPr>
                <w:rFonts w:ascii="Cambria Math" w:hAnsi="Cambria Math"/>
              </w:rPr>
            </m:ctrlPr>
          </m:sSubPr>
          <m:e>
            <m:r>
              <w:rPr>
                <w:rFonts w:ascii="Cambria Math" w:hAnsi="Cambria Math"/>
              </w:rPr>
              <m:t>R</m:t>
            </m:r>
          </m:e>
          <m:sub>
            <m:r>
              <w:rPr>
                <w:rFonts w:ascii="Cambria Math" w:hAnsi="Cambria Math"/>
              </w:rPr>
              <m:t>2</m:t>
            </m:r>
          </m:sub>
        </m:sSub>
      </m:oMath>
      <w:r>
        <w:t>，由串联电路特点和欧姆定律表示电压表示数，从而得到</w:t>
      </w:r>
      <m:oMath>
        <m:r>
          <w:rPr>
            <w:rFonts w:ascii="Cambria Math" w:hAnsi="Cambria Math"/>
          </w:rPr>
          <m:t>F</m:t>
        </m:r>
      </m:oMath>
      <w:r>
        <w:t>的大</w:t>
      </w:r>
      <w:r>
        <w:t>小与电压表示数之间的函数关系表达式。</w:t>
      </w:r>
      <w:r>
        <w:t> </w:t>
      </w:r>
      <w:r>
        <w:br/>
      </w:r>
      <w:r>
        <w:t>该题考查了串联电路特点和欧姆定律公式的应用，关键是根据题意得到</w:t>
      </w:r>
      <m:oMath>
        <m:r>
          <w:rPr>
            <w:rFonts w:ascii="Cambria Math" w:hAnsi="Cambria Math"/>
          </w:rPr>
          <m:t>F</m:t>
        </m:r>
      </m:oMath>
      <w:r>
        <w:t>与</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的表达式。</w:t>
      </w:r>
      <w:r>
        <w:br/>
      </w:r>
    </w:p>
    <w:p w:rsidR="00864D2A" w:rsidRDefault="00155F3A">
      <w:r>
        <w:rPr>
          <w:color w:val="3333FF"/>
        </w:rPr>
        <w:t>24.</w:t>
      </w:r>
      <w:r>
        <w:rPr>
          <w:color w:val="3333FF"/>
        </w:rPr>
        <w:t>【答案】</w:t>
      </w:r>
      <w:r>
        <w:t>null;</w:t>
      </w:r>
    </w:p>
    <w:p w:rsidR="00864D2A" w:rsidRDefault="00155F3A">
      <w:r>
        <w:rPr>
          <w:color w:val="3333FF"/>
        </w:rPr>
        <w:t>【解析】</w:t>
      </w:r>
      <w:r>
        <w:t> </w:t>
      </w:r>
      <w:r>
        <w:br/>
      </w:r>
      <m:oMath>
        <m:r>
          <w:rPr>
            <w:rFonts w:ascii="Cambria Math" w:hAnsi="Cambria Math"/>
          </w:rPr>
          <m:t>(1)</m:t>
        </m:r>
      </m:oMath>
      <w:r>
        <w:t>在图甲电路中，该同学将滑片</w:t>
      </w:r>
      <m:oMath>
        <m:r>
          <w:rPr>
            <w:rFonts w:ascii="Cambria Math" w:hAnsi="Cambria Math"/>
          </w:rPr>
          <m:t>P</m:t>
        </m:r>
      </m:oMath>
      <w:r>
        <w:t>置于最右端后闭合开关，两电阻串联接入电路，滑动变阻器接入电路最大阻值，电压表测滑动变阻器两端的电压，电流表测通过电路的电流，由欧姆定律可得</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的最大阻值；</w:t>
      </w:r>
      <w:r>
        <w:t> </w:t>
      </w:r>
      <w:r>
        <w:br/>
      </w:r>
      <m:oMath>
        <m:r>
          <w:rPr>
            <w:rFonts w:ascii="Cambria Math" w:hAnsi="Cambria Math"/>
          </w:rPr>
          <m:t>(2)</m:t>
        </m:r>
      </m:oMath>
      <w:r>
        <w:t>根据串联电路电压规律结合欧姆定律分别表示将滑片</w:t>
      </w:r>
      <m:oMath>
        <m:r>
          <w:rPr>
            <w:rFonts w:ascii="Cambria Math" w:hAnsi="Cambria Math"/>
          </w:rPr>
          <m:t>P</m:t>
        </m:r>
      </m:oMath>
      <w:r>
        <w:t>置于最右端时和将滑片</w:t>
      </w:r>
      <m:oMath>
        <m:r>
          <w:rPr>
            <w:rFonts w:ascii="Cambria Math" w:hAnsi="Cambria Math"/>
          </w:rPr>
          <m:t>P</m:t>
        </m:r>
      </m:oMath>
      <w:r>
        <w:t>移至某一位置时的电源电压，联立解方程组可得</w:t>
      </w:r>
      <m:oMath>
        <m:sSub>
          <m:sSubPr>
            <m:ctrlPr>
              <w:rPr>
                <w:rFonts w:ascii="Cambria Math" w:hAnsi="Cambria Math"/>
              </w:rPr>
            </m:ctrlPr>
          </m:sSubPr>
          <m:e>
            <m:r>
              <w:rPr>
                <w:rFonts w:ascii="Cambria Math" w:hAnsi="Cambria Math"/>
              </w:rPr>
              <m:t>R</m:t>
            </m:r>
          </m:e>
          <m:sub>
            <m:r>
              <w:rPr>
                <w:rFonts w:ascii="Cambria Math" w:hAnsi="Cambria Math"/>
              </w:rPr>
              <m:t>1</m:t>
            </m:r>
          </m:sub>
        </m:sSub>
      </m:oMath>
      <w:r>
        <w:t>的阻值和电源电压；</w:t>
      </w:r>
      <w:r>
        <w:t> </w:t>
      </w:r>
      <w:r>
        <w:br/>
      </w:r>
      <m:oMath>
        <m:r>
          <w:rPr>
            <w:rFonts w:ascii="Cambria Math" w:hAnsi="Cambria Math"/>
          </w:rPr>
          <m:t>(3)</m:t>
        </m:r>
      </m:oMath>
      <w:r>
        <w:t>在图乙电路中，两电阻并联接入电路，根据欧姆定律计算通过</w:t>
      </w:r>
      <m:oMath>
        <m:sSub>
          <m:sSubPr>
            <m:ctrlPr>
              <w:rPr>
                <w:rFonts w:ascii="Cambria Math" w:hAnsi="Cambria Math"/>
              </w:rPr>
            </m:ctrlPr>
          </m:sSubPr>
          <m:e>
            <m:r>
              <w:rPr>
                <w:rFonts w:ascii="Cambria Math" w:hAnsi="Cambria Math"/>
              </w:rPr>
              <m:t>R</m:t>
            </m:r>
          </m:e>
          <m:sub>
            <m:r>
              <w:rPr>
                <w:rFonts w:ascii="Cambria Math" w:hAnsi="Cambria Math"/>
              </w:rPr>
              <m:t>1</m:t>
            </m:r>
          </m:sub>
        </m:sSub>
      </m:oMath>
      <w:r>
        <w:t>、</w:t>
      </w:r>
      <m:oMath>
        <m:sSub>
          <m:sSubPr>
            <m:ctrlPr>
              <w:rPr>
                <w:rFonts w:ascii="Cambria Math" w:hAnsi="Cambria Math"/>
              </w:rPr>
            </m:ctrlPr>
          </m:sSubPr>
          <m:e>
            <m:r>
              <w:rPr>
                <w:rFonts w:ascii="Cambria Math" w:hAnsi="Cambria Math"/>
              </w:rPr>
              <m:t>R</m:t>
            </m:r>
          </m:e>
          <m:sub>
            <m:r>
              <w:rPr>
                <w:rFonts w:ascii="Cambria Math" w:hAnsi="Cambria Math"/>
              </w:rPr>
              <m:t>2</m:t>
            </m:r>
          </m:sub>
        </m:sSub>
      </m:oMath>
      <w:r>
        <w:t>的电流，根据并联电路特点可求出电路中干路部分电流的大小。</w:t>
      </w:r>
      <w:r>
        <w:t> </w:t>
      </w:r>
      <w:r>
        <w:br/>
      </w:r>
      <w:r>
        <w:t>此题主要考查串联电路特点、并联电路特点、欧姆定律的灵活运用。题目有一定难度。</w:t>
      </w:r>
      <w:bookmarkStart w:id="0" w:name="_GoBack"/>
      <w:bookmarkEnd w:id="0"/>
      <w:r>
        <w:br/>
      </w:r>
    </w:p>
    <w:sectPr w:rsidR="00864D2A"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55F3A">
      <w:pPr>
        <w:spacing w:line="240" w:lineRule="auto"/>
      </w:pPr>
      <w:r>
        <w:separator/>
      </w:r>
    </w:p>
  </w:endnote>
  <w:endnote w:type="continuationSeparator" w:id="0">
    <w:p w:rsidR="00000000" w:rsidRDefault="00155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55F3A">
      <w:pPr>
        <w:spacing w:line="240" w:lineRule="auto"/>
      </w:pPr>
      <w:r>
        <w:separator/>
      </w:r>
    </w:p>
  </w:footnote>
  <w:footnote w:type="continuationSeparator" w:id="0">
    <w:p w:rsidR="00000000" w:rsidRDefault="00155F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F3A"/>
    <w:rsid w:val="0029639D"/>
    <w:rsid w:val="00326F90"/>
    <w:rsid w:val="00864D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D1934"/>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3D60F-3B56-4DA4-8C15-CBEDBEAD8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7481</Words>
  <Characters>9053</Characters>
  <Application>Microsoft Office Word</Application>
  <DocSecurity>0</DocSecurity>
  <Lines>377</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