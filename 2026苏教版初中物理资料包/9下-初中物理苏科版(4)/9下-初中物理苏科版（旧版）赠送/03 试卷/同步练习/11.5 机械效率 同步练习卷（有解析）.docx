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329C" w:rsidRDefault="00C6329C"/>
    <w:p w:rsidR="00C6329C" w:rsidRDefault="002A0E02">
      <w:pPr>
        <w:jc w:val="center"/>
      </w:pPr>
      <w:r>
        <w:rPr>
          <w:b/>
          <w:sz w:val="32"/>
        </w:rPr>
        <w:t>苏科版九年级上册《</w:t>
      </w:r>
      <w:r>
        <w:rPr>
          <w:b/>
          <w:sz w:val="32"/>
        </w:rPr>
        <w:t xml:space="preserve">11.5 </w:t>
      </w:r>
      <w:r>
        <w:rPr>
          <w:b/>
          <w:sz w:val="32"/>
        </w:rPr>
        <w:t>机械效率》同步练习卷</w:t>
      </w:r>
    </w:p>
    <w:p w:rsidR="00C6329C" w:rsidRDefault="00C6329C"/>
    <w:p w:rsidR="00C6329C" w:rsidRDefault="002A0E02">
      <w:r>
        <w:rPr>
          <w:rStyle w:val="Hei"/>
        </w:rPr>
        <w:t>一</w:t>
      </w:r>
      <w:r>
        <w:rPr>
          <w:rStyle w:val="Hei"/>
        </w:rPr>
        <w:t xml:space="preserve"> </w:t>
      </w:r>
      <w:r>
        <w:rPr>
          <w:rStyle w:val="Hei"/>
        </w:rPr>
        <w:t>、单选题（本大题共</w:t>
      </w:r>
      <w:r>
        <w:rPr>
          <w:rStyle w:val="Hei"/>
        </w:rPr>
        <w:t>12</w:t>
      </w:r>
      <w:r>
        <w:rPr>
          <w:rStyle w:val="Hei"/>
        </w:rPr>
        <w:t>小题，共</w:t>
      </w:r>
      <w:r>
        <w:rPr>
          <w:rStyle w:val="Hei"/>
        </w:rPr>
        <w:t>36</w:t>
      </w:r>
      <w:r>
        <w:rPr>
          <w:rStyle w:val="Hei"/>
        </w:rPr>
        <w:t>分）</w:t>
      </w:r>
    </w:p>
    <w:p w:rsidR="00C6329C" w:rsidRDefault="002A0E02">
      <w:r>
        <w:t>1.</w:t>
      </w:r>
      <w:r>
        <w:t>（</w:t>
      </w:r>
      <w:r>
        <w:t>3</w:t>
      </w:r>
      <w:r>
        <w:t>分）关于功、功率和机械效率，下列说法正确的是</w:t>
      </w:r>
      <m:oMath>
        <m:r>
          <w:rPr>
            <w:rFonts w:ascii="Cambria Math" w:hAnsi="Cambria Math"/>
          </w:rPr>
          <m:t>(</m:t>
        </m:r>
        <m:r>
          <m:rPr>
            <m:nor/>
          </m:rPr>
          <m:t> </m:t>
        </m:r>
        <m:r>
          <w:rPr>
            <w:rFonts w:ascii="Cambria Math" w:hAnsi="Cambria Math"/>
          </w:rPr>
          <m:t>)</m:t>
        </m:r>
      </m:oMath>
    </w:p>
    <w:p w:rsidR="00C6329C" w:rsidRDefault="002A0E02">
      <w:pPr>
        <w:tabs>
          <w:tab w:val="left" w:pos="4195"/>
        </w:tabs>
        <w:ind w:left="420"/>
      </w:pPr>
      <w:r>
        <w:t xml:space="preserve">A. </w:t>
      </w:r>
      <w:r>
        <w:t>做功多的机械，功率一定大</w:t>
      </w:r>
      <w:r>
        <w:tab/>
        <w:t xml:space="preserve">B. </w:t>
      </w:r>
      <w:r>
        <w:t>做功快的机械，机械效率一定高</w:t>
      </w:r>
      <w:r>
        <w:br/>
        <w:t xml:space="preserve">C. </w:t>
      </w:r>
      <w:r>
        <w:t>功率大的机械，做功一定快</w:t>
      </w:r>
      <w:r>
        <w:tab/>
        <w:t xml:space="preserve">D. </w:t>
      </w:r>
      <w:r>
        <w:t>精密的机械，机械效率能达到</w:t>
      </w:r>
      <m:oMath>
        <m:r>
          <m:rPr>
            <m:nor/>
          </m:rPr>
          <m:t>100</m:t>
        </m:r>
        <m:r>
          <m:rPr>
            <m:nor/>
          </m:rPr>
          <m:t>％</m:t>
        </m:r>
      </m:oMath>
    </w:p>
    <w:p w:rsidR="00C6329C" w:rsidRDefault="002A0E02">
      <w:r>
        <w:t>2.</w:t>
      </w:r>
      <w:r>
        <w:t>（</w:t>
      </w:r>
      <w:r>
        <w:t>3</w:t>
      </w:r>
      <w:r>
        <w:t>分）</w:t>
      </w:r>
      <w:r>
        <w:t>斜面是一种简单机械，生活中经常用到它。工人师傅小波和小新分别用如图所示的甲、乙两种方法，将同样的物体搬上车，下列说法正确的是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3726000" cy="18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726000" cy="1814400"/>
                    </a:xfrm>
                    <a:prstGeom prst="rect">
                      <a:avLst/>
                    </a:prstGeom>
                  </pic:spPr>
                </pic:pic>
              </a:graphicData>
            </a:graphic>
          </wp:inline>
        </w:drawing>
      </w:r>
    </w:p>
    <w:p w:rsidR="00C6329C" w:rsidRDefault="002A0E02">
      <w:pPr>
        <w:tabs>
          <w:tab w:val="left" w:pos="4195"/>
        </w:tabs>
        <w:ind w:left="420"/>
      </w:pPr>
      <w:r>
        <w:t xml:space="preserve">A. </w:t>
      </w:r>
      <w:r>
        <w:t>甲方法不可以省力，但能省功</w:t>
      </w:r>
      <w:r>
        <w:tab/>
        <w:t xml:space="preserve">B. </w:t>
      </w:r>
      <w:r>
        <w:t>甲方法可以省力，也能省功</w:t>
      </w:r>
      <w:r>
        <w:br/>
        <w:t xml:space="preserve">C. </w:t>
      </w:r>
      <w:r>
        <w:t>乙方法可以省力，但不能省功</w:t>
      </w:r>
      <w:r>
        <w:tab/>
        <w:t xml:space="preserve">D. </w:t>
      </w:r>
      <w:r>
        <w:t>乙方法可以省力，也能省功</w:t>
      </w:r>
    </w:p>
    <w:p w:rsidR="00C6329C" w:rsidRDefault="002A0E02">
      <w:r>
        <w:t>3.</w:t>
      </w:r>
      <w:r>
        <w:t>（</w:t>
      </w:r>
      <w:r>
        <w:t>3</w:t>
      </w:r>
      <w:r>
        <w:t>分）下列做法，不能够改变滑轮组机械效率是（</w:t>
      </w:r>
      <w:r>
        <w:t xml:space="preserve">  </w:t>
      </w:r>
      <w:r>
        <w:t>）</w:t>
      </w:r>
    </w:p>
    <w:p w:rsidR="00C6329C" w:rsidRDefault="002A0E02">
      <w:pPr>
        <w:tabs>
          <w:tab w:val="left" w:pos="4195"/>
        </w:tabs>
        <w:ind w:left="420"/>
      </w:pPr>
      <w:r>
        <w:t xml:space="preserve">A. </w:t>
      </w:r>
      <w:r>
        <w:t>用大小相等的塑料动滑轮代替铸铁动滑轮</w:t>
      </w:r>
      <w:r>
        <w:tab/>
        <w:t xml:space="preserve">B. </w:t>
      </w:r>
      <w:r>
        <w:t>改变提升重物的高度</w:t>
      </w:r>
      <w:r>
        <w:br/>
        <w:t xml:space="preserve">C. </w:t>
      </w:r>
      <w:r>
        <w:t>改变提升的物重</w:t>
      </w:r>
      <w:r>
        <w:tab/>
        <w:t xml:space="preserve">D. </w:t>
      </w:r>
      <w:r>
        <w:t>给定滑轮加润滑油</w:t>
      </w:r>
    </w:p>
    <w:p w:rsidR="00C6329C" w:rsidRDefault="002A0E02">
      <w:r>
        <w:t>4.</w:t>
      </w:r>
      <w:r>
        <w:t>（</w:t>
      </w:r>
      <w:r>
        <w:t>3</w:t>
      </w:r>
      <w:r>
        <w:t>分）如图所示，用甲、乙、丙三种方式匀速提升相同物体，物体</w:t>
      </w:r>
      <w:r>
        <w:t>上升速度相同。已知每个滑轮均相同，不计绳重和摩擦力。则下列说法正确的是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2260800" cy="17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260800" cy="1710000"/>
                    </a:xfrm>
                    <a:prstGeom prst="rect">
                      <a:avLst/>
                    </a:prstGeom>
                  </pic:spPr>
                </pic:pic>
              </a:graphicData>
            </a:graphic>
          </wp:inline>
        </w:drawing>
      </w:r>
    </w:p>
    <w:p w:rsidR="00C6329C" w:rsidRDefault="002A0E02">
      <w:pPr>
        <w:tabs>
          <w:tab w:val="left" w:pos="4195"/>
        </w:tabs>
        <w:ind w:left="420"/>
      </w:pPr>
      <w:r>
        <w:t xml:space="preserve">A. </w:t>
      </w:r>
      <w:r>
        <w:t>丙方式最省功</w:t>
      </w:r>
      <w:r>
        <w:tab/>
        <w:t xml:space="preserve">B. </w:t>
      </w:r>
      <w:r>
        <w:t>乙方式拉力的功率最大</w:t>
      </w:r>
      <w:r>
        <w:br/>
        <w:t xml:space="preserve">C. </w:t>
      </w:r>
      <w:r>
        <w:t>甲方式机械效率最高</w:t>
      </w:r>
      <w:r>
        <w:tab/>
        <w:t xml:space="preserve">D. </w:t>
      </w:r>
      <w:r>
        <w:t>三种方式拉力做功相同</w:t>
      </w:r>
    </w:p>
    <w:p w:rsidR="00C6329C" w:rsidRDefault="002A0E02">
      <w:r>
        <w:t>5.</w:t>
      </w:r>
      <w:r>
        <w:t>（</w:t>
      </w:r>
      <w:r>
        <w:t>3</w:t>
      </w:r>
      <w:r>
        <w:t>分）如图所示．用甲乙两个滑轮将同样的钩码缓慢提升相同的高度</w:t>
      </w:r>
      <m:oMath>
        <m:r>
          <w:rPr>
            <w:rFonts w:ascii="Cambria Math" w:hAnsi="Cambria Math"/>
          </w:rPr>
          <m:t>(</m:t>
        </m:r>
      </m:oMath>
      <w:r>
        <w:t>滑轮重力小于钩码重力</w:t>
      </w:r>
      <m:oMath>
        <m:r>
          <w:rPr>
            <w:rFonts w:ascii="Cambria Math" w:hAnsi="Cambria Math"/>
          </w:rPr>
          <m:t>)</m:t>
        </m:r>
      </m:oMath>
      <w:r>
        <w:t>，则下列说法正确的是</w:t>
      </w:r>
      <m:oMath>
        <m:r>
          <w:rPr>
            <w:rFonts w:ascii="Cambria Math" w:hAnsi="Cambria Math"/>
          </w:rPr>
          <m:t>(</m:t>
        </m:r>
        <m:r>
          <m:rPr>
            <m:nor/>
          </m:rPr>
          <m:t> </m:t>
        </m:r>
        <m:r>
          <w:rPr>
            <w:rFonts w:ascii="Cambria Math" w:hAnsi="Cambria Math"/>
          </w:rPr>
          <m:t>)</m:t>
        </m:r>
      </m:oMath>
      <w:r>
        <w:t> </w:t>
      </w:r>
      <w:r>
        <w:br/>
      </w:r>
      <w:r>
        <w:rPr>
          <w:noProof/>
        </w:rPr>
        <w:lastRenderedPageBreak/>
        <w:drawing>
          <wp:inline distT="0" distB="0" distL="0" distR="0">
            <wp:extent cx="561600" cy="105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61600" cy="1054800"/>
                    </a:xfrm>
                    <a:prstGeom prst="rect">
                      <a:avLst/>
                    </a:prstGeom>
                  </pic:spPr>
                </pic:pic>
              </a:graphicData>
            </a:graphic>
          </wp:inline>
        </w:drawing>
      </w:r>
      <w:r>
        <w:rPr>
          <w:noProof/>
        </w:rPr>
        <w:drawing>
          <wp:inline distT="0" distB="0" distL="0" distR="0">
            <wp:extent cx="608400" cy="108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608400" cy="1083600"/>
                    </a:xfrm>
                    <a:prstGeom prst="rect">
                      <a:avLst/>
                    </a:prstGeom>
                  </pic:spPr>
                </pic:pic>
              </a:graphicData>
            </a:graphic>
          </wp:inline>
        </w:drawing>
      </w:r>
      <w:r>
        <w:t> </w:t>
      </w:r>
      <w:r>
        <w:br/>
      </w:r>
    </w:p>
    <w:p w:rsidR="00C6329C" w:rsidRDefault="00C6329C">
      <w:pPr>
        <w:ind w:left="420"/>
      </w:pPr>
    </w:p>
    <w:p w:rsidR="00C6329C" w:rsidRDefault="002A0E02">
      <w:pPr>
        <w:tabs>
          <w:tab w:val="left" w:pos="4195"/>
        </w:tabs>
        <w:ind w:left="420"/>
      </w:pPr>
      <w:r>
        <w:t xml:space="preserve">A. </w:t>
      </w:r>
      <w:r>
        <w:t>拉力</w:t>
      </w:r>
      <m:oMath>
        <m:sSub>
          <m:sSubPr>
            <m:ctrlPr>
              <w:rPr>
                <w:rFonts w:ascii="Cambria Math" w:hAnsi="Cambria Math"/>
              </w:rPr>
            </m:ctrlPr>
          </m:sSubPr>
          <m:e>
            <m:r>
              <w:rPr>
                <w:rFonts w:ascii="Cambria Math" w:hAnsi="Cambria Math"/>
              </w:rPr>
              <m:t>F</m:t>
            </m:r>
          </m:e>
          <m:sub>
            <m:r>
              <w:rPr>
                <w:rFonts w:ascii="Cambria Math" w:hAnsi="Cambria Math"/>
              </w:rPr>
              <m:t>1</m:t>
            </m:r>
          </m:sub>
        </m:sSub>
      </m:oMath>
      <w:r>
        <w:t>和</w:t>
      </w:r>
      <m:oMath>
        <m:sSub>
          <m:sSubPr>
            <m:ctrlPr>
              <w:rPr>
                <w:rFonts w:ascii="Cambria Math" w:hAnsi="Cambria Math"/>
              </w:rPr>
            </m:ctrlPr>
          </m:sSubPr>
          <m:e>
            <m:r>
              <w:rPr>
                <w:rFonts w:ascii="Cambria Math" w:hAnsi="Cambria Math"/>
              </w:rPr>
              <m:t>F</m:t>
            </m:r>
          </m:e>
          <m:sub>
            <m:r>
              <w:rPr>
                <w:rFonts w:ascii="Cambria Math" w:hAnsi="Cambria Math"/>
              </w:rPr>
              <m:t>2</m:t>
            </m:r>
          </m:sub>
        </m:sSub>
      </m:oMath>
      <w:r>
        <w:t>大小相等</w:t>
      </w:r>
      <w:r>
        <w:tab/>
        <w:t xml:space="preserve">B. </w:t>
      </w:r>
      <w:r>
        <w:t>甲中绳的自由端移动的距离比乙大</w:t>
      </w:r>
      <w:r>
        <w:br/>
        <w:t xml:space="preserve">C. </w:t>
      </w:r>
      <w:r>
        <w:t>甲的机械效率比乙高</w:t>
      </w:r>
      <w:r>
        <w:tab/>
        <w:t xml:space="preserve">D. </w:t>
      </w:r>
      <m:oMath>
        <m:sSub>
          <m:sSubPr>
            <m:ctrlPr>
              <w:rPr>
                <w:rFonts w:ascii="Cambria Math" w:hAnsi="Cambria Math"/>
              </w:rPr>
            </m:ctrlPr>
          </m:sSubPr>
          <m:e>
            <m:r>
              <w:rPr>
                <w:rFonts w:ascii="Cambria Math" w:hAnsi="Cambria Math"/>
              </w:rPr>
              <m:t>F</m:t>
            </m:r>
          </m:e>
          <m:sub>
            <m:r>
              <w:rPr>
                <w:rFonts w:ascii="Cambria Math" w:hAnsi="Cambria Math"/>
              </w:rPr>
              <m:t>1</m:t>
            </m:r>
          </m:sub>
        </m:sSub>
      </m:oMath>
      <w:r>
        <w:t>做的总功比</w:t>
      </w:r>
      <m:oMath>
        <m:r>
          <m:rPr>
            <m:nor/>
          </m:rPr>
          <m:t>F2</m:t>
        </m:r>
      </m:oMath>
      <w:r>
        <w:t>多</w:t>
      </w:r>
    </w:p>
    <w:p w:rsidR="00C6329C" w:rsidRDefault="002A0E02">
      <w:r>
        <w:t>6.</w:t>
      </w:r>
      <w:r>
        <w:t>（</w:t>
      </w:r>
      <w:r>
        <w:t>3</w:t>
      </w:r>
      <w:r>
        <w:t>分）利用四个相同的滑轮，组成如图所示的甲、乙两个滑轮组，用同</w:t>
      </w:r>
      <w:r>
        <w:t>样的时间，把质量相等的重物</w:t>
      </w:r>
      <m:oMath>
        <m:r>
          <w:rPr>
            <w:rFonts w:ascii="Cambria Math" w:hAnsi="Cambria Math"/>
          </w:rPr>
          <m:t>G</m:t>
        </m:r>
      </m:oMath>
      <w:r>
        <w:t>提升了相同的高度，所用的拉力分别为</w:t>
      </w:r>
      <m:oMath>
        <m:sSub>
          <m:sSubPr>
            <m:ctrlPr>
              <w:rPr>
                <w:rFonts w:ascii="Cambria Math" w:hAnsi="Cambria Math"/>
              </w:rPr>
            </m:ctrlPr>
          </m:sSubPr>
          <m:e>
            <m:r>
              <w:rPr>
                <w:rFonts w:ascii="Cambria Math" w:hAnsi="Cambria Math"/>
              </w:rPr>
              <m:t>F</m:t>
            </m:r>
          </m:e>
          <m:sub>
            <m:r>
              <w:rPr>
                <w:rFonts w:ascii="Cambria Math" w:hAnsi="Cambria Math"/>
              </w:rPr>
              <m:t>甲</m:t>
            </m:r>
          </m:sub>
        </m:sSub>
      </m:oMath>
      <w:r>
        <w:t>、</w:t>
      </w:r>
      <m:oMath>
        <m:sSub>
          <m:sSubPr>
            <m:ctrlPr>
              <w:rPr>
                <w:rFonts w:ascii="Cambria Math" w:hAnsi="Cambria Math"/>
              </w:rPr>
            </m:ctrlPr>
          </m:sSubPr>
          <m:e>
            <m:r>
              <w:rPr>
                <w:rFonts w:ascii="Cambria Math" w:hAnsi="Cambria Math"/>
              </w:rPr>
              <m:t>F</m:t>
            </m:r>
          </m:e>
          <m:sub>
            <m:r>
              <w:rPr>
                <w:rFonts w:ascii="Cambria Math" w:hAnsi="Cambria Math"/>
              </w:rPr>
              <m:t>乙</m:t>
            </m:r>
          </m:sub>
        </m:sSub>
      </m:oMath>
      <w:r>
        <w:t>，拉力做的功分别为</w:t>
      </w:r>
      <m:oMath>
        <m:sSub>
          <m:sSubPr>
            <m:ctrlPr>
              <w:rPr>
                <w:rFonts w:ascii="Cambria Math" w:hAnsi="Cambria Math"/>
              </w:rPr>
            </m:ctrlPr>
          </m:sSubPr>
          <m:e>
            <m:r>
              <w:rPr>
                <w:rFonts w:ascii="Cambria Math" w:hAnsi="Cambria Math"/>
              </w:rPr>
              <m:t>W</m:t>
            </m:r>
          </m:e>
          <m:sub>
            <m:r>
              <w:rPr>
                <w:rFonts w:ascii="Cambria Math" w:hAnsi="Cambria Math"/>
              </w:rPr>
              <m:t>甲</m:t>
            </m:r>
          </m:sub>
        </m:sSub>
      </m:oMath>
      <w:r>
        <w:t>、</w:t>
      </w:r>
      <m:oMath>
        <m:sSub>
          <m:sSubPr>
            <m:ctrlPr>
              <w:rPr>
                <w:rFonts w:ascii="Cambria Math" w:hAnsi="Cambria Math"/>
              </w:rPr>
            </m:ctrlPr>
          </m:sSubPr>
          <m:e>
            <m:r>
              <w:rPr>
                <w:rFonts w:ascii="Cambria Math" w:hAnsi="Cambria Math"/>
              </w:rPr>
              <m:t>W</m:t>
            </m:r>
          </m:e>
          <m:sub>
            <m:r>
              <w:rPr>
                <w:rFonts w:ascii="Cambria Math" w:hAnsi="Cambria Math"/>
              </w:rPr>
              <m:t>乙</m:t>
            </m:r>
          </m:sub>
        </m:sSub>
      </m:oMath>
      <w:r>
        <w:t>，拉力的功率分别为</w:t>
      </w:r>
      <m:oMath>
        <m:sSub>
          <m:sSubPr>
            <m:ctrlPr>
              <w:rPr>
                <w:rFonts w:ascii="Cambria Math" w:hAnsi="Cambria Math"/>
              </w:rPr>
            </m:ctrlPr>
          </m:sSubPr>
          <m:e>
            <m:r>
              <w:rPr>
                <w:rFonts w:ascii="Cambria Math" w:hAnsi="Cambria Math"/>
              </w:rPr>
              <m:t>P</m:t>
            </m:r>
          </m:e>
          <m:sub>
            <m:r>
              <w:rPr>
                <w:rFonts w:ascii="Cambria Math" w:hAnsi="Cambria Math"/>
              </w:rPr>
              <m:t>甲</m:t>
            </m:r>
          </m:sub>
        </m:sSub>
      </m:oMath>
      <w:r>
        <w:t>、</w:t>
      </w:r>
      <m:oMath>
        <m:sSub>
          <m:sSubPr>
            <m:ctrlPr>
              <w:rPr>
                <w:rFonts w:ascii="Cambria Math" w:hAnsi="Cambria Math"/>
              </w:rPr>
            </m:ctrlPr>
          </m:sSubPr>
          <m:e>
            <m:r>
              <w:rPr>
                <w:rFonts w:ascii="Cambria Math" w:hAnsi="Cambria Math"/>
              </w:rPr>
              <m:t>P</m:t>
            </m:r>
          </m:e>
          <m:sub>
            <m:r>
              <w:rPr>
                <w:rFonts w:ascii="Cambria Math" w:hAnsi="Cambria Math"/>
              </w:rPr>
              <m:t>乙</m:t>
            </m:r>
          </m:sub>
        </m:sSub>
      </m:oMath>
      <w:r>
        <w:t>，机械效率分别是</w:t>
      </w:r>
      <m:oMath>
        <m:sSub>
          <m:sSubPr>
            <m:ctrlPr>
              <w:rPr>
                <w:rFonts w:ascii="Cambria Math" w:hAnsi="Cambria Math"/>
              </w:rPr>
            </m:ctrlPr>
          </m:sSubPr>
          <m:e>
            <m:r>
              <m:rPr>
                <m:nor/>
              </m:rPr>
              <m:t>W</m:t>
            </m:r>
          </m:e>
          <m:sub>
            <m:r>
              <w:rPr>
                <w:rFonts w:ascii="Cambria Math" w:hAnsi="Cambria Math"/>
              </w:rPr>
              <m:t>甲</m:t>
            </m:r>
          </m:sub>
        </m:sSub>
      </m:oMath>
      <w:r>
        <w:t>、</w:t>
      </w:r>
      <m:oMath>
        <m:sSub>
          <m:sSubPr>
            <m:ctrlPr>
              <w:rPr>
                <w:rFonts w:ascii="Cambria Math" w:hAnsi="Cambria Math"/>
              </w:rPr>
            </m:ctrlPr>
          </m:sSubPr>
          <m:e>
            <m:r>
              <m:rPr>
                <m:nor/>
              </m:rPr>
              <m:t>W</m:t>
            </m:r>
          </m:e>
          <m:sub>
            <m:r>
              <w:rPr>
                <w:rFonts w:ascii="Cambria Math" w:hAnsi="Cambria Math"/>
              </w:rPr>
              <m:t>乙</m:t>
            </m:r>
          </m:sub>
        </m:sSub>
        <m:r>
          <w:rPr>
            <w:rFonts w:ascii="Cambria Math" w:hAnsi="Cambria Math"/>
          </w:rPr>
          <m:t>(</m:t>
        </m:r>
      </m:oMath>
      <w:r>
        <w:t>忽略绳重与摩擦</w:t>
      </w:r>
      <m:oMath>
        <m:r>
          <w:rPr>
            <w:rFonts w:ascii="Cambria Math" w:hAnsi="Cambria Math"/>
          </w:rPr>
          <m:t>)</m:t>
        </m:r>
      </m:oMath>
      <w:r>
        <w:t>，下列关系式正确的是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652400" cy="20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652400" cy="2062800"/>
                    </a:xfrm>
                    <a:prstGeom prst="rect">
                      <a:avLst/>
                    </a:prstGeom>
                  </pic:spPr>
                </pic:pic>
              </a:graphicData>
            </a:graphic>
          </wp:inline>
        </w:drawing>
      </w:r>
    </w:p>
    <w:p w:rsidR="00C6329C" w:rsidRDefault="002A0E02">
      <w:pPr>
        <w:tabs>
          <w:tab w:val="left" w:pos="4195"/>
        </w:tabs>
        <w:ind w:left="420"/>
      </w:pPr>
      <w:r>
        <w:t xml:space="preserve">A. </w:t>
      </w:r>
      <m:oMath>
        <m:sSub>
          <m:sSubPr>
            <m:ctrlPr>
              <w:rPr>
                <w:rFonts w:ascii="Cambria Math" w:hAnsi="Cambria Math"/>
              </w:rPr>
            </m:ctrlPr>
          </m:sSubPr>
          <m:e>
            <m:r>
              <w:rPr>
                <w:rFonts w:ascii="Cambria Math" w:hAnsi="Cambria Math"/>
              </w:rPr>
              <m:t>F</m:t>
            </m:r>
          </m:e>
          <m:sub>
            <m:r>
              <w:rPr>
                <w:rFonts w:ascii="Cambria Math" w:hAnsi="Cambria Math"/>
              </w:rPr>
              <m:t>甲</m:t>
            </m:r>
          </m:sub>
        </m:sSub>
        <m: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乙</m:t>
            </m:r>
          </m:sub>
        </m:sSub>
        <m:sSub>
          <m:sSubPr>
            <m:ctrlPr>
              <w:rPr>
                <w:rFonts w:ascii="Cambria Math" w:hAnsi="Cambria Math"/>
              </w:rPr>
            </m:ctrlPr>
          </m:sSubPr>
          <m:e>
            <m:r>
              <m:rPr>
                <m:nor/>
              </m:rPr>
              <m:t>W</m:t>
            </m:r>
          </m:e>
          <m:sub>
            <m:r>
              <w:rPr>
                <w:rFonts w:ascii="Cambria Math" w:hAnsi="Cambria Math"/>
              </w:rPr>
              <m:t>甲</m:t>
            </m:r>
          </m:sub>
        </m:sSub>
        <m:r>
          <w:rPr>
            <w:rFonts w:ascii="Cambria Math" w:hAnsi="Cambria Math"/>
          </w:rPr>
          <m:t>&gt;</m:t>
        </m:r>
        <m:sSub>
          <m:sSubPr>
            <m:ctrlPr>
              <w:rPr>
                <w:rFonts w:ascii="Cambria Math" w:hAnsi="Cambria Math"/>
              </w:rPr>
            </m:ctrlPr>
          </m:sSubPr>
          <m:e>
            <m:r>
              <m:rPr>
                <m:nor/>
              </m:rPr>
              <m:t>W</m:t>
            </m:r>
          </m:e>
          <m:sub>
            <m:r>
              <w:rPr>
                <w:rFonts w:ascii="Cambria Math" w:hAnsi="Cambria Math"/>
              </w:rPr>
              <m:t>乙</m:t>
            </m:r>
          </m:sub>
        </m:sSub>
      </m:oMath>
      <w:r>
        <w:tab/>
        <w:t xml:space="preserve">B. </w:t>
      </w:r>
      <m:oMath>
        <m:sSub>
          <m:sSubPr>
            <m:ctrlPr>
              <w:rPr>
                <w:rFonts w:ascii="Cambria Math" w:hAnsi="Cambria Math"/>
              </w:rPr>
            </m:ctrlPr>
          </m:sSubPr>
          <m:e>
            <m:r>
              <w:rPr>
                <w:rFonts w:ascii="Cambria Math" w:hAnsi="Cambria Math"/>
              </w:rPr>
              <m:t>F</m:t>
            </m:r>
          </m:e>
          <m:sub>
            <m:r>
              <w:rPr>
                <w:rFonts w:ascii="Cambria Math" w:hAnsi="Cambria Math"/>
              </w:rPr>
              <m:t>甲</m:t>
            </m:r>
          </m:sub>
        </m:sSub>
        <m: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乙</m:t>
            </m:r>
          </m:sub>
        </m:sSub>
        <m:sSub>
          <m:sSubPr>
            <m:ctrlPr>
              <w:rPr>
                <w:rFonts w:ascii="Cambria Math" w:hAnsi="Cambria Math"/>
              </w:rPr>
            </m:ctrlPr>
          </m:sSubPr>
          <m:e>
            <m:r>
              <m:rPr>
                <m:nor/>
              </m:rPr>
              <m:t>W</m:t>
            </m:r>
          </m:e>
          <m:sub>
            <m:r>
              <w:rPr>
                <w:rFonts w:ascii="Cambria Math" w:hAnsi="Cambria Math"/>
              </w:rPr>
              <m:t>甲</m:t>
            </m:r>
          </m:sub>
        </m:sSub>
        <m:r>
          <w:rPr>
            <w:rFonts w:ascii="Cambria Math" w:hAnsi="Cambria Math"/>
          </w:rPr>
          <m:t>=</m:t>
        </m:r>
        <m:sSub>
          <m:sSubPr>
            <m:ctrlPr>
              <w:rPr>
                <w:rFonts w:ascii="Cambria Math" w:hAnsi="Cambria Math"/>
              </w:rPr>
            </m:ctrlPr>
          </m:sSubPr>
          <m:e>
            <m:r>
              <m:rPr>
                <m:nor/>
              </m:rPr>
              <m:t>W</m:t>
            </m:r>
          </m:e>
          <m:sub>
            <m:r>
              <w:rPr>
                <w:rFonts w:ascii="Cambria Math" w:hAnsi="Cambria Math"/>
              </w:rPr>
              <m:t>乙</m:t>
            </m:r>
          </m:sub>
        </m:sSub>
      </m:oMath>
      <w:r>
        <w:br/>
        <w:t xml:space="preserve">C. </w:t>
      </w:r>
      <m:oMath>
        <m:sSub>
          <m:sSubPr>
            <m:ctrlPr>
              <w:rPr>
                <w:rFonts w:ascii="Cambria Math" w:hAnsi="Cambria Math"/>
              </w:rPr>
            </m:ctrlPr>
          </m:sSubPr>
          <m:e>
            <m:r>
              <w:rPr>
                <w:rFonts w:ascii="Cambria Math" w:hAnsi="Cambria Math"/>
              </w:rPr>
              <m:t>W</m:t>
            </m:r>
          </m:e>
          <m:sub>
            <m:r>
              <w:rPr>
                <w:rFonts w:ascii="Cambria Math" w:hAnsi="Cambria Math"/>
              </w:rPr>
              <m:t>甲</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乙</m:t>
            </m:r>
          </m:sub>
        </m:sSub>
        <m:sSub>
          <m:sSubPr>
            <m:ctrlPr>
              <w:rPr>
                <w:rFonts w:ascii="Cambria Math" w:hAnsi="Cambria Math"/>
              </w:rPr>
            </m:ctrlPr>
          </m:sSubPr>
          <m:e>
            <m:r>
              <w:rPr>
                <w:rFonts w:ascii="Cambria Math" w:hAnsi="Cambria Math"/>
              </w:rPr>
              <m:t>P</m:t>
            </m:r>
          </m:e>
          <m:sub>
            <m:r>
              <w:rPr>
                <w:rFonts w:ascii="Cambria Math" w:hAnsi="Cambria Math"/>
              </w:rPr>
              <m:t>甲</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乙</m:t>
            </m:r>
          </m:sub>
        </m:sSub>
      </m:oMath>
      <w:r>
        <w:tab/>
        <w:t xml:space="preserve">D. </w:t>
      </w:r>
      <m:oMath>
        <m:sSub>
          <m:sSubPr>
            <m:ctrlPr>
              <w:rPr>
                <w:rFonts w:ascii="Cambria Math" w:hAnsi="Cambria Math"/>
              </w:rPr>
            </m:ctrlPr>
          </m:sSubPr>
          <m:e>
            <m:r>
              <w:rPr>
                <w:rFonts w:ascii="Cambria Math" w:hAnsi="Cambria Math"/>
              </w:rPr>
              <m:t>W</m:t>
            </m:r>
          </m:e>
          <m:sub>
            <m:r>
              <w:rPr>
                <w:rFonts w:ascii="Cambria Math" w:hAnsi="Cambria Math"/>
              </w:rPr>
              <m:t>甲</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乙</m:t>
            </m:r>
          </m:sub>
        </m:sSub>
        <m:sSub>
          <m:sSubPr>
            <m:ctrlPr>
              <w:rPr>
                <w:rFonts w:ascii="Cambria Math" w:hAnsi="Cambria Math"/>
              </w:rPr>
            </m:ctrlPr>
          </m:sSubPr>
          <m:e>
            <m:r>
              <w:rPr>
                <w:rFonts w:ascii="Cambria Math" w:hAnsi="Cambria Math"/>
              </w:rPr>
              <m:t>P</m:t>
            </m:r>
          </m:e>
          <m:sub>
            <m:r>
              <w:rPr>
                <w:rFonts w:ascii="Cambria Math" w:hAnsi="Cambria Math"/>
              </w:rPr>
              <m:t>甲</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乙</m:t>
            </m:r>
          </m:sub>
        </m:sSub>
      </m:oMath>
    </w:p>
    <w:p w:rsidR="00C6329C" w:rsidRDefault="002A0E02">
      <w:r>
        <w:t>7.</w:t>
      </w:r>
      <w:r>
        <w:t>（</w:t>
      </w:r>
      <w:r>
        <w:t>3</w:t>
      </w:r>
      <w:r>
        <w:t>分）</w:t>
      </w:r>
      <w:r>
        <w:t>如图是一种千斤顶，当手压摇臂时，重物便被举高，用这种千斤顶把某汽车的一个后轮顶起时，施加在摇臂上向下的压力为</w:t>
      </w:r>
      <m:oMath>
        <m:r>
          <m:rPr>
            <m:nor/>
          </m:rPr>
          <m:t>200N</m:t>
        </m:r>
      </m:oMath>
      <w:r>
        <w:t>，每压一次，手向下移动的距离是</w:t>
      </w:r>
      <m:oMath>
        <m:r>
          <m:rPr>
            <m:nor/>
          </m:rPr>
          <m:t>50cm</m:t>
        </m:r>
      </m:oMath>
      <w:r>
        <w:t>，压</w:t>
      </w:r>
      <m:oMath>
        <m:r>
          <w:rPr>
            <w:rFonts w:ascii="Cambria Math" w:hAnsi="Cambria Math"/>
          </w:rPr>
          <m:t>10</m:t>
        </m:r>
      </m:oMath>
      <w:r>
        <w:t>次后，车后轮被抬高</w:t>
      </w:r>
      <m:oMath>
        <m:r>
          <m:rPr>
            <m:nor/>
          </m:rPr>
          <m:t>10cm</m:t>
        </m:r>
      </m:oMath>
      <w:r>
        <w:t>，整个过程做的有用功为</w:t>
      </w:r>
      <m:oMath>
        <m:r>
          <m:rPr>
            <m:nor/>
          </m:rPr>
          <m:t>600J</m:t>
        </m:r>
      </m:oMath>
      <w:r>
        <w:t>，则下列说法正确的是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303200" cy="59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303200" cy="597600"/>
                    </a:xfrm>
                    <a:prstGeom prst="rect">
                      <a:avLst/>
                    </a:prstGeom>
                  </pic:spPr>
                </pic:pic>
              </a:graphicData>
            </a:graphic>
          </wp:inline>
        </w:drawing>
      </w:r>
    </w:p>
    <w:p w:rsidR="00C6329C" w:rsidRDefault="002A0E02">
      <w:pPr>
        <w:ind w:left="420"/>
      </w:pPr>
      <w:r>
        <w:t xml:space="preserve">A. </w:t>
      </w:r>
      <w:r>
        <w:t>这种千斤顶属于费力杠杆</w:t>
      </w:r>
      <w:r>
        <w:br/>
        <w:t xml:space="preserve">B. </w:t>
      </w:r>
      <w:r>
        <w:t>人的手对千斤顶做的总功是</w:t>
      </w:r>
      <m:oMath>
        <m:r>
          <w:rPr>
            <w:rFonts w:ascii="Cambria Math" w:hAnsi="Cambria Math"/>
          </w:rPr>
          <m:t>1</m:t>
        </m:r>
      </m:oMath>
      <w:r>
        <w:t xml:space="preserve"> </w:t>
      </w:r>
      <m:oMath>
        <m:r>
          <w:rPr>
            <w:rFonts w:ascii="Cambria Math" w:hAnsi="Cambria Math"/>
          </w:rPr>
          <m:t>000</m:t>
        </m:r>
      </m:oMath>
      <w:r>
        <w:t xml:space="preserve"> </w:t>
      </w:r>
      <m:oMath>
        <m:r>
          <w:rPr>
            <w:rFonts w:ascii="Cambria Math" w:hAnsi="Cambria Math"/>
          </w:rPr>
          <m:t>J</m:t>
        </m:r>
      </m:oMath>
      <w:r>
        <w:br/>
        <w:t xml:space="preserve">C. </w:t>
      </w:r>
      <w:r>
        <w:t>该千斤顶的机械效率是</w:t>
      </w:r>
      <m:oMath>
        <m:r>
          <w:rPr>
            <w:rFonts w:ascii="Cambria Math" w:hAnsi="Cambria Math"/>
          </w:rPr>
          <m:t>50%</m:t>
        </m:r>
      </m:oMath>
      <w:r>
        <w:br/>
        <w:t xml:space="preserve">D. </w:t>
      </w:r>
      <w:r>
        <w:t>当千斤顶向上顶车后轮的过程中，这个后轮对地面的压强变大</w:t>
      </w:r>
    </w:p>
    <w:p w:rsidR="00C6329C" w:rsidRDefault="002A0E02">
      <w:r>
        <w:lastRenderedPageBreak/>
        <w:t>8.</w:t>
      </w:r>
      <w:r>
        <w:t>（</w:t>
      </w:r>
      <w:r>
        <w:t>3</w:t>
      </w:r>
      <w:r>
        <w:t>分）利用图所示的滑轮组匀速提升一个重为</w:t>
      </w:r>
      <m:oMath>
        <m:r>
          <m:rPr>
            <m:nor/>
          </m:rPr>
          <m:t>2N</m:t>
        </m:r>
      </m:oMath>
      <w:r>
        <w:t>的物体，绳子自由端的拉力</w:t>
      </w:r>
      <m:oMath>
        <m:r>
          <w:rPr>
            <w:rFonts w:ascii="Cambria Math" w:hAnsi="Cambria Math"/>
          </w:rPr>
          <m:t>F</m:t>
        </m:r>
        <m:r>
          <w:rPr>
            <w:rFonts w:ascii="Cambria Math" w:hAnsi="Cambria Math"/>
          </w:rPr>
          <m:t>=1</m:t>
        </m:r>
        <m:r>
          <w:rPr>
            <w:rFonts w:ascii="Cambria Math" w:hAnsi="Cambria Math"/>
          </w:rPr>
          <m:t>.</m:t>
        </m:r>
        <m:r>
          <m:rPr>
            <m:nor/>
          </m:rPr>
          <m:t>2N</m:t>
        </m:r>
      </m:oMath>
      <w:r>
        <w:t>，</w:t>
      </w:r>
      <m:oMath>
        <m:r>
          <m:rPr>
            <m:nor/>
          </m:rPr>
          <m:t>2s</m:t>
        </m:r>
      </m:oMath>
      <w:r>
        <w:t>内绳子自由端移动了</w:t>
      </w:r>
      <m:oMath>
        <m:r>
          <w:rPr>
            <w:rFonts w:ascii="Cambria Math" w:hAnsi="Cambria Math"/>
          </w:rPr>
          <m:t>0.</m:t>
        </m:r>
        <m:r>
          <m:rPr>
            <m:nor/>
          </m:rPr>
          <m:t>6m</m:t>
        </m:r>
      </m:oMath>
      <w:r>
        <w:t>。在这个过程中，下列说法中正确的是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684000" cy="130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84000" cy="1303200"/>
                    </a:xfrm>
                    <a:prstGeom prst="rect">
                      <a:avLst/>
                    </a:prstGeom>
                  </pic:spPr>
                </pic:pic>
              </a:graphicData>
            </a:graphic>
          </wp:inline>
        </w:drawing>
      </w:r>
    </w:p>
    <w:p w:rsidR="00C6329C" w:rsidRDefault="002A0E02">
      <w:pPr>
        <w:tabs>
          <w:tab w:val="left" w:pos="4195"/>
        </w:tabs>
        <w:ind w:left="420"/>
      </w:pPr>
      <w:r>
        <w:t xml:space="preserve">A. </w:t>
      </w:r>
      <w:r>
        <w:t>动滑轮受到的重力就是</w:t>
      </w:r>
      <m:oMath>
        <m:r>
          <w:rPr>
            <w:rFonts w:ascii="Cambria Math" w:hAnsi="Cambria Math"/>
          </w:rPr>
          <m:t>0.</m:t>
        </m:r>
        <m:r>
          <m:rPr>
            <m:nor/>
          </m:rPr>
          <m:t>4N</m:t>
        </m:r>
      </m:oMath>
      <w:r>
        <w:tab/>
        <w:t xml:space="preserve">B. </w:t>
      </w:r>
      <w:r>
        <w:t>物体上升的速度为</w:t>
      </w:r>
      <m:oMath>
        <m:r>
          <w:rPr>
            <w:rFonts w:ascii="Cambria Math" w:hAnsi="Cambria Math"/>
          </w:rPr>
          <m:t>0.</m:t>
        </m:r>
        <m:r>
          <m:rPr>
            <m:nor/>
          </m:rPr>
          <m:t>3m/s</m:t>
        </m:r>
      </m:oMath>
      <w:r>
        <w:br/>
        <w:t xml:space="preserve">C. </w:t>
      </w:r>
      <w:r>
        <w:t>该滑轮组的额外功为</w:t>
      </w:r>
      <m:oMath>
        <m:r>
          <w:rPr>
            <w:rFonts w:ascii="Cambria Math" w:hAnsi="Cambria Math"/>
          </w:rPr>
          <m:t>0.</m:t>
        </m:r>
        <m:r>
          <m:rPr>
            <m:nor/>
          </m:rPr>
          <m:t>12J</m:t>
        </m:r>
      </m:oMath>
      <w:r>
        <w:tab/>
        <w:t xml:space="preserve">D. </w:t>
      </w:r>
      <w:r>
        <w:t>该滑轮组的机械效率为</w:t>
      </w:r>
      <m:oMath>
        <m:r>
          <w:rPr>
            <w:rFonts w:ascii="Cambria Math" w:hAnsi="Cambria Math"/>
          </w:rPr>
          <m:t>55.</m:t>
        </m:r>
        <m:r>
          <m:rPr>
            <m:nor/>
          </m:rPr>
          <m:t>6</m:t>
        </m:r>
        <m:r>
          <m:rPr>
            <m:nor/>
          </m:rPr>
          <m:t>％</m:t>
        </m:r>
      </m:oMath>
    </w:p>
    <w:p w:rsidR="00C6329C" w:rsidRDefault="002A0E02">
      <w:r>
        <w:t>9.</w:t>
      </w:r>
      <w:r>
        <w:t>（</w:t>
      </w:r>
      <w:r>
        <w:t>3</w:t>
      </w:r>
      <w:r>
        <w:t>分）如图所示，物体</w:t>
      </w:r>
      <m:oMath>
        <m:r>
          <w:rPr>
            <w:rFonts w:ascii="Cambria Math" w:hAnsi="Cambria Math"/>
          </w:rPr>
          <m:t>A</m:t>
        </m:r>
      </m:oMath>
      <w:r>
        <w:t>在拉力</w:t>
      </w:r>
      <m:oMath>
        <m:r>
          <w:rPr>
            <w:rFonts w:ascii="Cambria Math" w:hAnsi="Cambria Math"/>
          </w:rPr>
          <m:t>F</m:t>
        </m:r>
      </m:oMath>
      <w:r>
        <w:t>的作用下，</w:t>
      </w:r>
      <m:oMath>
        <m:r>
          <m:rPr>
            <m:nor/>
          </m:rPr>
          <m:t>10s</m:t>
        </m:r>
      </m:oMath>
      <w:r>
        <w:t>内水平匀速运动了</w:t>
      </w:r>
      <m:oMath>
        <m:r>
          <m:rPr>
            <m:nor/>
          </m:rPr>
          <m:t>5m</m:t>
        </m:r>
      </m:oMath>
      <w:r>
        <w:t>，物体</w:t>
      </w:r>
      <m:oMath>
        <m:r>
          <w:rPr>
            <w:rFonts w:ascii="Cambria Math" w:hAnsi="Cambria Math"/>
          </w:rPr>
          <m:t>A</m:t>
        </m:r>
      </m:oMath>
      <w:r>
        <w:t>与地面间的滑动摩擦力为</w:t>
      </w:r>
      <m:oMath>
        <m:r>
          <m:rPr>
            <m:nor/>
          </m:rPr>
          <m:t>270N</m:t>
        </m:r>
      </m:oMath>
      <w:r>
        <w:t>，拉力</w:t>
      </w:r>
      <m:oMath>
        <m:r>
          <w:rPr>
            <w:rFonts w:ascii="Cambria Math" w:hAnsi="Cambria Math"/>
          </w:rPr>
          <m:t>F</m:t>
        </m:r>
      </m:oMath>
      <w:r>
        <w:t>为</w:t>
      </w:r>
      <m:oMath>
        <m:r>
          <m:rPr>
            <m:nor/>
          </m:rPr>
          <m:t>150N</m:t>
        </m:r>
      </m:oMath>
      <w:r>
        <w:t>。下列物理量计算正确的是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2242800" cy="7307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242800" cy="730799"/>
                    </a:xfrm>
                    <a:prstGeom prst="rect">
                      <a:avLst/>
                    </a:prstGeom>
                  </pic:spPr>
                </pic:pic>
              </a:graphicData>
            </a:graphic>
          </wp:inline>
        </w:drawing>
      </w:r>
    </w:p>
    <w:p w:rsidR="00C6329C" w:rsidRDefault="002A0E02">
      <w:pPr>
        <w:tabs>
          <w:tab w:val="left" w:pos="4195"/>
        </w:tabs>
        <w:ind w:left="420"/>
      </w:pPr>
      <w:r>
        <w:t xml:space="preserve">A. </w:t>
      </w:r>
      <w:r>
        <w:t>绳子自由端移动的速度是</w:t>
      </w:r>
      <m:oMath>
        <m:r>
          <w:rPr>
            <w:rFonts w:ascii="Cambria Math" w:hAnsi="Cambria Math"/>
          </w:rPr>
          <m:t>1.</m:t>
        </m:r>
        <m:r>
          <m:rPr>
            <m:nor/>
          </m:rPr>
          <m:t>5m/s</m:t>
        </m:r>
      </m:oMath>
      <w:r>
        <w:tab/>
        <w:t xml:space="preserve">B. </w:t>
      </w:r>
      <w:r>
        <w:t>拉力</w:t>
      </w:r>
      <m:oMath>
        <m:r>
          <w:rPr>
            <w:rFonts w:ascii="Cambria Math" w:hAnsi="Cambria Math"/>
          </w:rPr>
          <m:t>F</m:t>
        </m:r>
      </m:oMath>
      <w:r>
        <w:t>做功为</w:t>
      </w:r>
      <m:oMath>
        <m:r>
          <m:rPr>
            <m:nor/>
          </m:rPr>
          <m:t>750J</m:t>
        </m:r>
      </m:oMath>
      <w:r>
        <w:br/>
        <w:t xml:space="preserve">C. </w:t>
      </w:r>
      <w:r>
        <w:t>该滑轮组的机械效率是</w:t>
      </w:r>
      <m:oMath>
        <m:r>
          <m:rPr>
            <m:nor/>
          </m:rPr>
          <m:t>60</m:t>
        </m:r>
        <m:r>
          <m:rPr>
            <m:nor/>
          </m:rPr>
          <m:t>％</m:t>
        </m:r>
      </m:oMath>
      <w:r>
        <w:tab/>
        <w:t xml:space="preserve">D. </w:t>
      </w:r>
      <w:r>
        <w:t>拉力</w:t>
      </w:r>
      <m:oMath>
        <m:r>
          <w:rPr>
            <w:rFonts w:ascii="Cambria Math" w:hAnsi="Cambria Math"/>
          </w:rPr>
          <m:t>F</m:t>
        </m:r>
      </m:oMath>
      <w:r>
        <w:t>的功率是</w:t>
      </w:r>
      <m:oMath>
        <m:r>
          <m:rPr>
            <m:nor/>
          </m:rPr>
          <m:t>150W</m:t>
        </m:r>
      </m:oMath>
    </w:p>
    <w:p w:rsidR="00C6329C" w:rsidRDefault="002A0E02">
      <w:r>
        <w:t>10.</w:t>
      </w:r>
      <w:r>
        <w:t>（</w:t>
      </w:r>
      <w:r>
        <w:t>3</w:t>
      </w:r>
      <w:r>
        <w:t>分）用如图所示的滑轮组将重</w:t>
      </w:r>
      <m:oMath>
        <m:r>
          <m:rPr>
            <m:nor/>
          </m:rPr>
          <m:t>75N</m:t>
        </m:r>
      </m:oMath>
      <w:r>
        <w:t>的物体匀速提升</w:t>
      </w:r>
      <m:oMath>
        <m:r>
          <m:rPr>
            <m:nor/>
          </m:rPr>
          <m:t>3m</m:t>
        </m:r>
      </m:oMath>
      <w:r>
        <w:t>用时</w:t>
      </w:r>
      <m:oMath>
        <m:r>
          <m:rPr>
            <m:nor/>
          </m:rPr>
          <m:t>10s</m:t>
        </m:r>
      </m:oMath>
      <w:r>
        <w:t>，拉力</w:t>
      </w:r>
      <m:oMath>
        <m:r>
          <w:rPr>
            <w:rFonts w:ascii="Cambria Math" w:hAnsi="Cambria Math"/>
          </w:rPr>
          <m:t>F</m:t>
        </m:r>
      </m:oMath>
      <w:r>
        <w:t>为</w:t>
      </w:r>
      <m:oMath>
        <m:r>
          <m:rPr>
            <m:nor/>
          </m:rPr>
          <m:t>50N</m:t>
        </m:r>
        <m:r>
          <w:rPr>
            <w:rFonts w:ascii="Cambria Math" w:hAnsi="Cambria Math"/>
          </w:rPr>
          <m:t>.</m:t>
        </m:r>
      </m:oMath>
      <w:r>
        <w:t>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568800" cy="117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8800" cy="1177200"/>
                    </a:xfrm>
                    <a:prstGeom prst="rect">
                      <a:avLst/>
                    </a:prstGeom>
                  </pic:spPr>
                </pic:pic>
              </a:graphicData>
            </a:graphic>
          </wp:inline>
        </w:drawing>
      </w:r>
    </w:p>
    <w:p w:rsidR="00C6329C" w:rsidRDefault="002A0E02">
      <w:pPr>
        <w:tabs>
          <w:tab w:val="left" w:pos="4195"/>
        </w:tabs>
        <w:ind w:left="420"/>
      </w:pPr>
      <w:r>
        <w:t xml:space="preserve">A. </w:t>
      </w:r>
      <w:r>
        <w:t>此过程中拉力功率为</w:t>
      </w:r>
      <w:r>
        <w:t> </w:t>
      </w:r>
      <m:oMath>
        <m:r>
          <m:rPr>
            <m:nor/>
          </m:rPr>
          <m:t>15W</m:t>
        </m:r>
      </m:oMath>
      <w:r>
        <w:tab/>
        <w:t xml:space="preserve">B. </w:t>
      </w:r>
      <w:r>
        <w:t>滑轮组机械效率是</w:t>
      </w:r>
      <w:r>
        <w:t> </w:t>
      </w:r>
      <m:oMath>
        <m:r>
          <w:rPr>
            <w:rFonts w:ascii="Cambria Math" w:hAnsi="Cambria Math"/>
          </w:rPr>
          <m:t>50%</m:t>
        </m:r>
      </m:oMath>
      <w:r>
        <w:br/>
        <w:t xml:space="preserve">C. </w:t>
      </w:r>
      <w:r>
        <w:t>动滑轮的重力为</w:t>
      </w:r>
      <w:r>
        <w:t> </w:t>
      </w:r>
      <m:oMath>
        <m:r>
          <m:rPr>
            <m:nor/>
          </m:rPr>
          <m:t>25N</m:t>
        </m:r>
      </m:oMath>
      <w:r>
        <w:tab/>
        <w:t xml:space="preserve">D. </w:t>
      </w:r>
      <w:r>
        <w:t>此过程中额外功是</w:t>
      </w:r>
      <w:r>
        <w:t> </w:t>
      </w:r>
      <m:oMath>
        <m:r>
          <m:rPr>
            <m:nor/>
          </m:rPr>
          <m:t>75J</m:t>
        </m:r>
      </m:oMath>
    </w:p>
    <w:p w:rsidR="00C6329C" w:rsidRDefault="002A0E02">
      <w:r>
        <w:t>11.</w:t>
      </w:r>
      <w:r>
        <w:t>（</w:t>
      </w:r>
      <w:r>
        <w:t>3</w:t>
      </w:r>
      <w:r>
        <w:t>分）在斜面上将一个质量为</w:t>
      </w:r>
      <m:oMath>
        <m:r>
          <m:rPr>
            <m:nor/>
          </m:rPr>
          <m:t>5kg</m:t>
        </m:r>
      </m:oMath>
      <w:r>
        <w:t>的物体匀速拉到高处，如图所示，沿斜面向上的拉力为</w:t>
      </w:r>
      <m:oMath>
        <m:r>
          <m:rPr>
            <m:nor/>
          </m:rPr>
          <m:t>40N</m:t>
        </m:r>
      </m:oMath>
      <w:r>
        <w:t>，斜面长</w:t>
      </w:r>
      <m:oMath>
        <m:r>
          <m:rPr>
            <m:nor/>
          </m:rPr>
          <m:t>2m</m:t>
        </m:r>
      </m:oMath>
      <w:r>
        <w:t>、高</w:t>
      </w:r>
      <m:oMath>
        <m:r>
          <m:rPr>
            <m:nor/>
          </m:rPr>
          <m:t>1m</m:t>
        </m:r>
        <m:r>
          <w:rPr>
            <w:rFonts w:ascii="Cambria Math" w:hAnsi="Cambria Math"/>
          </w:rPr>
          <m:t>.</m:t>
        </m:r>
      </m:oMath>
      <w:r>
        <w:t>把重物直接提升</w:t>
      </w:r>
      <m:oMath>
        <m:r>
          <w:rPr>
            <w:rFonts w:ascii="Cambria Math" w:hAnsi="Cambria Math"/>
          </w:rPr>
          <m:t>h</m:t>
        </m:r>
      </m:oMath>
      <w:r>
        <w:t>的过程中，下列说法正确的是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2185200" cy="92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185200" cy="921600"/>
                    </a:xfrm>
                    <a:prstGeom prst="rect">
                      <a:avLst/>
                    </a:prstGeom>
                  </pic:spPr>
                </pic:pic>
              </a:graphicData>
            </a:graphic>
          </wp:inline>
        </w:drawing>
      </w:r>
    </w:p>
    <w:p w:rsidR="00C6329C" w:rsidRDefault="002A0E02">
      <w:pPr>
        <w:tabs>
          <w:tab w:val="left" w:pos="4195"/>
        </w:tabs>
        <w:ind w:left="420"/>
      </w:pPr>
      <w:r>
        <w:t xml:space="preserve">A. </w:t>
      </w:r>
      <w:r>
        <w:t>物体只受重力、拉力</w:t>
      </w:r>
      <w:r>
        <w:t>和摩擦力三个力的作用</w:t>
      </w:r>
      <w:r>
        <w:tab/>
        <w:t xml:space="preserve">B. </w:t>
      </w:r>
      <w:r>
        <w:t>做的有用功是</w:t>
      </w:r>
      <m:oMath>
        <m:r>
          <m:rPr>
            <m:nor/>
          </m:rPr>
          <m:t>100J</m:t>
        </m:r>
      </m:oMath>
      <w:r>
        <w:br/>
        <w:t xml:space="preserve">C. </w:t>
      </w:r>
      <w:r>
        <w:t>此斜面的机械效率为</w:t>
      </w:r>
      <m:oMath>
        <m:r>
          <w:rPr>
            <w:rFonts w:ascii="Cambria Math" w:hAnsi="Cambria Math"/>
          </w:rPr>
          <m:t>62.5%</m:t>
        </m:r>
      </m:oMath>
      <w:r>
        <w:tab/>
        <w:t xml:space="preserve">D. </w:t>
      </w:r>
      <w:r>
        <w:t>物体受到的摩擦力大小为</w:t>
      </w:r>
      <m:oMath>
        <m:r>
          <m:rPr>
            <m:nor/>
          </m:rPr>
          <m:t>10N</m:t>
        </m:r>
      </m:oMath>
    </w:p>
    <w:p w:rsidR="00C6329C" w:rsidRDefault="002A0E02">
      <w:r>
        <w:t>12.</w:t>
      </w:r>
      <w:r>
        <w:t>（</w:t>
      </w:r>
      <w:r>
        <w:t>3</w:t>
      </w:r>
      <w:r>
        <w:t>分）如图所示为建筑工地上常用的吊装工具，物体</w:t>
      </w:r>
      <m:oMath>
        <m:r>
          <w:rPr>
            <w:rFonts w:ascii="Cambria Math" w:hAnsi="Cambria Math"/>
          </w:rPr>
          <m:t>M</m:t>
        </m:r>
      </m:oMath>
      <w:r>
        <w:t>是重</w:t>
      </w:r>
      <m:oMath>
        <m:r>
          <m:rPr>
            <m:nor/>
          </m:rPr>
          <m:t>5000N</m:t>
        </m:r>
      </m:oMath>
      <w:r>
        <w:t>的配重，杠杆</w:t>
      </w:r>
      <m:oMath>
        <m:r>
          <m:rPr>
            <m:nor/>
          </m:rPr>
          <m:t>AB</m:t>
        </m:r>
      </m:oMath>
      <w:r>
        <w:t>的支点为</w:t>
      </w:r>
      <m:oMath>
        <m:r>
          <w:rPr>
            <w:rFonts w:ascii="Cambria Math" w:hAnsi="Cambria Math"/>
          </w:rPr>
          <m:t>O</m:t>
        </m:r>
      </m:oMath>
      <w:r>
        <w:t>，已知长度</w:t>
      </w:r>
      <m:oMath>
        <m:r>
          <m:rPr>
            <m:nor/>
          </m:rPr>
          <m:t>OA</m:t>
        </m:r>
      </m:oMath>
      <w:r>
        <w:t>：</w:t>
      </w:r>
      <m:oMath>
        <m:r>
          <m:rPr>
            <m:nor/>
          </m:rPr>
          <m:t>OB</m:t>
        </m:r>
        <m:r>
          <w:rPr>
            <w:rFonts w:ascii="Cambria Math" w:hAnsi="Cambria Math"/>
          </w:rPr>
          <m:t>=1</m:t>
        </m:r>
      </m:oMath>
      <w:r>
        <w:t>：</w:t>
      </w:r>
      <m:oMath>
        <m:r>
          <w:rPr>
            <w:rFonts w:ascii="Cambria Math" w:hAnsi="Cambria Math"/>
          </w:rPr>
          <m:t>2</m:t>
        </m:r>
      </m:oMath>
      <w:r>
        <w:t>，滑轮下面挂有建筑材料</w:t>
      </w:r>
      <m:oMath>
        <m:r>
          <w:rPr>
            <w:rFonts w:ascii="Cambria Math" w:hAnsi="Cambria Math"/>
          </w:rPr>
          <m:t>P</m:t>
        </m:r>
      </m:oMath>
      <w:r>
        <w:t>，每个滑轮重</w:t>
      </w:r>
      <m:oMath>
        <m:r>
          <m:rPr>
            <m:nor/>
          </m:rPr>
          <m:t>100N</m:t>
        </m:r>
      </m:oMath>
      <w:r>
        <w:t>，工人体重为</w:t>
      </w:r>
      <m:oMath>
        <m:r>
          <m:rPr>
            <m:nor/>
          </m:rPr>
          <m:t>700N</m:t>
        </m:r>
      </m:oMath>
      <w:r>
        <w:t>，杠杆与绳的自重滑轮组摩擦均不计。当工人用</w:t>
      </w:r>
      <m:oMath>
        <m:r>
          <m:rPr>
            <m:nor/>
          </m:rPr>
          <m:t>300N</m:t>
        </m:r>
      </m:oMath>
      <w:r>
        <w:t>的力竖直</w:t>
      </w:r>
      <w:r>
        <w:lastRenderedPageBreak/>
        <w:t>向下匀速拉动绳子时，建筑材料</w:t>
      </w:r>
      <m:oMath>
        <m:r>
          <w:rPr>
            <w:rFonts w:ascii="Cambria Math" w:hAnsi="Cambria Math"/>
          </w:rPr>
          <m:t>P</m:t>
        </m:r>
      </m:oMath>
      <w:r>
        <w:t>以</w:t>
      </w:r>
      <m:oMath>
        <m:r>
          <w:rPr>
            <w:rFonts w:ascii="Cambria Math" w:hAnsi="Cambria Math"/>
          </w:rPr>
          <m:t>0.</m:t>
        </m:r>
        <m:r>
          <m:rPr>
            <m:nor/>
          </m:rPr>
          <m:t>3m/s</m:t>
        </m:r>
      </m:oMath>
      <w:r>
        <w:t>的速度上升。则</w:t>
      </w:r>
      <m:oMath>
        <m:r>
          <w:rPr>
            <w:rFonts w:ascii="Cambria Math" w:hAnsi="Cambria Math"/>
          </w:rPr>
          <m:t>(</m:t>
        </m:r>
        <m:r>
          <m:rPr>
            <m:nor/>
          </m:rPr>
          <m:t> </m:t>
        </m:r>
        <m:r>
          <w:rPr>
            <w:rFonts w:ascii="Cambria Math" w:hAnsi="Cambria Math"/>
          </w:rPr>
          <m:t>)</m:t>
        </m:r>
      </m:oMath>
      <w:r>
        <w:br/>
      </w:r>
      <w:r>
        <w:rPr>
          <w:noProof/>
        </w:rPr>
        <w:drawing>
          <wp:inline distT="0" distB="0" distL="0" distR="0">
            <wp:extent cx="2498400" cy="1825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498400" cy="1825200"/>
                    </a:xfrm>
                    <a:prstGeom prst="rect">
                      <a:avLst/>
                    </a:prstGeom>
                  </pic:spPr>
                </pic:pic>
              </a:graphicData>
            </a:graphic>
          </wp:inline>
        </w:drawing>
      </w:r>
    </w:p>
    <w:p w:rsidR="00C6329C" w:rsidRDefault="002A0E02">
      <w:pPr>
        <w:tabs>
          <w:tab w:val="left" w:pos="4195"/>
        </w:tabs>
        <w:ind w:left="420"/>
      </w:pPr>
      <w:r>
        <w:t xml:space="preserve">A. </w:t>
      </w:r>
      <w:r>
        <w:t>滑轮组的机械效率为</w:t>
      </w:r>
      <m:oMath>
        <m:r>
          <w:rPr>
            <w:rFonts w:ascii="Cambria Math" w:hAnsi="Cambria Math"/>
          </w:rPr>
          <m:t>88.</m:t>
        </m:r>
        <m:r>
          <m:rPr>
            <m:nor/>
          </m:rPr>
          <m:t>9</m:t>
        </m:r>
        <m:r>
          <m:rPr>
            <m:nor/>
          </m:rPr>
          <m:t>％</m:t>
        </m:r>
      </m:oMath>
      <w:r>
        <w:tab/>
        <w:t xml:space="preserve">B. </w:t>
      </w:r>
      <w:r>
        <w:t>物体</w:t>
      </w:r>
      <m:oMath>
        <m:r>
          <w:rPr>
            <w:rFonts w:ascii="Cambria Math" w:hAnsi="Cambria Math"/>
          </w:rPr>
          <m:t>M</m:t>
        </m:r>
      </m:oMath>
      <w:r>
        <w:t>对地面的压力为</w:t>
      </w:r>
      <m:oMath>
        <m:r>
          <m:rPr>
            <m:nor/>
          </m:rPr>
          <m:t>4500N</m:t>
        </m:r>
      </m:oMath>
      <w:r>
        <w:br/>
        <w:t xml:space="preserve">C. </w:t>
      </w:r>
      <w:r>
        <w:t>工人对地面的压力为</w:t>
      </w:r>
      <m:oMath>
        <m:r>
          <m:rPr>
            <m:nor/>
          </m:rPr>
          <m:t>1000N</m:t>
        </m:r>
      </m:oMath>
      <w:r>
        <w:tab/>
        <w:t xml:space="preserve">D. </w:t>
      </w:r>
      <w:r>
        <w:t>工人拉绳的功率为</w:t>
      </w:r>
      <m:oMath>
        <m:r>
          <m:rPr>
            <m:nor/>
          </m:rPr>
          <m:t>270W</m:t>
        </m:r>
      </m:oMath>
    </w:p>
    <w:p w:rsidR="00C6329C" w:rsidRDefault="002A0E02">
      <w:r>
        <w:rPr>
          <w:rStyle w:val="Hei"/>
        </w:rPr>
        <w:t>二</w:t>
      </w:r>
      <w:r>
        <w:rPr>
          <w:rStyle w:val="Hei"/>
        </w:rPr>
        <w:t xml:space="preserve"> </w:t>
      </w:r>
      <w:r>
        <w:rPr>
          <w:rStyle w:val="Hei"/>
        </w:rPr>
        <w:t>、填空题（本大题共</w:t>
      </w:r>
      <w:r>
        <w:rPr>
          <w:rStyle w:val="Hei"/>
        </w:rPr>
        <w:t>6</w:t>
      </w:r>
      <w:r>
        <w:rPr>
          <w:rStyle w:val="Hei"/>
        </w:rPr>
        <w:t>小题，共</w:t>
      </w:r>
      <w:r>
        <w:rPr>
          <w:rStyle w:val="Hei"/>
        </w:rPr>
        <w:t>24</w:t>
      </w:r>
      <w:r>
        <w:rPr>
          <w:rStyle w:val="Hei"/>
        </w:rPr>
        <w:t>分）</w:t>
      </w:r>
    </w:p>
    <w:p w:rsidR="00C6329C" w:rsidRDefault="002A0E02">
      <w:r>
        <w:t>13.</w:t>
      </w:r>
      <w:r>
        <w:t>（</w:t>
      </w:r>
      <w:r>
        <w:t>4</w:t>
      </w:r>
      <w:r>
        <w:t>分）如图是工人师傅提升重物的示意图，甲图使用的是</w:t>
      </w:r>
      <w:r>
        <w:t>______</w:t>
      </w:r>
      <w:r>
        <w:t>滑轮；乙图使用的是</w:t>
      </w:r>
      <w:r>
        <w:t>______</w:t>
      </w:r>
      <w:r>
        <w:t>滑轮。若图中滑轮质量相同，把同一货物匀速提升相同高度</w:t>
      </w:r>
      <m:oMath>
        <m:r>
          <w:rPr>
            <w:rFonts w:ascii="Cambria Math" w:hAnsi="Cambria Math"/>
          </w:rPr>
          <m:t>(</m:t>
        </m:r>
      </m:oMath>
      <w:r>
        <w:t>不计摩擦和绳重</w:t>
      </w:r>
      <m:oMath>
        <m:r>
          <w:rPr>
            <w:rFonts w:ascii="Cambria Math" w:hAnsi="Cambria Math"/>
          </w:rPr>
          <m:t>)</m:t>
        </m:r>
      </m:oMath>
      <w:r>
        <w:t>，则机械效率较高的是</w:t>
      </w:r>
      <w:r>
        <w:t>______</w:t>
      </w:r>
      <w:r>
        <w:t>图</w:t>
      </w:r>
      <m:oMath>
        <m:r>
          <w:rPr>
            <w:rFonts w:ascii="Cambria Math" w:hAnsi="Cambria Math"/>
          </w:rPr>
          <m:t>(</m:t>
        </m:r>
      </m:oMath>
      <w:r>
        <w:t>填</w:t>
      </w:r>
      <w:r>
        <w:t>“</w:t>
      </w:r>
      <w:r>
        <w:t>甲</w:t>
      </w:r>
      <w:r>
        <w:t>”</w:t>
      </w:r>
      <w:r>
        <w:t>或</w:t>
      </w:r>
      <w:r>
        <w:t>“</w:t>
      </w:r>
      <w:r>
        <w:t>乙</w:t>
      </w:r>
      <w:r>
        <w:t>”</w:t>
      </w:r>
      <m:oMath>
        <m:r>
          <w:rPr>
            <w:rFonts w:ascii="Cambria Math" w:hAnsi="Cambria Math"/>
          </w:rPr>
          <m:t>)</m:t>
        </m:r>
      </m:oMath>
      <w:r>
        <w:t>。</w:t>
      </w:r>
    </w:p>
    <w:p w:rsidR="00C6329C" w:rsidRDefault="002A0E02">
      <w:pPr>
        <w:ind w:left="420"/>
      </w:pPr>
      <w:r>
        <w:rPr>
          <w:noProof/>
        </w:rPr>
        <w:drawing>
          <wp:inline distT="0" distB="0" distL="0" distR="0">
            <wp:extent cx="1378800" cy="158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378800" cy="1587600"/>
                    </a:xfrm>
                    <a:prstGeom prst="rect">
                      <a:avLst/>
                    </a:prstGeom>
                  </pic:spPr>
                </pic:pic>
              </a:graphicData>
            </a:graphic>
          </wp:inline>
        </w:drawing>
      </w:r>
    </w:p>
    <w:p w:rsidR="00C6329C" w:rsidRDefault="002A0E02">
      <w:r>
        <w:t>14.</w:t>
      </w:r>
      <w:r>
        <w:t>（</w:t>
      </w:r>
      <w:r>
        <w:t>4</w:t>
      </w:r>
      <w:r>
        <w:t>分）如图所示，动滑轮的重力为</w:t>
      </w:r>
      <m:oMath>
        <m:r>
          <m:rPr>
            <m:nor/>
          </m:rPr>
          <m:t>30N</m:t>
        </m:r>
      </m:oMath>
      <w:r>
        <w:t>，物体的重力为</w:t>
      </w:r>
      <m:oMath>
        <m:r>
          <m:rPr>
            <m:nor/>
          </m:rPr>
          <m:t>270N</m:t>
        </m:r>
      </m:oMath>
      <w:r>
        <w:t>，若不计绳重和摩擦力，在拉力</w:t>
      </w:r>
      <m:oMath>
        <m:r>
          <w:rPr>
            <w:rFonts w:ascii="Cambria Math" w:hAnsi="Cambria Math"/>
          </w:rPr>
          <m:t>F</m:t>
        </m:r>
      </m:oMath>
      <w:r>
        <w:t>作用下，物体以</w:t>
      </w:r>
      <m:oMath>
        <m:r>
          <w:rPr>
            <w:rFonts w:ascii="Cambria Math" w:hAnsi="Cambria Math"/>
          </w:rPr>
          <m:t>0.</m:t>
        </m:r>
        <m:r>
          <m:rPr>
            <m:nor/>
          </m:rPr>
          <m:t>2m/s</m:t>
        </m:r>
      </m:oMath>
      <w:r>
        <w:t>的速度匀速上升，则拉</w:t>
      </w:r>
      <w:r>
        <w:t>力大小为</w:t>
      </w:r>
      <w:r>
        <w:t>______</w:t>
      </w:r>
      <m:oMath>
        <m:r>
          <w:rPr>
            <w:rFonts w:ascii="Cambria Math" w:hAnsi="Cambria Math"/>
          </w:rPr>
          <m:t>N</m:t>
        </m:r>
      </m:oMath>
      <w:r>
        <w:t>，在</w:t>
      </w:r>
      <m:oMath>
        <m:r>
          <m:rPr>
            <m:nor/>
          </m:rPr>
          <m:t>2s</m:t>
        </m:r>
      </m:oMath>
      <w:r>
        <w:t>内拉力做的功为</w:t>
      </w:r>
      <w:r>
        <w:t>______</w:t>
      </w:r>
      <m:oMath>
        <m:r>
          <w:rPr>
            <w:rFonts w:ascii="Cambria Math" w:hAnsi="Cambria Math"/>
          </w:rPr>
          <m:t>J</m:t>
        </m:r>
      </m:oMath>
      <w:r>
        <w:t>，滑轮组的机械效率为</w:t>
      </w:r>
      <w:r>
        <w:t>______</w:t>
      </w:r>
      <w:r>
        <w:t>。如果其他条件不变，只改变串绕绳子的方式，则该滑轮组的机械效率将</w:t>
      </w:r>
      <w:r>
        <w:t>______</w:t>
      </w:r>
      <w:r>
        <w:t>。</w:t>
      </w:r>
      <m:oMath>
        <m:r>
          <w:rPr>
            <w:rFonts w:ascii="Cambria Math" w:hAnsi="Cambria Math"/>
          </w:rPr>
          <m:t>(</m:t>
        </m:r>
      </m:oMath>
      <w:r>
        <w:t>选填</w:t>
      </w:r>
      <w:r>
        <w:t>“</w:t>
      </w:r>
      <w:r>
        <w:t>增大</w:t>
      </w:r>
      <w:r>
        <w:t>”</w:t>
      </w:r>
      <w:r>
        <w:t>、</w:t>
      </w:r>
      <w:r>
        <w:t>“</w:t>
      </w:r>
      <w:r>
        <w:t>减小</w:t>
      </w:r>
      <w:r>
        <w:t>”</w:t>
      </w:r>
      <w:r>
        <w:t>或</w:t>
      </w:r>
      <w:r>
        <w:t>“</w:t>
      </w:r>
      <w:r>
        <w:t>不变</w:t>
      </w:r>
      <w:r>
        <w:t>”</w:t>
      </w:r>
      <m:oMath>
        <m:r>
          <w:rPr>
            <w:rFonts w:ascii="Cambria Math" w:hAnsi="Cambria Math"/>
          </w:rPr>
          <m:t>)</m:t>
        </m:r>
      </m:oMath>
      <w:r>
        <w:br/>
      </w:r>
      <w:r>
        <w:rPr>
          <w:noProof/>
        </w:rPr>
        <w:drawing>
          <wp:inline distT="0" distB="0" distL="0" distR="0">
            <wp:extent cx="597600" cy="117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7600" cy="1170000"/>
                    </a:xfrm>
                    <a:prstGeom prst="rect">
                      <a:avLst/>
                    </a:prstGeom>
                  </pic:spPr>
                </pic:pic>
              </a:graphicData>
            </a:graphic>
          </wp:inline>
        </w:drawing>
      </w:r>
    </w:p>
    <w:p w:rsidR="00C6329C" w:rsidRDefault="002A0E02">
      <w:r>
        <w:t>15.</w:t>
      </w:r>
      <w:r>
        <w:t>（</w:t>
      </w:r>
      <w:r>
        <w:t>4</w:t>
      </w:r>
      <w:r>
        <w:t>分）已知同一物体在月球上的重力只有其在地球上的六分之一，</w:t>
      </w:r>
      <w:r>
        <w:t>“</w:t>
      </w:r>
      <w:r>
        <w:t>玉兔二号</w:t>
      </w:r>
      <w:r>
        <w:t>”</w:t>
      </w:r>
      <w:r>
        <w:t>月球车的质量为</w:t>
      </w:r>
      <m:oMath>
        <m:r>
          <m:rPr>
            <m:nor/>
          </m:rPr>
          <m:t>135kg</m:t>
        </m:r>
      </m:oMath>
      <w:r>
        <w:t>，该月球车在月背沿水平月面匀速直线运动</w:t>
      </w:r>
      <m:oMath>
        <m:r>
          <m:rPr>
            <m:nor/>
          </m:rPr>
          <m:t>10m</m:t>
        </m:r>
      </m:oMath>
      <w:r>
        <w:t>，耗时</w:t>
      </w:r>
      <m:oMath>
        <m:r>
          <m:rPr>
            <m:nor/>
          </m:rPr>
          <m:t>180s</m:t>
        </m:r>
      </m:oMath>
      <w:r>
        <w:t>。如果在行进过程中，其受到的阻力是自重的</w:t>
      </w:r>
      <m:oMath>
        <m:r>
          <w:rPr>
            <w:rFonts w:ascii="Cambria Math" w:hAnsi="Cambria Math"/>
          </w:rPr>
          <m:t>0.2</m:t>
        </m:r>
      </m:oMath>
      <w:r>
        <w:t>倍，则在这一过程中，</w:t>
      </w:r>
      <w:r>
        <w:t>“</w:t>
      </w:r>
      <w:r>
        <w:t>玉兔二号</w:t>
      </w:r>
      <w:r>
        <w:t>”</w:t>
      </w:r>
      <w:r>
        <w:t>月球车的牵引力所做功的功率为</w:t>
      </w:r>
      <w:r>
        <w:t xml:space="preserve"> ______ </w:t>
      </w:r>
      <m:oMath>
        <m:r>
          <w:rPr>
            <w:rFonts w:ascii="Cambria Math" w:hAnsi="Cambria Math"/>
          </w:rPr>
          <m:t>W</m:t>
        </m:r>
      </m:oMath>
      <w:r>
        <w:t>。</w:t>
      </w:r>
    </w:p>
    <w:p w:rsidR="00C6329C" w:rsidRDefault="002A0E02">
      <w:r>
        <w:t>16.</w:t>
      </w:r>
      <w:r>
        <w:t>（</w:t>
      </w:r>
      <w:r>
        <w:t>4</w:t>
      </w:r>
      <w:r>
        <w:t>分）某人通过如图所示的滑轮组（不计绳重和摩擦），用</w:t>
      </w:r>
      <w:r>
        <w:t>2N</w:t>
      </w:r>
      <w:r>
        <w:t>的拉力</w:t>
      </w:r>
      <w:r>
        <w:t>F</w:t>
      </w:r>
      <w:r>
        <w:t>将物体</w:t>
      </w:r>
      <w:r>
        <w:t>M</w:t>
      </w:r>
      <w:r>
        <w:t>匀速提升了</w:t>
      </w:r>
      <w:r>
        <w:t>0.1m</w:t>
      </w:r>
      <w:r>
        <w:t>的距离，若</w:t>
      </w:r>
      <w:r>
        <w:t>M</w:t>
      </w:r>
      <w:r>
        <w:t>重</w:t>
      </w:r>
      <w:r>
        <w:t>4.2N</w:t>
      </w:r>
      <w:r>
        <w:t>，则有用功为</w:t>
      </w:r>
      <w:r>
        <w:t>______J</w:t>
      </w:r>
      <w:r>
        <w:t>，此滑轮组的机械效率为</w:t>
      </w:r>
      <w:r>
        <w:t>______</w:t>
      </w:r>
      <w:r>
        <w:t>．</w:t>
      </w:r>
    </w:p>
    <w:p w:rsidR="00C6329C" w:rsidRDefault="002A0E02">
      <w:pPr>
        <w:ind w:left="420"/>
      </w:pPr>
      <w:r>
        <w:rPr>
          <w:noProof/>
        </w:rPr>
        <w:lastRenderedPageBreak/>
        <w:drawing>
          <wp:inline distT="0" distB="0" distL="0" distR="0">
            <wp:extent cx="568800" cy="118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68800" cy="1188000"/>
                    </a:xfrm>
                    <a:prstGeom prst="rect">
                      <a:avLst/>
                    </a:prstGeom>
                  </pic:spPr>
                </pic:pic>
              </a:graphicData>
            </a:graphic>
          </wp:inline>
        </w:drawing>
      </w:r>
    </w:p>
    <w:p w:rsidR="00C6329C" w:rsidRDefault="002A0E02">
      <w:r>
        <w:t>17.</w:t>
      </w:r>
      <w:r>
        <w:t>（</w:t>
      </w:r>
      <w:r>
        <w:t>4</w:t>
      </w:r>
      <w:r>
        <w:t>分）如图是利用滑轮组帮助汽车脱困的情景。匀速拉动车的过程中，车相对树木是</w:t>
      </w:r>
      <w:r>
        <w:t xml:space="preserve"> ______ </w:t>
      </w:r>
      <m:oMath>
        <m:r>
          <w:rPr>
            <w:rFonts w:ascii="Cambria Math" w:hAnsi="Cambria Math"/>
          </w:rPr>
          <m:t>(</m:t>
        </m:r>
      </m:oMath>
      <w:r>
        <w:t>选填</w:t>
      </w:r>
      <w:r>
        <w:t>“</w:t>
      </w:r>
      <w:r>
        <w:t>静止</w:t>
      </w:r>
      <w:r>
        <w:t>”</w:t>
      </w:r>
      <w:r>
        <w:t>或</w:t>
      </w:r>
      <w:r>
        <w:t>“</w:t>
      </w:r>
      <w:r>
        <w:t>运动</w:t>
      </w:r>
      <w:r>
        <w:t>”</w:t>
      </w:r>
      <m:oMath>
        <m:r>
          <w:rPr>
            <w:rFonts w:ascii="Cambria Math" w:hAnsi="Cambria Math"/>
          </w:rPr>
          <m:t>)</m:t>
        </m:r>
      </m:oMath>
      <w:r>
        <w:t>的，动滑轮上有</w:t>
      </w:r>
      <w:r>
        <w:t xml:space="preserve"> ______ </w:t>
      </w:r>
      <w:r>
        <w:t>段绳子承担对车的拉力，若对车的拉力为</w:t>
      </w:r>
      <m:oMath>
        <m:r>
          <m:rPr>
            <m:nor/>
          </m:rPr>
          <m:t>2400N</m:t>
        </m:r>
      </m:oMath>
      <w:r>
        <w:t>，</w:t>
      </w:r>
      <m:oMath>
        <m:r>
          <w:rPr>
            <w:rFonts w:ascii="Cambria Math" w:hAnsi="Cambria Math"/>
          </w:rPr>
          <m:t>F</m:t>
        </m:r>
      </m:oMath>
      <w:r>
        <w:t>为</w:t>
      </w:r>
      <m:oMath>
        <m:r>
          <m:rPr>
            <m:nor/>
          </m:rPr>
          <m:t>1500N</m:t>
        </m:r>
      </m:oMath>
      <w:r>
        <w:t>，则该滑轮组的机械效率是</w:t>
      </w:r>
      <w:r>
        <w:t xml:space="preserve"> ______ </w:t>
      </w:r>
      <w:r>
        <w:t>。</w:t>
      </w:r>
      <w:r>
        <w:br/>
      </w:r>
      <w:r>
        <w:rPr>
          <w:noProof/>
        </w:rPr>
        <w:drawing>
          <wp:inline distT="0" distB="0" distL="0" distR="0">
            <wp:extent cx="2556000" cy="93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556000" cy="939600"/>
                    </a:xfrm>
                    <a:prstGeom prst="rect">
                      <a:avLst/>
                    </a:prstGeom>
                  </pic:spPr>
                </pic:pic>
              </a:graphicData>
            </a:graphic>
          </wp:inline>
        </w:drawing>
      </w:r>
    </w:p>
    <w:p w:rsidR="00C6329C" w:rsidRDefault="002A0E02">
      <w:r>
        <w:t>18.</w:t>
      </w:r>
      <w:r>
        <w:t>（</w:t>
      </w:r>
      <w:r>
        <w:t>4</w:t>
      </w:r>
      <w:r>
        <w:t>分）如图所示，小明在</w:t>
      </w:r>
      <m:oMath>
        <m:r>
          <m:rPr>
            <m:nor/>
          </m:rPr>
          <m:t>3s</m:t>
        </m:r>
      </m:oMath>
      <w:r>
        <w:t>内将一个重</w:t>
      </w:r>
      <m:oMath>
        <m:r>
          <m:rPr>
            <m:nor/>
          </m:rPr>
          <m:t>100N</m:t>
        </m:r>
      </m:oMath>
      <w:r>
        <w:t>的物体从斜面底部向上匀速拉到斜面的顶端，沿斜面的拉力</w:t>
      </w:r>
      <m:oMath>
        <m:r>
          <w:rPr>
            <w:rFonts w:ascii="Cambria Math" w:hAnsi="Cambria Math"/>
          </w:rPr>
          <m:t>F</m:t>
        </m:r>
      </m:oMath>
      <w:r>
        <w:t>为</w:t>
      </w:r>
      <m:oMath>
        <m:r>
          <m:rPr>
            <m:nor/>
          </m:rPr>
          <m:t>75N</m:t>
        </m:r>
      </m:oMath>
      <w:r>
        <w:t>，物体沿斜面移动的距离</w:t>
      </w:r>
      <m:oMath>
        <m:r>
          <w:rPr>
            <w:rFonts w:ascii="Cambria Math" w:hAnsi="Cambria Math"/>
          </w:rPr>
          <m:t>s</m:t>
        </m:r>
      </m:oMath>
      <w:r>
        <w:t>为</w:t>
      </w:r>
      <m:oMath>
        <m:r>
          <m:rPr>
            <m:nor/>
          </m:rPr>
          <m:t>5m</m:t>
        </m:r>
      </m:oMath>
      <w:r>
        <w:t>，上升的高度</w:t>
      </w:r>
      <m:oMath>
        <m:r>
          <w:rPr>
            <w:rFonts w:ascii="Cambria Math" w:hAnsi="Cambria Math"/>
          </w:rPr>
          <m:t>h</m:t>
        </m:r>
      </m:oMath>
      <w:r>
        <w:t>为</w:t>
      </w:r>
      <m:oMath>
        <m:r>
          <m:rPr>
            <m:nor/>
          </m:rPr>
          <m:t>3m</m:t>
        </m:r>
      </m:oMath>
      <w:r>
        <w:t>，则人对物体做的功是</w:t>
      </w:r>
      <w:r>
        <w:t>______</w:t>
      </w:r>
      <m:oMath>
        <m:r>
          <w:rPr>
            <w:rFonts w:ascii="Cambria Math" w:hAnsi="Cambria Math"/>
          </w:rPr>
          <m:t>J</m:t>
        </m:r>
      </m:oMath>
      <w:r>
        <w:t>，拉力做功的功率是</w:t>
      </w:r>
      <w:r>
        <w:t>______</w:t>
      </w:r>
      <m:oMath>
        <m:r>
          <w:rPr>
            <w:rFonts w:ascii="Cambria Math" w:hAnsi="Cambria Math"/>
          </w:rPr>
          <m:t>W</m:t>
        </m:r>
      </m:oMath>
      <w:r>
        <w:t>；斜面的机械效率为</w:t>
      </w:r>
      <w:r>
        <w:t>______</w:t>
      </w:r>
      <w:r>
        <w:t>。</w:t>
      </w:r>
      <w:r>
        <w:br/>
      </w:r>
      <w:r>
        <w:rPr>
          <w:noProof/>
        </w:rPr>
        <w:drawing>
          <wp:inline distT="0" distB="0" distL="0" distR="0">
            <wp:extent cx="1825200" cy="712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825200" cy="712800"/>
                    </a:xfrm>
                    <a:prstGeom prst="rect">
                      <a:avLst/>
                    </a:prstGeom>
                  </pic:spPr>
                </pic:pic>
              </a:graphicData>
            </a:graphic>
          </wp:inline>
        </w:drawing>
      </w:r>
    </w:p>
    <w:p w:rsidR="00C6329C" w:rsidRDefault="002A0E02">
      <w:r>
        <w:rPr>
          <w:rStyle w:val="Hei"/>
        </w:rPr>
        <w:t>三</w:t>
      </w:r>
      <w:r>
        <w:rPr>
          <w:rStyle w:val="Hei"/>
        </w:rPr>
        <w:t xml:space="preserve"> </w:t>
      </w:r>
      <w:r>
        <w:rPr>
          <w:rStyle w:val="Hei"/>
        </w:rPr>
        <w:t>、实验题（本大题共</w:t>
      </w:r>
      <w:r>
        <w:rPr>
          <w:rStyle w:val="Hei"/>
        </w:rPr>
        <w:t>1</w:t>
      </w:r>
      <w:r>
        <w:rPr>
          <w:rStyle w:val="Hei"/>
        </w:rPr>
        <w:t>小题，共</w:t>
      </w:r>
      <w:r>
        <w:rPr>
          <w:rStyle w:val="Hei"/>
        </w:rPr>
        <w:t>6</w:t>
      </w:r>
      <w:r>
        <w:rPr>
          <w:rStyle w:val="Hei"/>
        </w:rPr>
        <w:t>分）</w:t>
      </w:r>
    </w:p>
    <w:p w:rsidR="00C6329C" w:rsidRDefault="002A0E02">
      <w:r>
        <w:t>19.</w:t>
      </w:r>
      <w:r>
        <w:t>（</w:t>
      </w:r>
      <w:r>
        <w:t>6</w:t>
      </w:r>
      <w:r>
        <w:t>分）学习了</w:t>
      </w:r>
      <w:r>
        <w:t>“</w:t>
      </w:r>
      <w:r>
        <w:t>滑轮组的机械效率</w:t>
      </w:r>
      <w:r>
        <w:t>”</w:t>
      </w:r>
      <w:r>
        <w:t>后，某兴趣小组对</w:t>
      </w:r>
      <w:r>
        <w:t>“</w:t>
      </w:r>
      <w:r>
        <w:t>斜面的机械效率与哪些因素有关</w:t>
      </w:r>
      <w:r>
        <w:t>”</w:t>
      </w:r>
      <w:r>
        <w:t>这课题产生了浓厚兴趣，他们猜想，斜面作为一种简单机械，它的机械效率可能与斜面的倾斜程度有关，为此，实验室提供了如下器材：长木板、垫木</w:t>
      </w:r>
      <m:oMath>
        <m:r>
          <w:rPr>
            <w:rFonts w:ascii="Cambria Math" w:hAnsi="Cambria Math"/>
          </w:rPr>
          <m:t>(</m:t>
        </m:r>
      </m:oMath>
      <w:r>
        <w:t>长宽高之比为</w:t>
      </w:r>
      <m:oMath>
        <m:r>
          <w:rPr>
            <w:rFonts w:ascii="Cambria Math" w:hAnsi="Cambria Math"/>
          </w:rPr>
          <m:t>1</m:t>
        </m:r>
      </m:oMath>
      <w:r>
        <w:t>：</w:t>
      </w:r>
      <m:oMath>
        <m:r>
          <w:rPr>
            <w:rFonts w:ascii="Cambria Math" w:hAnsi="Cambria Math"/>
          </w:rPr>
          <m:t>2</m:t>
        </m:r>
      </m:oMath>
      <w:r>
        <w:t>：</w:t>
      </w:r>
      <m:oMath>
        <m:r>
          <w:rPr>
            <w:rFonts w:ascii="Cambria Math" w:hAnsi="Cambria Math"/>
          </w:rPr>
          <m:t>4)</m:t>
        </m:r>
      </m:oMath>
      <w:r>
        <w:t>、</w:t>
      </w:r>
      <w:r>
        <w:t>木块</w:t>
      </w:r>
      <m:oMath>
        <m:r>
          <w:rPr>
            <w:rFonts w:ascii="Cambria Math" w:hAnsi="Cambria Math"/>
          </w:rPr>
          <m:t>(</m:t>
        </m:r>
      </m:oMath>
      <w:r>
        <w:t>带钩</w:t>
      </w:r>
      <m:oMath>
        <m:r>
          <w:rPr>
            <w:rFonts w:ascii="Cambria Math" w:hAnsi="Cambria Math"/>
          </w:rPr>
          <m:t>)</m:t>
        </m:r>
      </m:oMath>
      <w:r>
        <w:t>、天平弹簧测力计、停表、刻度尺、细线。请根据需要选择合适的器材，完成以下题目。</w:t>
      </w:r>
      <w:r>
        <w:t> </w:t>
      </w:r>
      <w:r>
        <w:br/>
      </w:r>
      <m:oMath>
        <m:r>
          <w:rPr>
            <w:rFonts w:ascii="Cambria Math" w:hAnsi="Cambria Math"/>
          </w:rPr>
          <m:t>(1)</m:t>
        </m:r>
      </m:oMath>
      <w:r>
        <w:t>实验目的：</w:t>
      </w:r>
      <w:r>
        <w:t>______</w:t>
      </w:r>
      <w:r>
        <w:t>。</w:t>
      </w:r>
      <w:r>
        <w:t> </w:t>
      </w:r>
      <w:r>
        <w:br/>
      </w:r>
      <m:oMath>
        <m:r>
          <w:rPr>
            <w:rFonts w:ascii="Cambria Math" w:hAnsi="Cambria Math"/>
          </w:rPr>
          <m:t>(2)</m:t>
        </m:r>
      </m:oMath>
      <w:r>
        <w:t>实验器材：</w:t>
      </w:r>
      <w:r>
        <w:t>______</w:t>
      </w:r>
      <w:r>
        <w:t>。</w:t>
      </w:r>
      <w:r>
        <w:t> </w:t>
      </w:r>
      <w:r>
        <w:br/>
      </w:r>
      <m:oMath>
        <m:r>
          <w:rPr>
            <w:rFonts w:ascii="Cambria Math" w:hAnsi="Cambria Math"/>
          </w:rPr>
          <m:t>(3)</m:t>
        </m:r>
      </m:oMath>
      <w:r>
        <w:t>实验步骤：</w:t>
      </w:r>
      <w:r>
        <w:t>______</w:t>
      </w:r>
      <w:r>
        <w:t>。</w:t>
      </w:r>
      <w:r>
        <w:t> </w:t>
      </w:r>
      <w:r>
        <w:br/>
      </w:r>
      <m:oMath>
        <m:r>
          <w:rPr>
            <w:rFonts w:ascii="Cambria Math" w:hAnsi="Cambria Math"/>
          </w:rPr>
          <m:t>(4)</m:t>
        </m:r>
      </m:oMath>
      <w:r>
        <w:t>分析与论证：</w:t>
      </w:r>
      <w:r>
        <w:t>______</w:t>
      </w:r>
      <w:r>
        <w:t>。</w:t>
      </w:r>
      <w:r>
        <w:t> </w:t>
      </w:r>
      <w:r>
        <w:br/>
      </w:r>
      <m:oMath>
        <m:r>
          <w:rPr>
            <w:rFonts w:ascii="Cambria Math" w:hAnsi="Cambria Math"/>
          </w:rPr>
          <m:t>(5)</m:t>
        </m:r>
      </m:oMath>
      <w:r>
        <w:t>交流与评估：</w:t>
      </w:r>
      <w:r>
        <w:t>______</w:t>
      </w:r>
      <w:r>
        <w:t>。</w:t>
      </w:r>
    </w:p>
    <w:p w:rsidR="00C6329C" w:rsidRDefault="002A0E02">
      <w:r>
        <w:rPr>
          <w:rStyle w:val="Hei"/>
        </w:rPr>
        <w:t>四</w:t>
      </w:r>
      <w:r>
        <w:rPr>
          <w:rStyle w:val="Hei"/>
        </w:rPr>
        <w:t xml:space="preserve"> </w:t>
      </w:r>
      <w:r>
        <w:rPr>
          <w:rStyle w:val="Hei"/>
        </w:rPr>
        <w:t>、计算题（本大题共</w:t>
      </w:r>
      <w:r>
        <w:rPr>
          <w:rStyle w:val="Hei"/>
        </w:rPr>
        <w:t>2</w:t>
      </w:r>
      <w:r>
        <w:rPr>
          <w:rStyle w:val="Hei"/>
        </w:rPr>
        <w:t>小题，共</w:t>
      </w:r>
      <w:r>
        <w:rPr>
          <w:rStyle w:val="Hei"/>
        </w:rPr>
        <w:t>24</w:t>
      </w:r>
      <w:r>
        <w:rPr>
          <w:rStyle w:val="Hei"/>
        </w:rPr>
        <w:t>分）</w:t>
      </w:r>
    </w:p>
    <w:p w:rsidR="00C6329C" w:rsidRDefault="002A0E02">
      <w:r>
        <w:t>20.</w:t>
      </w:r>
      <w:r>
        <w:t>（</w:t>
      </w:r>
      <w:r>
        <w:t>12</w:t>
      </w:r>
      <w:r>
        <w:t>分）使用如图所示的机械装置，某人从井里提升</w:t>
      </w:r>
      <m:oMath>
        <m:r>
          <m:rPr>
            <m:nor/>
          </m:rPr>
          <m:t>78kg</m:t>
        </m:r>
      </m:oMath>
      <w:r>
        <w:t>的重物，在</w:t>
      </w:r>
      <m:oMath>
        <m:r>
          <m:rPr>
            <m:nor/>
          </m:rPr>
          <m:t>10s</m:t>
        </m:r>
      </m:oMath>
      <w:r>
        <w:t>内沿水平地面向右匀速行走了</w:t>
      </w:r>
      <m:oMath>
        <m:r>
          <m:rPr>
            <m:nor/>
          </m:rPr>
          <m:t>8m</m:t>
        </m:r>
      </m:oMath>
      <w:r>
        <w:t>，该人拉绳子的力是</w:t>
      </w:r>
      <m:oMath>
        <m:r>
          <m:rPr>
            <m:nor/>
          </m:rPr>
          <m:t>400N</m:t>
        </m:r>
        <m:r>
          <w:rPr>
            <w:rFonts w:ascii="Cambria Math" w:hAnsi="Cambria Math"/>
          </w:rPr>
          <m:t>(</m:t>
        </m:r>
      </m:oMath>
      <w:r>
        <w:t>绳重与摩擦忽略不计</w:t>
      </w:r>
      <m:oMath>
        <m:r>
          <w:rPr>
            <w:rFonts w:ascii="Cambria Math" w:hAnsi="Cambria Math"/>
          </w:rPr>
          <m:t>)</m:t>
        </m:r>
      </m:oMath>
      <w:r>
        <w:t>。求：</w:t>
      </w:r>
      <w:r>
        <w:t> </w:t>
      </w:r>
      <w:r>
        <w:br/>
      </w:r>
      <m:oMath>
        <m:r>
          <w:rPr>
            <w:rFonts w:ascii="Cambria Math" w:hAnsi="Cambria Math"/>
          </w:rPr>
          <m:t>(1)</m:t>
        </m:r>
      </m:oMath>
      <w:r>
        <w:t>物体上升的速度是多少？</w:t>
      </w:r>
      <w:r>
        <w:t> </w:t>
      </w:r>
      <w:r>
        <w:br/>
      </w:r>
      <m:oMath>
        <m:r>
          <w:rPr>
            <w:rFonts w:ascii="Cambria Math" w:hAnsi="Cambria Math"/>
          </w:rPr>
          <m:t>(2)</m:t>
        </m:r>
      </m:oMath>
      <w:r>
        <w:t>拉力的功率是多少？</w:t>
      </w:r>
      <w:r>
        <w:t> </w:t>
      </w:r>
      <w:r>
        <w:br/>
      </w:r>
      <m:oMath>
        <m:r>
          <w:rPr>
            <w:rFonts w:ascii="Cambria Math" w:hAnsi="Cambria Math"/>
          </w:rPr>
          <m:t>(3)</m:t>
        </m:r>
      </m:oMath>
      <w:r>
        <w:t>该装置的机械效率是多少？</w:t>
      </w:r>
      <w:r>
        <w:t> </w:t>
      </w:r>
      <w:r>
        <w:br/>
      </w:r>
      <m:oMath>
        <m:r>
          <w:rPr>
            <w:rFonts w:ascii="Cambria Math" w:hAnsi="Cambria Math"/>
          </w:rPr>
          <w:lastRenderedPageBreak/>
          <m:t>(4)</m:t>
        </m:r>
      </m:oMath>
      <w:r>
        <w:t>动滑轮的重力是多少？</w:t>
      </w:r>
      <w:r>
        <w:br/>
      </w:r>
      <w:r>
        <w:rPr>
          <w:noProof/>
        </w:rPr>
        <w:drawing>
          <wp:inline distT="0" distB="0" distL="0" distR="0">
            <wp:extent cx="968400" cy="107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968400" cy="1072800"/>
                    </a:xfrm>
                    <a:prstGeom prst="rect">
                      <a:avLst/>
                    </a:prstGeom>
                  </pic:spPr>
                </pic:pic>
              </a:graphicData>
            </a:graphic>
          </wp:inline>
        </w:drawing>
      </w:r>
    </w:p>
    <w:p w:rsidR="00C6329C" w:rsidRDefault="002A0E02">
      <w:r>
        <w:t>21.</w:t>
      </w:r>
      <w:r>
        <w:t>（</w:t>
      </w:r>
      <w:r>
        <w:t>12</w:t>
      </w:r>
      <w:r>
        <w:t>分）工人师傅用斜面把重物搬运到汽车上，汽车箱底板高度为</w:t>
      </w:r>
      <m:oMath>
        <m:r>
          <w:rPr>
            <w:rFonts w:ascii="Cambria Math" w:hAnsi="Cambria Math"/>
          </w:rPr>
          <m:t>1.5</m:t>
        </m:r>
      </m:oMath>
      <w:r>
        <w:t>米，斜面长度为</w:t>
      </w:r>
      <m:oMath>
        <m:r>
          <w:rPr>
            <w:rFonts w:ascii="Cambria Math" w:hAnsi="Cambria Math"/>
          </w:rPr>
          <m:t>3</m:t>
        </m:r>
      </m:oMath>
      <w:r>
        <w:t>米，现用力</w:t>
      </w:r>
      <m:oMath>
        <m:r>
          <w:rPr>
            <w:rFonts w:ascii="Cambria Math" w:hAnsi="Cambria Math"/>
          </w:rPr>
          <m:t>F</m:t>
        </m:r>
      </m:oMath>
      <w:r>
        <w:t>沿着斜面把</w:t>
      </w:r>
      <m:oMath>
        <m:r>
          <w:rPr>
            <w:rFonts w:ascii="Cambria Math" w:hAnsi="Cambria Math"/>
          </w:rPr>
          <m:t>G</m:t>
        </m:r>
        <m:r>
          <w:rPr>
            <w:rFonts w:ascii="Cambria Math" w:hAnsi="Cambria Math"/>
          </w:rPr>
          <m:t>=</m:t>
        </m:r>
        <m:r>
          <m:rPr>
            <m:nor/>
          </m:rPr>
          <m:t>1800N</m:t>
        </m:r>
      </m:oMath>
      <w:r>
        <w:t>的物体匀速拉到车上。若实际拉力为</w:t>
      </w:r>
      <m:oMath>
        <m:r>
          <w:rPr>
            <w:rFonts w:ascii="Cambria Math" w:hAnsi="Cambria Math"/>
          </w:rPr>
          <m:t>F</m:t>
        </m:r>
        <m:r>
          <w:rPr>
            <w:rFonts w:ascii="Cambria Math" w:hAnsi="Cambria Math"/>
          </w:rPr>
          <m:t>=</m:t>
        </m:r>
        <m:r>
          <m:rPr>
            <m:nor/>
          </m:rPr>
          <m:t>1200N</m:t>
        </m:r>
      </m:oMath>
      <w:r>
        <w:t>，求：</w:t>
      </w:r>
      <w:r>
        <w:t> </w:t>
      </w:r>
      <w:r>
        <w:br/>
      </w:r>
      <m:oMath>
        <m:r>
          <w:rPr>
            <w:rFonts w:ascii="Cambria Math" w:hAnsi="Cambria Math"/>
          </w:rPr>
          <m:t>(1)</m:t>
        </m:r>
      </m:oMath>
      <w:r>
        <w:t>工人师傅做的有用功。</w:t>
      </w:r>
      <w:r>
        <w:t> </w:t>
      </w:r>
      <w:r>
        <w:br/>
      </w:r>
      <m:oMath>
        <m:r>
          <w:rPr>
            <w:rFonts w:ascii="Cambria Math" w:hAnsi="Cambria Math"/>
          </w:rPr>
          <m:t>(2)</m:t>
        </m:r>
      </m:oMath>
      <w:r>
        <w:t>工人师傅做的总功。</w:t>
      </w:r>
      <w:r>
        <w:t> </w:t>
      </w:r>
      <w:r>
        <w:br/>
      </w:r>
      <m:oMath>
        <m:r>
          <w:rPr>
            <w:rFonts w:ascii="Cambria Math" w:hAnsi="Cambria Math"/>
          </w:rPr>
          <m:t>(3)</m:t>
        </m:r>
      </m:oMath>
      <w:r>
        <w:t>此斜面的机械效率。</w:t>
      </w:r>
      <w:r>
        <w:t> </w:t>
      </w:r>
      <w:r>
        <w:br/>
      </w:r>
      <m:oMath>
        <m:r>
          <w:rPr>
            <w:rFonts w:ascii="Cambria Math" w:hAnsi="Cambria Math"/>
          </w:rPr>
          <m:t>(4)</m:t>
        </m:r>
      </m:oMath>
      <w:r>
        <w:t>重物在斜面上受到摩擦力。</w:t>
      </w:r>
      <w:r>
        <w:br/>
      </w:r>
      <w:r>
        <w:rPr>
          <w:noProof/>
        </w:rPr>
        <w:drawing>
          <wp:inline distT="0" distB="0" distL="0" distR="0">
            <wp:extent cx="1958400" cy="74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958400" cy="741600"/>
                    </a:xfrm>
                    <a:prstGeom prst="rect">
                      <a:avLst/>
                    </a:prstGeom>
                  </pic:spPr>
                </pic:pic>
              </a:graphicData>
            </a:graphic>
          </wp:inline>
        </w:drawing>
      </w:r>
    </w:p>
    <w:p w:rsidR="00C6329C" w:rsidRDefault="002A0E02">
      <w:r>
        <w:br w:type="page"/>
      </w:r>
    </w:p>
    <w:p w:rsidR="00C6329C" w:rsidRDefault="002A0E02">
      <w:pPr>
        <w:jc w:val="center"/>
      </w:pPr>
      <w:r>
        <w:rPr>
          <w:b/>
          <w:sz w:val="32"/>
        </w:rPr>
        <w:lastRenderedPageBreak/>
        <w:t>答案和解析</w:t>
      </w:r>
    </w:p>
    <w:p w:rsidR="00C6329C" w:rsidRDefault="002A0E02">
      <w:r>
        <w:rPr>
          <w:color w:val="3333FF"/>
        </w:rPr>
        <w:t>1.</w:t>
      </w:r>
      <w:r>
        <w:rPr>
          <w:color w:val="3333FF"/>
        </w:rPr>
        <w:t>【答案】</w:t>
      </w:r>
      <w:r>
        <w:t>C;</w:t>
      </w:r>
    </w:p>
    <w:p w:rsidR="00C6329C" w:rsidRDefault="002A0E02">
      <w:r>
        <w:rPr>
          <w:color w:val="3333FF"/>
        </w:rPr>
        <w:t>【解析】</w:t>
      </w:r>
      <w:r>
        <w:t>解：</w:t>
      </w:r>
      <w:r>
        <w:t> </w:t>
      </w:r>
      <w:r>
        <w:br/>
      </w:r>
      <m:oMath>
        <m:r>
          <w:rPr>
            <w:rFonts w:ascii="Cambria Math" w:hAnsi="Cambria Math"/>
          </w:rPr>
          <m:t>A</m:t>
        </m:r>
      </m:oMath>
      <w:r>
        <w:t>、功率是功与做功时间之比。做功多的机械，做功时间不确定，功率大小不能确定，故</w:t>
      </w:r>
      <m:oMath>
        <m:r>
          <w:rPr>
            <w:rFonts w:ascii="Cambria Math" w:hAnsi="Cambria Math"/>
          </w:rPr>
          <m:t>A</m:t>
        </m:r>
      </m:oMath>
      <w:r>
        <w:t>错误；</w:t>
      </w:r>
      <w:r>
        <w:t> </w:t>
      </w:r>
      <w:r>
        <w:br/>
      </w:r>
      <m:oMath>
        <m:r>
          <w:rPr>
            <w:rFonts w:ascii="Cambria Math" w:hAnsi="Cambria Math"/>
          </w:rPr>
          <m:t>B</m:t>
        </m:r>
      </m:oMath>
      <w:r>
        <w:t>、功率描述做功快慢，机械效率是有用功在总功中所占比例，两者没有直接联系，故</w:t>
      </w:r>
      <m:oMath>
        <m:r>
          <w:rPr>
            <w:rFonts w:ascii="Cambria Math" w:hAnsi="Cambria Math"/>
          </w:rPr>
          <m:t>B</m:t>
        </m:r>
      </m:oMath>
      <w:r>
        <w:t>错误；</w:t>
      </w:r>
      <w:r>
        <w:t> </w:t>
      </w:r>
      <w:r>
        <w:br/>
      </w:r>
      <m:oMath>
        <m:r>
          <w:rPr>
            <w:rFonts w:ascii="Cambria Math" w:hAnsi="Cambria Math"/>
          </w:rPr>
          <m:t>C</m:t>
        </m:r>
      </m:oMath>
      <w:r>
        <w:t>、功率描述物体做功快慢，所以功率大的机械做功一定快，故</w:t>
      </w:r>
      <m:oMath>
        <m:r>
          <w:rPr>
            <w:rFonts w:ascii="Cambria Math" w:hAnsi="Cambria Math"/>
          </w:rPr>
          <m:t>C</m:t>
        </m:r>
      </m:oMath>
      <w:r>
        <w:t>正确；</w:t>
      </w:r>
      <w:r>
        <w:t> </w:t>
      </w:r>
      <w:r>
        <w:br/>
      </w:r>
      <m:oMath>
        <m:r>
          <w:rPr>
            <w:rFonts w:ascii="Cambria Math" w:hAnsi="Cambria Math"/>
          </w:rPr>
          <m:t>D</m:t>
        </m:r>
      </m:oMath>
      <w:r>
        <w:t>、使用任何机械都要做额外功，所以总功一定大于有用功，即有用功与总功的比值一定小于</w:t>
      </w:r>
      <m:oMath>
        <m:r>
          <w:rPr>
            <w:rFonts w:ascii="Cambria Math" w:hAnsi="Cambria Math"/>
          </w:rPr>
          <m:t>1</m:t>
        </m:r>
      </m:oMath>
      <w:r>
        <w:t>，也就是机械效率一定小于</w:t>
      </w:r>
      <m:oMath>
        <m:r>
          <m:rPr>
            <m:nor/>
          </m:rPr>
          <m:t>100</m:t>
        </m:r>
        <m:r>
          <m:rPr>
            <m:nor/>
          </m:rPr>
          <m:t>％</m:t>
        </m:r>
      </m:oMath>
      <w:r>
        <w:t>，故</w:t>
      </w:r>
      <m:oMath>
        <m:r>
          <w:rPr>
            <w:rFonts w:ascii="Cambria Math" w:hAnsi="Cambria Math"/>
          </w:rPr>
          <m:t>D</m:t>
        </m:r>
      </m:oMath>
      <w:r>
        <w:t>错误。</w:t>
      </w:r>
      <w:r>
        <w:t> </w:t>
      </w:r>
      <w:r>
        <w:br/>
      </w:r>
      <w:r>
        <w:t>故选：</w:t>
      </w:r>
      <m:oMath>
        <m:r>
          <w:rPr>
            <w:rFonts w:ascii="Cambria Math" w:hAnsi="Cambria Math"/>
          </w:rPr>
          <m:t>C</m:t>
        </m:r>
      </m:oMath>
      <w:r>
        <w:t>。</w:t>
      </w:r>
      <w:r>
        <w:t> </w:t>
      </w:r>
      <w:r>
        <w:br/>
      </w:r>
      <m:oMath>
        <m:r>
          <w:rPr>
            <w:rFonts w:ascii="Cambria Math" w:hAnsi="Cambria Math"/>
          </w:rPr>
          <m:t>(1)</m:t>
        </m:r>
      </m:oMath>
      <w:r>
        <w:t>功率是比较物体做功快慢的物理量。物体在单位时间完成的功叫功率；</w:t>
      </w:r>
      <w:r>
        <w:t> </w:t>
      </w:r>
      <w:r>
        <w:br/>
      </w:r>
      <m:oMath>
        <m:r>
          <w:rPr>
            <w:rFonts w:ascii="Cambria Math" w:hAnsi="Cambria Math"/>
          </w:rPr>
          <m:t>(2)</m:t>
        </m:r>
      </m:oMath>
      <w:r>
        <w:t>使用机械时，有用功与总功的比</w:t>
      </w:r>
      <w:r>
        <w:t>值叫机械效率，使用任何机械不可避免地做额外功，所以机械效率一定小于</w:t>
      </w:r>
      <m:oMath>
        <m:r>
          <w:rPr>
            <w:rFonts w:ascii="Cambria Math" w:hAnsi="Cambria Math"/>
          </w:rPr>
          <m:t>1</m:t>
        </m:r>
      </m:oMath>
      <w:r>
        <w:t>。</w:t>
      </w:r>
      <w:r>
        <w:t> </w:t>
      </w:r>
      <w:r>
        <w:br/>
      </w:r>
      <w:r>
        <w:t>该题考查学生对功率、机械效率的理解，特别要注意功率与机械效率是两个不同的物理量，它们之间没有任何关系。</w:t>
      </w:r>
      <w:r>
        <w:br/>
      </w:r>
    </w:p>
    <w:p w:rsidR="00C6329C" w:rsidRDefault="002A0E02">
      <w:r>
        <w:rPr>
          <w:color w:val="3333FF"/>
        </w:rPr>
        <w:t>2.</w:t>
      </w:r>
      <w:r>
        <w:rPr>
          <w:color w:val="3333FF"/>
        </w:rPr>
        <w:t>【答案】</w:t>
      </w:r>
      <w:r>
        <w:t>C;</w:t>
      </w:r>
    </w:p>
    <w:p w:rsidR="00C6329C" w:rsidRDefault="002A0E02">
      <w:r>
        <w:rPr>
          <w:color w:val="3333FF"/>
        </w:rPr>
        <w:t>【解析】</w:t>
      </w:r>
      <w:r>
        <w:t>解；由功的原理可知使用任何机械都不省功。</w:t>
      </w:r>
      <w:r>
        <w:t xml:space="preserve">  </w:t>
      </w:r>
      <w:r>
        <w:br/>
      </w:r>
      <w:r>
        <w:t>功的原理告诉人们，省力又省距离的机械是不存在的。</w:t>
      </w:r>
      <w:r>
        <w:t xml:space="preserve">  </w:t>
      </w:r>
      <w:r>
        <w:br/>
      </w:r>
      <w:r>
        <w:t>所以选项</w:t>
      </w:r>
      <w:r>
        <w:t>A</w:t>
      </w:r>
      <w:r>
        <w:t>、</w:t>
      </w:r>
      <m:oMath>
        <m:r>
          <w:rPr>
            <w:rFonts w:ascii="Cambria Math" w:hAnsi="Cambria Math"/>
          </w:rPr>
          <m:t>B</m:t>
        </m:r>
      </m:oMath>
      <w:r>
        <w:t>、</w:t>
      </w:r>
      <w:r>
        <w:t>D</w:t>
      </w:r>
      <w:r>
        <w:t>错误，选项</w:t>
      </w:r>
      <w:r>
        <w:t>C</w:t>
      </w:r>
      <w:r>
        <w:t>正确。</w:t>
      </w:r>
      <w:r>
        <w:t xml:space="preserve">  </w:t>
      </w:r>
      <w:r>
        <w:br/>
      </w:r>
      <w:r>
        <w:t>故选：</w:t>
      </w:r>
      <m:oMath>
        <m:r>
          <w:rPr>
            <w:rFonts w:ascii="Cambria Math" w:hAnsi="Cambria Math"/>
          </w:rPr>
          <m:t>C</m:t>
        </m:r>
      </m:oMath>
      <w:r>
        <w:t>。</w:t>
      </w:r>
      <w:r>
        <w:t> </w:t>
      </w:r>
      <w:r>
        <w:br/>
      </w:r>
      <w:r>
        <w:t>根据功的原理：使用机械时，人们所做功，都等于不用机械而直接用手所做的功，也就是使用任何机械都不省功。对各个选项逐一分析即可。</w:t>
      </w:r>
      <w:r>
        <w:t> </w:t>
      </w:r>
      <w:r>
        <w:br/>
      </w:r>
      <w:r>
        <w:t>此题主要考查学生对</w:t>
      </w:r>
      <w:r>
        <w:t>功的原理这一知识点的理解和掌握，解答该题的关键是学生牢记功的原理。</w:t>
      </w:r>
      <w:r>
        <w:br/>
      </w:r>
    </w:p>
    <w:p w:rsidR="00C6329C" w:rsidRDefault="002A0E02">
      <w:r>
        <w:rPr>
          <w:color w:val="3333FF"/>
        </w:rPr>
        <w:t>3.</w:t>
      </w:r>
      <w:r>
        <w:rPr>
          <w:color w:val="3333FF"/>
        </w:rPr>
        <w:t>【答案】</w:t>
      </w:r>
      <w:r>
        <w:t>B;</w:t>
      </w:r>
    </w:p>
    <w:p w:rsidR="00C6329C" w:rsidRDefault="002A0E02">
      <w:r>
        <w:rPr>
          <w:color w:val="3333FF"/>
        </w:rPr>
        <w:t>【解析】</w:t>
      </w:r>
      <w:r>
        <w:t>解：</w:t>
      </w:r>
      <w:r>
        <w:t>A</w:t>
      </w:r>
      <w:r>
        <w:t>．用大小相等的塑料动滑轮代替铸铁动滑轮，减小了额外功，可以改变机械效率，故</w:t>
      </w:r>
      <w:r>
        <w:t>A</w:t>
      </w:r>
      <w:r>
        <w:t>正确；</w:t>
      </w:r>
      <w:r>
        <w:t> </w:t>
      </w:r>
      <w:r>
        <w:br/>
        <w:t>B</w:t>
      </w:r>
      <w:r>
        <w:t>．由</w:t>
      </w:r>
      <w:r>
        <w:t>η=</w:t>
      </w:r>
    </w:p>
    <w:tbl>
      <w:tblPr>
        <w:tblStyle w:val="aff1"/>
        <w:tblW w:w="0" w:type="auto"/>
        <w:tblInd w:w="420" w:type="dxa"/>
        <w:tblLook w:val="04A0" w:firstRow="1" w:lastRow="0" w:firstColumn="1" w:lastColumn="0" w:noHBand="0" w:noVBand="1"/>
      </w:tblPr>
      <w:tblGrid>
        <w:gridCol w:w="487"/>
      </w:tblGrid>
      <w:tr w:rsidR="00C6329C">
        <w:tc>
          <w:tcPr>
            <w:tcW w:w="7914" w:type="auto"/>
            <w:vAlign w:val="center"/>
          </w:tcPr>
          <w:p w:rsidR="00C6329C" w:rsidRDefault="002A0E02">
            <w:pPr>
              <w:spacing w:line="240" w:lineRule="auto"/>
            </w:pPr>
            <w:r>
              <w:rPr>
                <w:vertAlign w:val="subscript"/>
              </w:rPr>
              <w:t>W</w:t>
            </w:r>
            <w:r>
              <w:rPr>
                <w:vertAlign w:val="subscript"/>
              </w:rPr>
              <w:t>有</w:t>
            </w:r>
          </w:p>
        </w:tc>
      </w:tr>
      <w:tr w:rsidR="00C6329C">
        <w:tc>
          <w:tcPr>
            <w:tcW w:w="7914" w:type="auto"/>
            <w:vAlign w:val="center"/>
          </w:tcPr>
          <w:p w:rsidR="00C6329C" w:rsidRDefault="002A0E02">
            <w:pPr>
              <w:spacing w:line="240" w:lineRule="auto"/>
            </w:pPr>
            <w:r>
              <w:rPr>
                <w:vertAlign w:val="subscript"/>
              </w:rPr>
              <w:t>W</w:t>
            </w:r>
            <w:r>
              <w:rPr>
                <w:vertAlign w:val="subscript"/>
              </w:rPr>
              <w:t>总</w:t>
            </w:r>
          </w:p>
        </w:tc>
      </w:tr>
    </w:tbl>
    <w:p w:rsidR="00C6329C" w:rsidRDefault="002A0E02">
      <w:r>
        <w:t>×100%=</w:t>
      </w:r>
    </w:p>
    <w:tbl>
      <w:tblPr>
        <w:tblStyle w:val="aff1"/>
        <w:tblW w:w="0" w:type="auto"/>
        <w:tblInd w:w="420" w:type="dxa"/>
        <w:tblLook w:val="04A0" w:firstRow="1" w:lastRow="0" w:firstColumn="1" w:lastColumn="0" w:noHBand="0" w:noVBand="1"/>
      </w:tblPr>
      <w:tblGrid>
        <w:gridCol w:w="473"/>
      </w:tblGrid>
      <w:tr w:rsidR="00C6329C">
        <w:tc>
          <w:tcPr>
            <w:tcW w:w="7914" w:type="auto"/>
            <w:vAlign w:val="center"/>
          </w:tcPr>
          <w:p w:rsidR="00C6329C" w:rsidRDefault="002A0E02">
            <w:pPr>
              <w:spacing w:line="240" w:lineRule="auto"/>
            </w:pPr>
            <w:r>
              <w:t>Gh</w:t>
            </w:r>
          </w:p>
        </w:tc>
      </w:tr>
      <w:tr w:rsidR="00C6329C">
        <w:tc>
          <w:tcPr>
            <w:tcW w:w="7914" w:type="auto"/>
            <w:vAlign w:val="center"/>
          </w:tcPr>
          <w:p w:rsidR="00C6329C" w:rsidRDefault="002A0E02">
            <w:pPr>
              <w:spacing w:line="240" w:lineRule="auto"/>
            </w:pPr>
            <w:r>
              <w:t>Fs</w:t>
            </w:r>
          </w:p>
        </w:tc>
      </w:tr>
    </w:tbl>
    <w:p w:rsidR="00C6329C" w:rsidRDefault="002A0E02">
      <w:r>
        <w:t>×100%=</w:t>
      </w:r>
    </w:p>
    <w:tbl>
      <w:tblPr>
        <w:tblStyle w:val="aff1"/>
        <w:tblW w:w="0" w:type="auto"/>
        <w:tblInd w:w="420" w:type="dxa"/>
        <w:tblLook w:val="04A0" w:firstRow="1" w:lastRow="0" w:firstColumn="1" w:lastColumn="0" w:noHBand="0" w:noVBand="1"/>
      </w:tblPr>
      <w:tblGrid>
        <w:gridCol w:w="543"/>
      </w:tblGrid>
      <w:tr w:rsidR="00C6329C">
        <w:tc>
          <w:tcPr>
            <w:tcW w:w="7914" w:type="auto"/>
            <w:vAlign w:val="center"/>
          </w:tcPr>
          <w:p w:rsidR="00C6329C" w:rsidRDefault="002A0E02">
            <w:pPr>
              <w:spacing w:line="240" w:lineRule="auto"/>
            </w:pPr>
            <w:r>
              <w:t>Gh</w:t>
            </w:r>
          </w:p>
        </w:tc>
      </w:tr>
      <w:tr w:rsidR="00C6329C">
        <w:tc>
          <w:tcPr>
            <w:tcW w:w="7914" w:type="auto"/>
            <w:vAlign w:val="center"/>
          </w:tcPr>
          <w:p w:rsidR="00C6329C" w:rsidRDefault="002A0E02">
            <w:pPr>
              <w:spacing w:line="240" w:lineRule="auto"/>
            </w:pPr>
            <w:r>
              <w:lastRenderedPageBreak/>
              <w:t>Fnh</w:t>
            </w:r>
          </w:p>
        </w:tc>
      </w:tr>
    </w:tbl>
    <w:p w:rsidR="00C6329C" w:rsidRDefault="002A0E02">
      <w:r>
        <w:t>×100%=</w:t>
      </w:r>
    </w:p>
    <w:tbl>
      <w:tblPr>
        <w:tblStyle w:val="aff1"/>
        <w:tblW w:w="0" w:type="auto"/>
        <w:tblInd w:w="420" w:type="dxa"/>
        <w:tblLook w:val="04A0" w:firstRow="1" w:lastRow="0" w:firstColumn="1" w:lastColumn="0" w:noHBand="0" w:noVBand="1"/>
      </w:tblPr>
      <w:tblGrid>
        <w:gridCol w:w="438"/>
      </w:tblGrid>
      <w:tr w:rsidR="00C6329C">
        <w:tc>
          <w:tcPr>
            <w:tcW w:w="7914" w:type="auto"/>
            <w:vAlign w:val="center"/>
          </w:tcPr>
          <w:p w:rsidR="00C6329C" w:rsidRDefault="002A0E02">
            <w:pPr>
              <w:spacing w:line="240" w:lineRule="auto"/>
            </w:pPr>
            <w:r>
              <w:t>G</w:t>
            </w:r>
          </w:p>
        </w:tc>
      </w:tr>
      <w:tr w:rsidR="00C6329C">
        <w:tc>
          <w:tcPr>
            <w:tcW w:w="7914" w:type="auto"/>
            <w:vAlign w:val="center"/>
          </w:tcPr>
          <w:p w:rsidR="00C6329C" w:rsidRDefault="002A0E02">
            <w:pPr>
              <w:spacing w:line="240" w:lineRule="auto"/>
            </w:pPr>
            <w:r>
              <w:t>nF</w:t>
            </w:r>
          </w:p>
        </w:tc>
      </w:tr>
    </w:tbl>
    <w:p w:rsidR="00C6329C" w:rsidRDefault="002A0E02">
      <w:r>
        <w:t>×100%</w:t>
      </w:r>
      <w:r>
        <w:t>可知，滑轮组的机械效率与物体被提升的高度无关，所以改变重物提升的高度，不能改变其机械效率，故</w:t>
      </w:r>
      <w:r>
        <w:t>B</w:t>
      </w:r>
      <w:r>
        <w:t>错误；</w:t>
      </w:r>
      <w:r>
        <w:t> </w:t>
      </w:r>
      <w:r>
        <w:br/>
        <w:t>C</w:t>
      </w:r>
      <w:r>
        <w:t>．改变被提升的物重，可以改变有用功，所以能够改变滑轮组的机械效率，故</w:t>
      </w:r>
      <w:r>
        <w:t>C</w:t>
      </w:r>
      <w:r>
        <w:t>正确；</w:t>
      </w:r>
      <w:r>
        <w:t> </w:t>
      </w:r>
      <w:r>
        <w:br/>
        <w:t>D</w:t>
      </w:r>
      <w:r>
        <w:t>．给定滑轮的轴加润滑油，可以减小额外功，改变机械效率，故</w:t>
      </w:r>
      <w:r>
        <w:t>D</w:t>
      </w:r>
      <w:r>
        <w:t>正确．</w:t>
      </w:r>
      <w:r>
        <w:t> </w:t>
      </w:r>
      <w:r>
        <w:br/>
      </w:r>
      <w:r>
        <w:t>故选</w:t>
      </w:r>
      <w:r>
        <w:t>B</w:t>
      </w:r>
      <w:r>
        <w:t>．</w:t>
      </w:r>
      <w:r>
        <w:br/>
      </w:r>
    </w:p>
    <w:p w:rsidR="00C6329C" w:rsidRDefault="002A0E02">
      <w:r>
        <w:rPr>
          <w:color w:val="3333FF"/>
        </w:rPr>
        <w:t>4.</w:t>
      </w:r>
      <w:r>
        <w:rPr>
          <w:color w:val="3333FF"/>
        </w:rPr>
        <w:t>【答案】</w:t>
      </w:r>
      <w:r>
        <w:t>C;</w:t>
      </w:r>
    </w:p>
    <w:p w:rsidR="00C6329C" w:rsidRDefault="002A0E02">
      <w:r>
        <w:rPr>
          <w:color w:val="3333FF"/>
        </w:rPr>
        <w:t>【解析】</w:t>
      </w:r>
      <w:r>
        <w:t>解：</w:t>
      </w:r>
      <m:oMath>
        <m:r>
          <w:rPr>
            <w:rFonts w:ascii="Cambria Math" w:hAnsi="Cambria Math"/>
          </w:rPr>
          <m:t>A</m:t>
        </m:r>
      </m:oMath>
      <w:r>
        <w:t>、使用任何机械都不能省功，故</w:t>
      </w:r>
      <m:oMath>
        <m:r>
          <w:rPr>
            <w:rFonts w:ascii="Cambria Math" w:hAnsi="Cambria Math"/>
          </w:rPr>
          <m:t>A</m:t>
        </m:r>
      </m:oMath>
      <w:r>
        <w:t>错误；</w:t>
      </w:r>
      <w:r>
        <w:t> </w:t>
      </w:r>
      <w:r>
        <w:br/>
      </w:r>
      <m:oMath>
        <m:r>
          <w:rPr>
            <w:rFonts w:ascii="Cambria Math" w:hAnsi="Cambria Math"/>
          </w:rPr>
          <m:t>B</m:t>
        </m:r>
      </m:oMath>
      <w:r>
        <w:t>、若不计绳重和摩擦，</w:t>
      </w:r>
      <m:oMath>
        <m:sSub>
          <m:sSubPr>
            <m:ctrlPr>
              <w:rPr>
                <w:rFonts w:ascii="Cambria Math" w:hAnsi="Cambria Math"/>
              </w:rPr>
            </m:ctrlPr>
          </m:sSubPr>
          <m:e>
            <m:r>
              <w:rPr>
                <w:rFonts w:ascii="Cambria Math" w:hAnsi="Cambria Math"/>
              </w:rPr>
              <m:t>F</m:t>
            </m:r>
          </m:e>
          <m:sub>
            <m:r>
              <w:rPr>
                <w:rFonts w:ascii="Cambria Math" w:hAnsi="Cambria Math"/>
              </w:rPr>
              <m:t>甲</m:t>
            </m:r>
          </m:sub>
        </m:sSub>
      </m:oMath>
      <w:r>
        <w:t>做的功为克服物重做的功，</w:t>
      </w:r>
      <m:oMath>
        <m:sSub>
          <m:sSubPr>
            <m:ctrlPr>
              <w:rPr>
                <w:rFonts w:ascii="Cambria Math" w:hAnsi="Cambria Math"/>
              </w:rPr>
            </m:ctrlPr>
          </m:sSubPr>
          <m:e>
            <m:r>
              <w:rPr>
                <w:rFonts w:ascii="Cambria Math" w:hAnsi="Cambria Math"/>
              </w:rPr>
              <m:t>F</m:t>
            </m:r>
          </m:e>
          <m:sub>
            <m:r>
              <w:rPr>
                <w:rFonts w:ascii="Cambria Math" w:hAnsi="Cambria Math"/>
              </w:rPr>
              <m:t>乙</m:t>
            </m:r>
          </m:sub>
        </m:sSub>
      </m:oMath>
      <w:r>
        <w:t>、</w:t>
      </w:r>
      <m:oMath>
        <m:sSub>
          <m:sSubPr>
            <m:ctrlPr>
              <w:rPr>
                <w:rFonts w:ascii="Cambria Math" w:hAnsi="Cambria Math"/>
              </w:rPr>
            </m:ctrlPr>
          </m:sSubPr>
          <m:e>
            <m:r>
              <w:rPr>
                <w:rFonts w:ascii="Cambria Math" w:hAnsi="Cambria Math"/>
              </w:rPr>
              <m:t>F</m:t>
            </m:r>
          </m:e>
          <m:sub>
            <m:r>
              <w:rPr>
                <w:rFonts w:ascii="Cambria Math" w:hAnsi="Cambria Math"/>
              </w:rPr>
              <m:t>丙</m:t>
            </m:r>
          </m:sub>
        </m:sSub>
      </m:oMath>
      <w:r>
        <w:t>做的功为克服物重和动滑轮重力做的功，故</w:t>
      </w:r>
      <m:oMath>
        <m:sSub>
          <m:sSubPr>
            <m:ctrlPr>
              <w:rPr>
                <w:rFonts w:ascii="Cambria Math" w:hAnsi="Cambria Math"/>
              </w:rPr>
            </m:ctrlPr>
          </m:sSubPr>
          <m:e>
            <m:r>
              <w:rPr>
                <w:rFonts w:ascii="Cambria Math" w:hAnsi="Cambria Math"/>
              </w:rPr>
              <m:t>F</m:t>
            </m:r>
          </m:e>
          <m:sub>
            <m:r>
              <w:rPr>
                <w:rFonts w:ascii="Cambria Math" w:hAnsi="Cambria Math"/>
              </w:rPr>
              <m:t>甲</m:t>
            </m:r>
          </m:sub>
        </m:sSub>
      </m:oMath>
      <w:r>
        <w:t>、</w:t>
      </w:r>
      <m:oMath>
        <m:sSub>
          <m:sSubPr>
            <m:ctrlPr>
              <w:rPr>
                <w:rFonts w:ascii="Cambria Math" w:hAnsi="Cambria Math"/>
              </w:rPr>
            </m:ctrlPr>
          </m:sSubPr>
          <m:e>
            <m:r>
              <w:rPr>
                <w:rFonts w:ascii="Cambria Math" w:hAnsi="Cambria Math"/>
              </w:rPr>
              <m:t>F</m:t>
            </m:r>
          </m:e>
          <m:sub>
            <m:r>
              <w:rPr>
                <w:rFonts w:ascii="Cambria Math" w:hAnsi="Cambria Math"/>
              </w:rPr>
              <m:t>乙</m:t>
            </m:r>
          </m:sub>
        </m:sSub>
      </m:oMath>
      <w:r>
        <w:t>、</w:t>
      </w:r>
      <m:oMath>
        <m:sSub>
          <m:sSubPr>
            <m:ctrlPr>
              <w:rPr>
                <w:rFonts w:ascii="Cambria Math" w:hAnsi="Cambria Math"/>
              </w:rPr>
            </m:ctrlPr>
          </m:sSubPr>
          <m:e>
            <m:r>
              <w:rPr>
                <w:rFonts w:ascii="Cambria Math" w:hAnsi="Cambria Math"/>
              </w:rPr>
              <m:t>F</m:t>
            </m:r>
          </m:e>
          <m:sub>
            <m:r>
              <w:rPr>
                <w:rFonts w:ascii="Cambria Math" w:hAnsi="Cambria Math"/>
              </w:rPr>
              <m:t>丙</m:t>
            </m:r>
          </m:sub>
        </m:sSub>
      </m:oMath>
      <w:r>
        <w:t>做的功</w:t>
      </w:r>
      <m:oMath>
        <m:sSub>
          <m:sSubPr>
            <m:ctrlPr>
              <w:rPr>
                <w:rFonts w:ascii="Cambria Math" w:hAnsi="Cambria Math"/>
              </w:rPr>
            </m:ctrlPr>
          </m:sSubPr>
          <m:e>
            <m:r>
              <w:rPr>
                <w:rFonts w:ascii="Cambria Math" w:hAnsi="Cambria Math"/>
              </w:rPr>
              <m:t>W</m:t>
            </m:r>
          </m:e>
          <m:sub>
            <m:r>
              <w:rPr>
                <w:rFonts w:ascii="Cambria Math" w:hAnsi="Cambria Math"/>
              </w:rPr>
              <m:t>甲</m:t>
            </m:r>
          </m:sub>
        </m:sSub>
        <m: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乙</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丙</m:t>
            </m:r>
          </m:sub>
        </m:sSub>
      </m:oMath>
      <w:r>
        <w:t>，</w:t>
      </w:r>
      <w:r>
        <w:t>因为物体上升速度相同，所用时间相同，根据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，可知</w:t>
      </w:r>
      <m:oMath>
        <m:sSub>
          <m:sSubPr>
            <m:ctrlPr>
              <w:rPr>
                <w:rFonts w:ascii="Cambria Math" w:hAnsi="Cambria Math"/>
              </w:rPr>
            </m:ctrlPr>
          </m:sSubPr>
          <m:e>
            <m:r>
              <w:rPr>
                <w:rFonts w:ascii="Cambria Math" w:hAnsi="Cambria Math"/>
              </w:rPr>
              <m:t>P</m:t>
            </m:r>
          </m:e>
          <m:sub>
            <m:r>
              <w:rPr>
                <w:rFonts w:ascii="Cambria Math" w:hAnsi="Cambria Math"/>
              </w:rPr>
              <m:t>甲</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乙</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丙</m:t>
            </m:r>
          </m:sub>
        </m:sSub>
      </m:oMath>
      <w:r>
        <w:t>，故</w:t>
      </w:r>
      <m:oMath>
        <m:r>
          <w:rPr>
            <w:rFonts w:ascii="Cambria Math" w:hAnsi="Cambria Math"/>
          </w:rPr>
          <m:t>B</m:t>
        </m:r>
      </m:oMath>
      <w:r>
        <w:t>错误。</w:t>
      </w:r>
      <w:r>
        <w:t> </w:t>
      </w:r>
      <w:r>
        <w:br/>
      </w:r>
      <m:oMath>
        <m:r>
          <w:rPr>
            <w:rFonts w:ascii="Cambria Math" w:hAnsi="Cambria Math"/>
          </w:rPr>
          <m:t>C</m:t>
        </m:r>
      </m:oMath>
      <w:r>
        <w:t>、在不计绳重和摩擦时，甲做的功为克服物重做的功，没有额外功，故</w:t>
      </w:r>
      <m:oMath>
        <m:sSub>
          <m:sSubPr>
            <m:ctrlPr>
              <w:rPr>
                <w:rFonts w:ascii="Cambria Math" w:hAnsi="Cambria Math"/>
              </w:rPr>
            </m:ctrlPr>
          </m:sSubPr>
          <m:e>
            <m:r>
              <m:rPr>
                <m:nor/>
              </m:rPr>
              <m:t>W</m:t>
            </m:r>
          </m:e>
          <m:sub>
            <m:r>
              <w:rPr>
                <w:rFonts w:ascii="Cambria Math" w:hAnsi="Cambria Math"/>
              </w:rPr>
              <m:t>甲</m:t>
            </m:r>
          </m:sub>
        </m:sSub>
        <m:r>
          <w:rPr>
            <w:rFonts w:ascii="Cambria Math" w:hAnsi="Cambria Math"/>
          </w:rPr>
          <m:t>=</m:t>
        </m:r>
        <m:r>
          <m:rPr>
            <m:nor/>
          </m:rPr>
          <m:t>100</m:t>
        </m:r>
        <m:r>
          <m:rPr>
            <m:nor/>
          </m:rPr>
          <m:t>％</m:t>
        </m:r>
      </m:oMath>
      <w:r>
        <w:t>，乙、丙做的功为克服物重和动滑轮重力做的功，有用功相同，额外功也相同，故</w:t>
      </w:r>
      <m:oMath>
        <m:sSub>
          <m:sSubPr>
            <m:ctrlPr>
              <w:rPr>
                <w:rFonts w:ascii="Cambria Math" w:hAnsi="Cambria Math"/>
              </w:rPr>
            </m:ctrlPr>
          </m:sSubPr>
          <m:e>
            <m:r>
              <m:rPr>
                <m:nor/>
              </m:rPr>
              <m:t>W</m:t>
            </m:r>
          </m:e>
          <m:sub>
            <m:r>
              <w:rPr>
                <w:rFonts w:ascii="Cambria Math" w:hAnsi="Cambria Math"/>
              </w:rPr>
              <m:t>乙</m:t>
            </m:r>
          </m:sub>
        </m:sSub>
        <m:r>
          <w:rPr>
            <w:rFonts w:ascii="Cambria Math" w:hAnsi="Cambria Math"/>
          </w:rPr>
          <m:t>=</m:t>
        </m:r>
        <m:sSub>
          <m:sSubPr>
            <m:ctrlPr>
              <w:rPr>
                <w:rFonts w:ascii="Cambria Math" w:hAnsi="Cambria Math"/>
              </w:rPr>
            </m:ctrlPr>
          </m:sSubPr>
          <m:e>
            <m:r>
              <m:rPr>
                <m:nor/>
              </m:rPr>
              <m:t>W</m:t>
            </m:r>
          </m:e>
          <m:sub>
            <m:r>
              <w:rPr>
                <w:rFonts w:ascii="Cambria Math" w:hAnsi="Cambria Math"/>
              </w:rPr>
              <m:t>丙</m:t>
            </m:r>
          </m:sub>
        </m:sSub>
        <m:r>
          <w:rPr>
            <w:rFonts w:ascii="Cambria Math" w:hAnsi="Cambria Math"/>
          </w:rPr>
          <m:t>&lt;1</m:t>
        </m:r>
      </m:oMath>
      <w:r>
        <w:t>，即</w:t>
      </w:r>
      <m:oMath>
        <m:sSub>
          <m:sSubPr>
            <m:ctrlPr>
              <w:rPr>
                <w:rFonts w:ascii="Cambria Math" w:hAnsi="Cambria Math"/>
              </w:rPr>
            </m:ctrlPr>
          </m:sSubPr>
          <m:e>
            <m:r>
              <m:rPr>
                <m:nor/>
              </m:rPr>
              <m:t>W</m:t>
            </m:r>
          </m:e>
          <m:sub>
            <m:r>
              <w:rPr>
                <w:rFonts w:ascii="Cambria Math" w:hAnsi="Cambria Math"/>
              </w:rPr>
              <m:t>甲</m:t>
            </m:r>
          </m:sub>
        </m:sSub>
      </m:oMath>
      <w:r>
        <w:t>最大，</w:t>
      </w:r>
      <m:oMath>
        <m:sSub>
          <m:sSubPr>
            <m:ctrlPr>
              <w:rPr>
                <w:rFonts w:ascii="Cambria Math" w:hAnsi="Cambria Math"/>
              </w:rPr>
            </m:ctrlPr>
          </m:sSubPr>
          <m:e>
            <m:r>
              <m:rPr>
                <m:nor/>
              </m:rPr>
              <m:t>W</m:t>
            </m:r>
          </m:e>
          <m:sub>
            <m:r>
              <w:rPr>
                <w:rFonts w:ascii="Cambria Math" w:hAnsi="Cambria Math"/>
              </w:rPr>
              <m:t>乙</m:t>
            </m:r>
          </m:sub>
        </m:sSub>
        <m:r>
          <w:rPr>
            <w:rFonts w:ascii="Cambria Math" w:hAnsi="Cambria Math"/>
          </w:rPr>
          <m:t>=</m:t>
        </m:r>
        <m:sSub>
          <m:sSubPr>
            <m:ctrlPr>
              <w:rPr>
                <w:rFonts w:ascii="Cambria Math" w:hAnsi="Cambria Math"/>
              </w:rPr>
            </m:ctrlPr>
          </m:sSubPr>
          <m:e>
            <m:r>
              <m:rPr>
                <m:nor/>
              </m:rPr>
              <m:t>W</m:t>
            </m:r>
          </m:e>
          <m:sub>
            <m:r>
              <w:rPr>
                <w:rFonts w:ascii="Cambria Math" w:hAnsi="Cambria Math"/>
              </w:rPr>
              <m:t>丙</m:t>
            </m:r>
          </m:sub>
        </m:sSub>
      </m:oMath>
      <w:r>
        <w:t>，故</w:t>
      </w:r>
      <m:oMath>
        <m:r>
          <w:rPr>
            <w:rFonts w:ascii="Cambria Math" w:hAnsi="Cambria Math"/>
          </w:rPr>
          <m:t>C</m:t>
        </m:r>
      </m:oMath>
      <w:r>
        <w:t>正确；</w:t>
      </w:r>
      <w:r>
        <w:t> </w:t>
      </w:r>
      <w:r>
        <w:br/>
        <w:t>D.</w:t>
      </w:r>
      <w:r>
        <w:t>若不计绳重和摩擦，</w:t>
      </w:r>
      <m:oMath>
        <m:sSub>
          <m:sSubPr>
            <m:ctrlPr>
              <w:rPr>
                <w:rFonts w:ascii="Cambria Math" w:hAnsi="Cambria Math"/>
              </w:rPr>
            </m:ctrlPr>
          </m:sSubPr>
          <m:e>
            <m:r>
              <w:rPr>
                <w:rFonts w:ascii="Cambria Math" w:hAnsi="Cambria Math"/>
              </w:rPr>
              <m:t>F</m:t>
            </m:r>
          </m:e>
          <m:sub>
            <m:r>
              <w:rPr>
                <w:rFonts w:ascii="Cambria Math" w:hAnsi="Cambria Math"/>
              </w:rPr>
              <m:t>甲</m:t>
            </m:r>
          </m:sub>
        </m:sSub>
      </m:oMath>
      <w:r>
        <w:t>做的功为克服物重做的功，</w:t>
      </w:r>
      <m:oMath>
        <m:sSub>
          <m:sSubPr>
            <m:ctrlPr>
              <w:rPr>
                <w:rFonts w:ascii="Cambria Math" w:hAnsi="Cambria Math"/>
              </w:rPr>
            </m:ctrlPr>
          </m:sSubPr>
          <m:e>
            <m:r>
              <w:rPr>
                <w:rFonts w:ascii="Cambria Math" w:hAnsi="Cambria Math"/>
              </w:rPr>
              <m:t>F</m:t>
            </m:r>
          </m:e>
          <m:sub>
            <m:r>
              <w:rPr>
                <w:rFonts w:ascii="Cambria Math" w:hAnsi="Cambria Math"/>
              </w:rPr>
              <m:t>乙</m:t>
            </m:r>
          </m:sub>
        </m:sSub>
      </m:oMath>
      <w:r>
        <w:t>、</w:t>
      </w:r>
      <m:oMath>
        <m:sSub>
          <m:sSubPr>
            <m:ctrlPr>
              <w:rPr>
                <w:rFonts w:ascii="Cambria Math" w:hAnsi="Cambria Math"/>
              </w:rPr>
            </m:ctrlPr>
          </m:sSubPr>
          <m:e>
            <m:r>
              <w:rPr>
                <w:rFonts w:ascii="Cambria Math" w:hAnsi="Cambria Math"/>
              </w:rPr>
              <m:t>F</m:t>
            </m:r>
          </m:e>
          <m:sub>
            <m:r>
              <w:rPr>
                <w:rFonts w:ascii="Cambria Math" w:hAnsi="Cambria Math"/>
              </w:rPr>
              <m:t>丙</m:t>
            </m:r>
          </m:sub>
        </m:sSub>
      </m:oMath>
      <w:r>
        <w:t>做的功为克服物重和动滑轮重力做的功，故</w:t>
      </w:r>
      <m:oMath>
        <m:sSub>
          <m:sSubPr>
            <m:ctrlPr>
              <w:rPr>
                <w:rFonts w:ascii="Cambria Math" w:hAnsi="Cambria Math"/>
              </w:rPr>
            </m:ctrlPr>
          </m:sSubPr>
          <m:e>
            <m:r>
              <w:rPr>
                <w:rFonts w:ascii="Cambria Math" w:hAnsi="Cambria Math"/>
              </w:rPr>
              <m:t>F</m:t>
            </m:r>
          </m:e>
          <m:sub>
            <m:r>
              <w:rPr>
                <w:rFonts w:ascii="Cambria Math" w:hAnsi="Cambria Math"/>
              </w:rPr>
              <m:t>甲</m:t>
            </m:r>
          </m:sub>
        </m:sSub>
      </m:oMath>
      <w:r>
        <w:t>、</w:t>
      </w:r>
      <m:oMath>
        <m:sSub>
          <m:sSubPr>
            <m:ctrlPr>
              <w:rPr>
                <w:rFonts w:ascii="Cambria Math" w:hAnsi="Cambria Math"/>
              </w:rPr>
            </m:ctrlPr>
          </m:sSubPr>
          <m:e>
            <m:r>
              <w:rPr>
                <w:rFonts w:ascii="Cambria Math" w:hAnsi="Cambria Math"/>
              </w:rPr>
              <m:t>F</m:t>
            </m:r>
          </m:e>
          <m:sub>
            <m:r>
              <w:rPr>
                <w:rFonts w:ascii="Cambria Math" w:hAnsi="Cambria Math"/>
              </w:rPr>
              <m:t>乙</m:t>
            </m:r>
          </m:sub>
        </m:sSub>
      </m:oMath>
      <w:r>
        <w:t>、</w:t>
      </w:r>
      <m:oMath>
        <m:sSub>
          <m:sSubPr>
            <m:ctrlPr>
              <w:rPr>
                <w:rFonts w:ascii="Cambria Math" w:hAnsi="Cambria Math"/>
              </w:rPr>
            </m:ctrlPr>
          </m:sSubPr>
          <m:e>
            <m:r>
              <w:rPr>
                <w:rFonts w:ascii="Cambria Math" w:hAnsi="Cambria Math"/>
              </w:rPr>
              <m:t>F</m:t>
            </m:r>
          </m:e>
          <m:sub>
            <m:r>
              <w:rPr>
                <w:rFonts w:ascii="Cambria Math" w:hAnsi="Cambria Math"/>
              </w:rPr>
              <m:t>丙</m:t>
            </m:r>
          </m:sub>
        </m:sSub>
      </m:oMath>
      <w:r>
        <w:t>做的功</w:t>
      </w:r>
      <m:oMath>
        <m:sSub>
          <m:sSubPr>
            <m:ctrlPr>
              <w:rPr>
                <w:rFonts w:ascii="Cambria Math" w:hAnsi="Cambria Math"/>
              </w:rPr>
            </m:ctrlPr>
          </m:sSubPr>
          <m:e>
            <m:r>
              <w:rPr>
                <w:rFonts w:ascii="Cambria Math" w:hAnsi="Cambria Math"/>
              </w:rPr>
              <m:t>W</m:t>
            </m:r>
          </m:e>
          <m:sub>
            <m:r>
              <w:rPr>
                <w:rFonts w:ascii="Cambria Math" w:hAnsi="Cambria Math"/>
              </w:rPr>
              <m:t>甲</m:t>
            </m:r>
          </m:sub>
        </m:sSub>
        <m: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乙</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丙</m:t>
            </m:r>
          </m:sub>
        </m:sSub>
      </m:oMath>
      <w:r>
        <w:t>，故</w:t>
      </w:r>
      <m:oMath>
        <m:r>
          <w:rPr>
            <w:rFonts w:ascii="Cambria Math" w:hAnsi="Cambria Math"/>
          </w:rPr>
          <m:t>D</m:t>
        </m:r>
      </m:oMath>
      <w:r>
        <w:t>错误。</w:t>
      </w:r>
      <w:r>
        <w:t> </w:t>
      </w:r>
      <w:r>
        <w:br/>
      </w:r>
      <w:r>
        <w:t>故选：</w:t>
      </w:r>
      <m:oMath>
        <m:r>
          <w:rPr>
            <w:rFonts w:ascii="Cambria Math" w:hAnsi="Cambria Math"/>
          </w:rPr>
          <m:t>C</m:t>
        </m:r>
      </m:oMath>
      <w:r>
        <w:t>。</w:t>
      </w:r>
      <w:r>
        <w:t> </w:t>
      </w:r>
      <w:r>
        <w:br/>
      </w:r>
      <m:oMath>
        <m:r>
          <w:rPr>
            <w:rFonts w:ascii="Cambria Math" w:hAnsi="Cambria Math"/>
          </w:rPr>
          <m:t>(1)</m:t>
        </m:r>
      </m:oMath>
      <w:r>
        <w:t>使用机械的</w:t>
      </w:r>
      <w:r>
        <w:t>主要目的是省力或省距离或改变力的方向，但使用任何机械都不能省功。</w:t>
      </w:r>
      <w:r>
        <w:t> </w:t>
      </w:r>
      <w:r>
        <w:br/>
      </w:r>
      <m:oMath>
        <m:r>
          <w:rPr>
            <w:rFonts w:ascii="Cambria Math" w:hAnsi="Cambria Math"/>
          </w:rPr>
          <m:t>(2)</m:t>
        </m:r>
      </m:oMath>
      <w:r>
        <w:t>判断机械效率的大小，主要根据有用功与总功的比值，比值越大机械效率越高．</w:t>
      </w:r>
      <w:r>
        <w:t> </w:t>
      </w:r>
      <w:r>
        <w:br/>
      </w:r>
      <w:r>
        <w:t>解决此类题目的关键是知道使用机械不能省功以及使用机械的目的，及功和功率的大小比较。。</w:t>
      </w:r>
      <w:r>
        <w:br/>
      </w:r>
    </w:p>
    <w:p w:rsidR="00C6329C" w:rsidRDefault="002A0E02">
      <w:r>
        <w:rPr>
          <w:color w:val="3333FF"/>
        </w:rPr>
        <w:t>5.</w:t>
      </w:r>
      <w:r>
        <w:rPr>
          <w:color w:val="3333FF"/>
        </w:rPr>
        <w:t>【答案】</w:t>
      </w:r>
      <w:r>
        <w:t>C;</w:t>
      </w:r>
    </w:p>
    <w:p w:rsidR="00C6329C" w:rsidRDefault="002A0E02">
      <w:r>
        <w:rPr>
          <w:color w:val="3333FF"/>
        </w:rPr>
        <w:t>【解析】</w:t>
      </w:r>
      <w:r>
        <w:t> </w:t>
      </w:r>
      <w:r>
        <w:br/>
      </w:r>
      <w:r>
        <w:t>此题主要考查了定滑轮与定滑轮的特点，有用功、额外功、总功的计算方法；本题关键在于确定使用任何机械都不省功。</w:t>
      </w:r>
      <w:r>
        <w:t> </w:t>
      </w:r>
      <w:r>
        <w:br/>
      </w:r>
      <w:r>
        <w:t>由滑轮的特点可知力的大小和绳子自由端移动的距离；把相同的重物匀速提升相同的高度，做的有用功相同；而总功等于有用功加上额外功，可知利用动滑</w:t>
      </w:r>
      <w:r>
        <w:t>轮做的总功多，再根据效率公式判断滑轮组机械效率的大小关系。</w:t>
      </w:r>
      <w:r>
        <w:t> </w:t>
      </w:r>
      <w:r>
        <w:br/>
        <w:t> </w:t>
      </w:r>
      <w:r>
        <w:br/>
        <w:t>A.</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m:rPr>
                <m:nor/>
              </m:rPr>
              <m:t>动</m:t>
            </m:r>
          </m:sub>
        </m:sSub>
        <m:r>
          <w:rPr>
            <w:rFonts w:ascii="Cambria Math" w:hAnsi="Cambria Math"/>
          </w:rPr>
          <m:t>)</m:t>
        </m:r>
      </m:oMath>
      <w:r>
        <w:t>，拉力</w:t>
      </w:r>
      <m:oMath>
        <m:sSub>
          <m:sSubPr>
            <m:ctrlPr>
              <w:rPr>
                <w:rFonts w:ascii="Cambria Math" w:hAnsi="Cambria Math"/>
              </w:rPr>
            </m:ctrlPr>
          </m:sSubPr>
          <m:e>
            <m:r>
              <w:rPr>
                <w:rFonts w:ascii="Cambria Math" w:hAnsi="Cambria Math"/>
              </w:rPr>
              <m:t>F</m:t>
            </m:r>
          </m:e>
          <m:sub>
            <m:r>
              <w:rPr>
                <w:rFonts w:ascii="Cambria Math" w:hAnsi="Cambria Math"/>
              </w:rPr>
              <m:t>1</m:t>
            </m:r>
          </m:sub>
        </m:sSub>
      </m:oMath>
      <w:r>
        <w:t>和</w:t>
      </w:r>
      <m:oMath>
        <m:sSub>
          <m:sSubPr>
            <m:ctrlPr>
              <w:rPr>
                <w:rFonts w:ascii="Cambria Math" w:hAnsi="Cambria Math"/>
              </w:rPr>
            </m:ctrlPr>
          </m:sSubPr>
          <m:e>
            <m:r>
              <w:rPr>
                <w:rFonts w:ascii="Cambria Math" w:hAnsi="Cambria Math"/>
              </w:rPr>
              <m:t>F</m:t>
            </m:r>
          </m:e>
          <m:sub>
            <m:r>
              <w:rPr>
                <w:rFonts w:ascii="Cambria Math" w:hAnsi="Cambria Math"/>
              </w:rPr>
              <m:t>2</m:t>
            </m:r>
          </m:sub>
        </m:sSub>
      </m:oMath>
      <w:r>
        <w:t>大小不相等，故</w:t>
      </w:r>
      <m:oMath>
        <m:r>
          <w:rPr>
            <w:rFonts w:ascii="Cambria Math" w:hAnsi="Cambria Math"/>
          </w:rPr>
          <m:t>A</m:t>
        </m:r>
      </m:oMath>
      <w:r>
        <w:t>错误；</w:t>
      </w:r>
      <w:r>
        <w:t> </w:t>
      </w:r>
      <w:r>
        <w:br/>
        <w:t>B.</w:t>
      </w:r>
      <w:r>
        <w:t>乙省力但费距离，故乙中绳的自由端移动的距离比甲大，故</w:t>
      </w:r>
      <m:oMath>
        <m:r>
          <w:rPr>
            <w:rFonts w:ascii="Cambria Math" w:hAnsi="Cambria Math"/>
          </w:rPr>
          <m:t>B</m:t>
        </m:r>
      </m:oMath>
      <w:r>
        <w:t>错误；</w:t>
      </w:r>
      <w:r>
        <w:t> </w:t>
      </w:r>
      <w:r>
        <w:br/>
        <w:t>C.</w:t>
      </w:r>
      <w:r>
        <w:t>把相同的重物匀速提升相同的高度，做的有用功相同；而总功等于有用功加上额外</w:t>
      </w:r>
      <w:r>
        <w:lastRenderedPageBreak/>
        <w:t>功，可知利用动滑轮做的总功多，机械效率</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oMath>
      <w:r>
        <w:t>故甲的机械效率比乙大，故</w:t>
      </w:r>
      <m:oMath>
        <m:r>
          <w:rPr>
            <w:rFonts w:ascii="Cambria Math" w:hAnsi="Cambria Math"/>
          </w:rPr>
          <m:t>C</m:t>
        </m:r>
      </m:oMath>
      <w:r>
        <w:t>正确；</w:t>
      </w:r>
      <w:r>
        <w:t> </w:t>
      </w:r>
      <w:r>
        <w:br/>
        <w:t>D.</w:t>
      </w:r>
      <m:oMath>
        <m:sSub>
          <m:sSubPr>
            <m:ctrlPr>
              <w:rPr>
                <w:rFonts w:ascii="Cambria Math" w:hAnsi="Cambria Math"/>
              </w:rPr>
            </m:ctrlPr>
          </m:sSubPr>
          <m:e>
            <m:r>
              <w:rPr>
                <w:rFonts w:ascii="Cambria Math" w:hAnsi="Cambria Math"/>
              </w:rPr>
              <m:t>F</m:t>
            </m:r>
          </m:e>
          <m:sub>
            <m:r>
              <w:rPr>
                <w:rFonts w:ascii="Cambria Math" w:hAnsi="Cambria Math"/>
              </w:rPr>
              <m:t>1</m:t>
            </m:r>
          </m:sub>
        </m:sSub>
      </m:oMath>
      <w:r>
        <w:t>要克服摩擦、绳重和钩码重力做功，</w:t>
      </w:r>
      <m:oMath>
        <m:sSub>
          <m:sSubPr>
            <m:ctrlPr>
              <w:rPr>
                <w:rFonts w:ascii="Cambria Math" w:hAnsi="Cambria Math"/>
              </w:rPr>
            </m:ctrlPr>
          </m:sSubPr>
          <m:e>
            <m:r>
              <w:rPr>
                <w:rFonts w:ascii="Cambria Math" w:hAnsi="Cambria Math"/>
              </w:rPr>
              <m:t>F</m:t>
            </m:r>
          </m:e>
          <m:sub>
            <m:r>
              <w:rPr>
                <w:rFonts w:ascii="Cambria Math" w:hAnsi="Cambria Math"/>
              </w:rPr>
              <m:t>2</m:t>
            </m:r>
          </m:sub>
        </m:sSub>
      </m:oMath>
      <w:r>
        <w:t>要克服摩擦、绳重、动滑轮重力和钩码重力做功，所以</w:t>
      </w:r>
      <m:oMath>
        <m:sSub>
          <m:sSubPr>
            <m:ctrlPr>
              <w:rPr>
                <w:rFonts w:ascii="Cambria Math" w:hAnsi="Cambria Math"/>
              </w:rPr>
            </m:ctrlPr>
          </m:sSubPr>
          <m:e>
            <m:r>
              <w:rPr>
                <w:rFonts w:ascii="Cambria Math" w:hAnsi="Cambria Math"/>
              </w:rPr>
              <m:t>F</m:t>
            </m:r>
          </m:e>
          <m:sub>
            <m:r>
              <w:rPr>
                <w:rFonts w:ascii="Cambria Math" w:hAnsi="Cambria Math"/>
              </w:rPr>
              <m:t>2</m:t>
            </m:r>
          </m:sub>
        </m:sSub>
      </m:oMath>
      <w:r>
        <w:t>做的功较多，故</w:t>
      </w:r>
      <m:oMath>
        <m:r>
          <w:rPr>
            <w:rFonts w:ascii="Cambria Math" w:hAnsi="Cambria Math"/>
          </w:rPr>
          <m:t>D</m:t>
        </m:r>
      </m:oMath>
      <w:r>
        <w:t>错误。</w:t>
      </w:r>
      <w:r>
        <w:t> </w:t>
      </w:r>
      <w:r>
        <w:br/>
      </w:r>
      <w:r>
        <w:t>故选</w:t>
      </w:r>
      <m:oMath>
        <m:r>
          <w:rPr>
            <w:rFonts w:ascii="Cambria Math" w:hAnsi="Cambria Math"/>
          </w:rPr>
          <m:t>C</m:t>
        </m:r>
      </m:oMath>
      <w:r>
        <w:t>。</w:t>
      </w:r>
      <w:r>
        <w:t> </w:t>
      </w:r>
      <w:r>
        <w:br/>
      </w:r>
      <w:r>
        <w:br/>
      </w:r>
    </w:p>
    <w:p w:rsidR="00C6329C" w:rsidRDefault="002A0E02">
      <w:r>
        <w:rPr>
          <w:color w:val="3333FF"/>
        </w:rPr>
        <w:t>6.</w:t>
      </w:r>
      <w:r>
        <w:rPr>
          <w:color w:val="3333FF"/>
        </w:rPr>
        <w:t>【答案】</w:t>
      </w:r>
      <w:r>
        <w:t>B;</w:t>
      </w:r>
    </w:p>
    <w:p w:rsidR="00C6329C" w:rsidRDefault="002A0E02">
      <w:r>
        <w:rPr>
          <w:color w:val="3333FF"/>
        </w:rPr>
        <w:t>【解析】</w:t>
      </w:r>
      <w:r>
        <w:t>解：</w:t>
      </w:r>
      <m:oMath>
        <m:r>
          <w:rPr>
            <w:rFonts w:ascii="Cambria Math" w:hAnsi="Cambria Math"/>
          </w:rPr>
          <m:t>(1)</m:t>
        </m:r>
      </m:oMath>
      <w:r>
        <w:t>甲滑轮组中承担重物和动滑轮由</w:t>
      </w:r>
      <m:oMath>
        <m:r>
          <w:rPr>
            <w:rFonts w:ascii="Cambria Math" w:hAnsi="Cambria Math"/>
          </w:rPr>
          <m:t>3</m:t>
        </m:r>
      </m:oMath>
      <w:r>
        <w:t>段绳子，则有：</w:t>
      </w:r>
      <m:oMath>
        <m:sSub>
          <m:sSubPr>
            <m:ctrlPr>
              <w:rPr>
                <w:rFonts w:ascii="Cambria Math" w:hAnsi="Cambria Math"/>
              </w:rPr>
            </m:ctrlPr>
          </m:sSubPr>
          <m:e>
            <m:r>
              <w:rPr>
                <w:rFonts w:ascii="Cambria Math" w:hAnsi="Cambria Math"/>
              </w:rPr>
              <m:t>F</m:t>
            </m:r>
          </m:e>
          <m:sub>
            <m:r>
              <w:rPr>
                <w:rFonts w:ascii="Cambria Math" w:hAnsi="Cambria Math"/>
              </w:rPr>
              <m:t>甲</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m:t>
        </m:r>
      </m:oMath>
      <w:r>
        <w:t>；</w:t>
      </w:r>
      <w:r>
        <w:t> </w:t>
      </w:r>
      <w:r>
        <w:br/>
      </w:r>
      <w:r>
        <w:t>乙滑轮组中承担重物和动滑轮由</w:t>
      </w:r>
      <m:oMath>
        <m:r>
          <w:rPr>
            <w:rFonts w:ascii="Cambria Math" w:hAnsi="Cambria Math"/>
          </w:rPr>
          <m:t>2</m:t>
        </m:r>
      </m:oMath>
      <w:r>
        <w:t>段绳子，则有：</w:t>
      </w:r>
      <m:oMath>
        <m:sSub>
          <m:sSubPr>
            <m:ctrlPr>
              <w:rPr>
                <w:rFonts w:ascii="Cambria Math" w:hAnsi="Cambria Math"/>
              </w:rPr>
            </m:ctrlPr>
          </m:sSubPr>
          <m:e>
            <m:r>
              <w:rPr>
                <w:rFonts w:ascii="Cambria Math" w:hAnsi="Cambria Math"/>
              </w:rPr>
              <m:t>F</m:t>
            </m:r>
          </m:e>
          <m:sub>
            <m:r>
              <w:rPr>
                <w:rFonts w:ascii="Cambria Math" w:hAnsi="Cambria Math"/>
              </w:rPr>
              <m:t>乙</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m:t>
        </m:r>
      </m:oMath>
      <w:r>
        <w:t>，物体重力和动滑轮重力均相等，所以</w:t>
      </w:r>
      <m:oMath>
        <m:sSub>
          <m:sSubPr>
            <m:ctrlPr>
              <w:rPr>
                <w:rFonts w:ascii="Cambria Math" w:hAnsi="Cambria Math"/>
              </w:rPr>
            </m:ctrlPr>
          </m:sSubPr>
          <m:e>
            <m:r>
              <w:rPr>
                <w:rFonts w:ascii="Cambria Math" w:hAnsi="Cambria Math"/>
              </w:rPr>
              <m:t>F</m:t>
            </m:r>
          </m:e>
          <m:sub>
            <m:r>
              <w:rPr>
                <w:rFonts w:ascii="Cambria Math" w:hAnsi="Cambria Math"/>
              </w:rPr>
              <m:t>甲</m:t>
            </m:r>
          </m:sub>
        </m:sSub>
        <m: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乙</m:t>
            </m:r>
          </m:sub>
        </m:sSub>
      </m:oMath>
      <w:r>
        <w:t>；</w:t>
      </w:r>
      <w:r>
        <w:t> </w:t>
      </w:r>
      <w:r>
        <w:br/>
      </w:r>
      <m:oMath>
        <m:r>
          <w:rPr>
            <w:rFonts w:ascii="Cambria Math" w:hAnsi="Cambria Math"/>
          </w:rPr>
          <m:t>(2)</m:t>
        </m:r>
      </m:oMath>
      <w:r>
        <w:t>忽略绳重与摩擦，额外功用来提升动滑轮，所以甲、乙滑轮组中，动滑轮重力相等，提升高度相等，所做的额外功均为：</w:t>
      </w:r>
      <m:oMath>
        <m:sSub>
          <m:sSubPr>
            <m:ctrlPr>
              <w:rPr>
                <w:rFonts w:ascii="Cambria Math" w:hAnsi="Cambria Math"/>
              </w:rPr>
            </m:ctrlPr>
          </m:sSubPr>
          <m:e>
            <m:r>
              <w:rPr>
                <w:rFonts w:ascii="Cambria Math" w:hAnsi="Cambria Math"/>
              </w:rPr>
              <m:t>W</m:t>
            </m:r>
          </m:e>
          <m:sub>
            <m:r>
              <w:rPr>
                <w:rFonts w:ascii="Cambria Math" w:hAnsi="Cambria Math"/>
              </w:rPr>
              <m:t>额</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h</m:t>
        </m:r>
      </m:oMath>
      <w:r>
        <w:t>，即额外功相等；</w:t>
      </w:r>
      <w:r>
        <w:t> </w:t>
      </w:r>
      <w:r>
        <w:br/>
      </w:r>
      <m:oMath>
        <m:r>
          <w:rPr>
            <w:rFonts w:ascii="Cambria Math" w:hAnsi="Cambria Math"/>
          </w:rPr>
          <m:t>(3)</m:t>
        </m:r>
      </m:oMath>
      <w:r>
        <w:t>甲、乙滑轮组中，所做的有用功均为：</w:t>
      </w:r>
      <m:oMath>
        <m:sSub>
          <m:sSubPr>
            <m:ctrlPr>
              <w:rPr>
                <w:rFonts w:ascii="Cambria Math" w:hAnsi="Cambria Math"/>
              </w:rPr>
            </m:ctrlPr>
          </m:sSubPr>
          <m:e>
            <m:r>
              <w:rPr>
                <w:rFonts w:ascii="Cambria Math" w:hAnsi="Cambria Math"/>
              </w:rPr>
              <m:t>W</m:t>
            </m:r>
          </m:e>
          <m:sub>
            <m:r>
              <w:rPr>
                <w:rFonts w:ascii="Cambria Math" w:hAnsi="Cambria Math"/>
              </w:rPr>
              <m:t>有</m:t>
            </m:r>
          </m:sub>
        </m:sSub>
        <m:r>
          <w:rPr>
            <w:rFonts w:ascii="Cambria Math" w:hAnsi="Cambria Math"/>
          </w:rPr>
          <m:t>=</m:t>
        </m:r>
        <m:r>
          <m:rPr>
            <m:nor/>
          </m:rPr>
          <m:t>Gh</m:t>
        </m:r>
      </m:oMath>
      <w:r>
        <w:t>，物体重力相等，提升高度相等，所以有用功相等；由</w:t>
      </w:r>
      <m:oMath>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有</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额</m:t>
            </m:r>
          </m:sub>
        </m:sSub>
      </m:oMath>
      <w:r>
        <w:t>得，甲、乙滑轮组的总功相等。</w:t>
      </w:r>
      <w:r>
        <w:t> </w:t>
      </w:r>
      <w:r>
        <w:br/>
      </w:r>
      <m:oMath>
        <m:r>
          <w:rPr>
            <w:rFonts w:ascii="Cambria Math" w:hAnsi="Cambria Math"/>
          </w:rPr>
          <m:t>(5)</m:t>
        </m:r>
      </m:oMath>
      <w:r>
        <w:t>由</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oMath>
      <w:r>
        <w:t>可知，因为有用功和总功均相等，所以机械效率大小相等；</w:t>
      </w:r>
      <w:r>
        <w:t> </w:t>
      </w:r>
      <w:r>
        <w:br/>
      </w:r>
      <m:oMath>
        <m:r>
          <w:rPr>
            <w:rFonts w:ascii="Cambria Math" w:hAnsi="Cambria Math"/>
          </w:rPr>
          <m:t>(6)</m:t>
        </m:r>
      </m:oMath>
      <w:r>
        <w:t>由</w:t>
      </w:r>
      <m:oMath>
        <m:r>
          <w:rPr>
            <w:rFonts w:ascii="Cambria Math" w:hAnsi="Cambria Math"/>
          </w:rPr>
          <m:t>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总</m:t>
                </m:r>
              </m:sub>
            </m:sSub>
          </m:num>
          <m:den>
            <m:r>
              <w:rPr>
                <w:rFonts w:ascii="Cambria Math" w:hAnsi="Cambria Math"/>
              </w:rPr>
              <m:t>t</m:t>
            </m:r>
          </m:den>
        </m:f>
      </m:oMath>
      <w:r>
        <w:t>可知，总功和时间均相等，所以功率大小相等。</w:t>
      </w:r>
      <w:r>
        <w:t> </w:t>
      </w:r>
      <w:r>
        <w:br/>
      </w:r>
      <w:r>
        <w:t>故</w:t>
      </w:r>
      <m:oMath>
        <m:r>
          <m:rPr>
            <m:nor/>
          </m:rPr>
          <m:t>ACD</m:t>
        </m:r>
      </m:oMath>
      <w:r>
        <w:t>错误，</w:t>
      </w:r>
      <m:oMath>
        <m:r>
          <w:rPr>
            <w:rFonts w:ascii="Cambria Math" w:hAnsi="Cambria Math"/>
          </w:rPr>
          <m:t>B</m:t>
        </m:r>
      </m:oMath>
      <w:r>
        <w:t>正确。</w:t>
      </w:r>
      <w:r>
        <w:t> </w:t>
      </w:r>
      <w:r>
        <w:br/>
      </w:r>
      <w:r>
        <w:t>故选：</w:t>
      </w:r>
      <m:oMath>
        <m:r>
          <w:rPr>
            <w:rFonts w:ascii="Cambria Math" w:hAnsi="Cambria Math"/>
          </w:rPr>
          <m:t>B</m:t>
        </m:r>
      </m:oMath>
      <w:r>
        <w:t>。</w:t>
      </w:r>
      <w:r>
        <w:t> </w:t>
      </w:r>
      <w:r>
        <w:br/>
      </w:r>
      <m:oMath>
        <m:r>
          <w:rPr>
            <w:rFonts w:ascii="Cambria Math" w:hAnsi="Cambria Math"/>
          </w:rPr>
          <m:t>(1)</m:t>
        </m:r>
      </m:oMath>
      <w:r>
        <w:t>根据承担重物和动</w:t>
      </w:r>
      <w:r>
        <w:t>滑轮的绳子段数，可判断拉力的大小。</w:t>
      </w:r>
      <w:r>
        <w:t> </w:t>
      </w:r>
      <w:r>
        <w:br/>
      </w:r>
      <m:oMath>
        <m:r>
          <w:rPr>
            <w:rFonts w:ascii="Cambria Math" w:hAnsi="Cambria Math"/>
          </w:rPr>
          <m:t>(2)</m:t>
        </m:r>
      </m:oMath>
      <w:r>
        <w:t>结合题目的条件，确定额外功和有用功的大小，进而判断做功的大小。</w:t>
      </w:r>
      <w:r>
        <w:t> </w:t>
      </w:r>
      <w:r>
        <w:br/>
      </w:r>
      <m:oMath>
        <m:r>
          <w:rPr>
            <w:rFonts w:ascii="Cambria Math" w:hAnsi="Cambria Math"/>
          </w:rPr>
          <m:t>(3)</m:t>
        </m:r>
      </m:oMath>
      <w:r>
        <w:t>根据功率的公式，可比较功率的大小。</w:t>
      </w:r>
      <w:r>
        <w:t> </w:t>
      </w:r>
      <w:r>
        <w:br/>
      </w:r>
      <m:oMath>
        <m:r>
          <w:rPr>
            <w:rFonts w:ascii="Cambria Math" w:hAnsi="Cambria Math"/>
          </w:rPr>
          <m:t>(4)</m:t>
        </m:r>
      </m:oMath>
      <w:r>
        <w:t>根据机械效率的公式可分析</w:t>
      </w:r>
      <m:oMath>
        <m:r>
          <m:rPr>
            <m:nor/>
          </m:rPr>
          <m:t>W</m:t>
        </m:r>
      </m:oMath>
      <w:r>
        <w:t>的大小。</w:t>
      </w:r>
      <w:r>
        <w:t> </w:t>
      </w:r>
      <w:r>
        <w:br/>
      </w:r>
      <w:r>
        <w:t>准确判断绳子段数，熟练运用功、功率、机械效率的公式，可解答此题。</w:t>
      </w:r>
      <w:r>
        <w:br/>
      </w:r>
    </w:p>
    <w:p w:rsidR="00C6329C" w:rsidRDefault="002A0E02">
      <w:r>
        <w:rPr>
          <w:color w:val="3333FF"/>
        </w:rPr>
        <w:t>7.</w:t>
      </w:r>
      <w:r>
        <w:rPr>
          <w:color w:val="3333FF"/>
        </w:rPr>
        <w:t>【答案】</w:t>
      </w:r>
      <w:r>
        <w:t>B;</w:t>
      </w:r>
    </w:p>
    <w:p w:rsidR="00C6329C" w:rsidRDefault="002A0E02">
      <w:r>
        <w:rPr>
          <w:color w:val="3333FF"/>
        </w:rPr>
        <w:t>【解析】</w:t>
      </w:r>
      <w:r>
        <w:t>解：</w:t>
      </w:r>
      <w:r>
        <w:t> </w:t>
      </w:r>
      <w:r>
        <w:br/>
        <w:t>A</w:t>
      </w:r>
      <w:r>
        <w:t>、千斤顶使用时动力臂大于阻力臂，是省力杠杆，故</w:t>
      </w:r>
      <w:r>
        <w:t>A</w:t>
      </w:r>
      <w:r>
        <w:t>错误；</w:t>
      </w:r>
      <w:r>
        <w:t> </w:t>
      </w:r>
      <w:r>
        <w:br/>
        <w:t>B</w:t>
      </w:r>
      <w:r>
        <w:t>、人的手对千斤顶做的总功</w:t>
      </w:r>
      <m:oMath>
        <m:r>
          <w:rPr>
            <w:rFonts w:ascii="Cambria Math" w:hAnsi="Cambria Math"/>
          </w:rPr>
          <m:t>W</m:t>
        </m:r>
        <m:r>
          <w:rPr>
            <w:rFonts w:ascii="Cambria Math" w:hAnsi="Cambria Math"/>
          </w:rPr>
          <m:t>=</m:t>
        </m:r>
        <m:r>
          <m:rPr>
            <m:nor/>
          </m:rPr>
          <m:t>Fs</m:t>
        </m:r>
        <m:r>
          <w:rPr>
            <w:rFonts w:ascii="Cambria Math" w:hAnsi="Cambria Math"/>
          </w:rPr>
          <m:t>=</m:t>
        </m:r>
        <m:r>
          <m:rPr>
            <m:nor/>
          </m:rPr>
          <m:t>200N×0</m:t>
        </m:r>
        <m:r>
          <w:rPr>
            <w:rFonts w:ascii="Cambria Math" w:hAnsi="Cambria Math"/>
          </w:rPr>
          <m:t>.</m:t>
        </m:r>
        <m:r>
          <m:rPr>
            <m:nor/>
          </m:rPr>
          <m:t>5m×10</m:t>
        </m:r>
        <m:r>
          <w:rPr>
            <w:rFonts w:ascii="Cambria Math" w:hAnsi="Cambria Math"/>
          </w:rPr>
          <m:t>=</m:t>
        </m:r>
        <m:r>
          <m:rPr>
            <m:nor/>
          </m:rPr>
          <m:t>1000J</m:t>
        </m:r>
      </m:oMath>
      <w:r>
        <w:t>，故</w:t>
      </w:r>
      <w:r>
        <w:t>B</w:t>
      </w:r>
      <w:r>
        <w:t>正确；</w:t>
      </w:r>
      <w:r>
        <w:t> </w:t>
      </w:r>
      <w:r>
        <w:br/>
        <w:t>C</w:t>
      </w:r>
      <w:r>
        <w:t>、千斤顶的机械效率</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m:rPr>
            <m:nor/>
          </m:rPr>
          <m:t>×100</m:t>
        </m:r>
        <m:r>
          <w:rPr>
            <w:rFonts w:ascii="Cambria Math" w:hAnsi="Cambria Math"/>
          </w:rPr>
          <m:t>%=</m:t>
        </m:r>
        <m:f>
          <m:fPr>
            <m:ctrlPr>
              <w:rPr>
                <w:rFonts w:ascii="Cambria Math" w:hAnsi="Cambria Math"/>
              </w:rPr>
            </m:ctrlPr>
          </m:fPr>
          <m:num>
            <m:r>
              <m:rPr>
                <m:nor/>
              </m:rPr>
              <m:t>600J</m:t>
            </m:r>
          </m:num>
          <m:den>
            <m:r>
              <m:rPr>
                <m:nor/>
              </m:rPr>
              <m:t>1000J</m:t>
            </m:r>
          </m:den>
        </m:f>
        <m:r>
          <m:rPr>
            <m:nor/>
          </m:rPr>
          <m:t>×100</m:t>
        </m:r>
        <m:r>
          <w:rPr>
            <w:rFonts w:ascii="Cambria Math" w:hAnsi="Cambria Math"/>
          </w:rPr>
          <m:t>%=60%</m:t>
        </m:r>
      </m:oMath>
      <w:r>
        <w:t>，故</w:t>
      </w:r>
      <w:r>
        <w:t>C</w:t>
      </w:r>
      <w:r>
        <w:t>错误；</w:t>
      </w:r>
      <w:r>
        <w:t> </w:t>
      </w:r>
      <w:r>
        <w:br/>
        <w:t>D</w:t>
      </w:r>
      <w:r>
        <w:t>、当千斤顶向上顶后轮时，后轮受到向上的力，所以对地面的压力减小，根据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S</m:t>
            </m:r>
          </m:den>
        </m:f>
      </m:oMath>
      <w:r>
        <w:t>可知压强变小，故</w:t>
      </w:r>
      <w:r>
        <w:t>D</w:t>
      </w:r>
      <w:r>
        <w:t>错误。</w:t>
      </w:r>
      <w:r>
        <w:t> </w:t>
      </w:r>
      <w:r>
        <w:br/>
      </w:r>
      <w:r>
        <w:t>故选：</w:t>
      </w:r>
      <m:oMath>
        <m:r>
          <w:rPr>
            <w:rFonts w:ascii="Cambria Math" w:hAnsi="Cambria Math"/>
          </w:rPr>
          <m:t>B</m:t>
        </m:r>
      </m:oMath>
      <w:r>
        <w:t>。</w:t>
      </w:r>
      <w:r>
        <w:t> </w:t>
      </w:r>
      <w:r>
        <w:br/>
      </w:r>
      <m:oMath>
        <m:r>
          <w:rPr>
            <w:rFonts w:ascii="Cambria Math" w:hAnsi="Cambria Math"/>
          </w:rPr>
          <m:t>(1)</m:t>
        </m:r>
      </m:oMath>
      <w:r>
        <w:t>根据力臂关系可以把杠杆分为三类：动力臂大于阻力臂，省力杠杆；动力臂等于阻力臂，等臂杠杆；动力臂小于阻力臂，费力杠杆。</w:t>
      </w:r>
      <w:r>
        <w:t> </w:t>
      </w:r>
      <w:r>
        <w:br/>
      </w:r>
      <m:oMath>
        <m:r>
          <w:rPr>
            <w:rFonts w:ascii="Cambria Math" w:hAnsi="Cambria Math"/>
          </w:rPr>
          <w:lastRenderedPageBreak/>
          <m:t>(2)</m:t>
        </m:r>
      </m:oMath>
      <w:r>
        <w:t>已知手向下移动的距离和压力，根据公式</w:t>
      </w:r>
      <m:oMath>
        <m:r>
          <w:rPr>
            <w:rFonts w:ascii="Cambria Math" w:hAnsi="Cambria Math"/>
          </w:rPr>
          <m:t>W</m:t>
        </m:r>
        <m:r>
          <w:rPr>
            <w:rFonts w:ascii="Cambria Math" w:hAnsi="Cambria Math"/>
          </w:rPr>
          <m:t>=</m:t>
        </m:r>
        <m:r>
          <m:rPr>
            <m:nor/>
          </m:rPr>
          <m:t>Fs</m:t>
        </m:r>
      </m:oMath>
      <w:r>
        <w:t>可求人的手对千斤顶做的总功；</w:t>
      </w:r>
      <w:r>
        <w:t> </w:t>
      </w:r>
      <w:r>
        <w:br/>
      </w:r>
      <m:oMath>
        <m:r>
          <w:rPr>
            <w:rFonts w:ascii="Cambria Math" w:hAnsi="Cambria Math"/>
          </w:rPr>
          <m:t>(3)</m:t>
        </m:r>
      </m:oMath>
      <w:r>
        <w:t>利用</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m:rPr>
            <m:nor/>
          </m:rPr>
          <m:t>×100</m:t>
        </m:r>
        <m:r>
          <w:rPr>
            <w:rFonts w:ascii="Cambria Math" w:hAnsi="Cambria Math"/>
          </w:rPr>
          <m:t>%</m:t>
        </m:r>
      </m:oMath>
      <w:r>
        <w:t>计算千斤顶的机械效率；</w:t>
      </w:r>
      <w:r>
        <w:t> </w:t>
      </w:r>
      <w:r>
        <w:br/>
      </w:r>
      <m:oMath>
        <m:r>
          <w:rPr>
            <w:rFonts w:ascii="Cambria Math" w:hAnsi="Cambria Math"/>
          </w:rPr>
          <m:t>(4)</m:t>
        </m:r>
      </m:oMath>
      <w:r>
        <w:t>当千斤顶向上顶后轮时，后轮受到向上的力，所以对地面的</w:t>
      </w:r>
      <w:r>
        <w:t>压力减小，根据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S</m:t>
            </m:r>
          </m:den>
        </m:f>
      </m:oMath>
      <w:r>
        <w:t>分析压强变化。</w:t>
      </w:r>
      <w:r>
        <w:t> </w:t>
      </w:r>
      <w:r>
        <w:br/>
      </w:r>
      <w:r>
        <w:t>本题通过千斤顶的使用考查功、机械效率的计算，杠杆的分类和压强的大小比较，是一道综合性较强的题目，使学生知道物理知识在生活生产中的应用。</w:t>
      </w:r>
      <w:r>
        <w:br/>
      </w:r>
    </w:p>
    <w:p w:rsidR="00C6329C" w:rsidRDefault="002A0E02">
      <w:r>
        <w:rPr>
          <w:color w:val="3333FF"/>
        </w:rPr>
        <w:t>8.</w:t>
      </w:r>
      <w:r>
        <w:rPr>
          <w:color w:val="3333FF"/>
        </w:rPr>
        <w:t>【答案】</w:t>
      </w:r>
      <w:r>
        <w:t>C;</w:t>
      </w:r>
    </w:p>
    <w:p w:rsidR="00C6329C" w:rsidRDefault="002A0E02">
      <w:r>
        <w:rPr>
          <w:color w:val="3333FF"/>
        </w:rPr>
        <w:t>【解析】</w:t>
      </w:r>
      <w:r>
        <w:t>解：</w:t>
      </w:r>
      <m:oMath>
        <m:r>
          <w:rPr>
            <w:rFonts w:ascii="Cambria Math" w:hAnsi="Cambria Math"/>
          </w:rPr>
          <m:t>A</m:t>
        </m:r>
      </m:oMath>
      <w:r>
        <w:t>、由图知，</w:t>
      </w:r>
      <m:oMath>
        <m:r>
          <w:rPr>
            <w:rFonts w:ascii="Cambria Math" w:hAnsi="Cambria Math"/>
          </w:rPr>
          <m:t>n</m:t>
        </m:r>
        <m:r>
          <w:rPr>
            <w:rFonts w:ascii="Cambria Math" w:hAnsi="Cambria Math"/>
          </w:rPr>
          <m:t>=2</m:t>
        </m:r>
      </m:oMath>
      <w:r>
        <w:t>，不计绳重和摩擦，拉力</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m:t>
        </m:r>
      </m:oMath>
      <w:r>
        <w:t>，则动滑轮的重：</w:t>
      </w:r>
      <w:r>
        <w:t> </w:t>
      </w:r>
      <w:r>
        <w:br/>
      </w:r>
      <m:oMath>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m:t>
        </m:r>
        <m:r>
          <m:rPr>
            <m:sty m:val="p"/>
          </m:rPr>
          <w:rPr>
            <w:rFonts w:ascii="Cambria Math" w:hAnsi="Cambria Math"/>
          </w:rPr>
          <m:t>2F</m:t>
        </m:r>
        <m:r>
          <w:rPr>
            <w:rFonts w:ascii="Cambria Math" w:hAnsi="Cambria Math"/>
          </w:rPr>
          <m:t>-</m:t>
        </m:r>
        <m:r>
          <w:rPr>
            <w:rFonts w:ascii="Cambria Math" w:hAnsi="Cambria Math"/>
          </w:rPr>
          <m:t>G</m:t>
        </m:r>
        <m:r>
          <w:rPr>
            <w:rFonts w:ascii="Cambria Math" w:hAnsi="Cambria Math"/>
          </w:rPr>
          <m:t>=2×1.</m:t>
        </m:r>
        <m:r>
          <m:rPr>
            <m:nor/>
          </m:rPr>
          <m:t>2N</m:t>
        </m:r>
        <m:r>
          <w:rPr>
            <w:rFonts w:ascii="Cambria Math" w:hAnsi="Cambria Math"/>
          </w:rPr>
          <m:t>-</m:t>
        </m:r>
        <m:r>
          <m:rPr>
            <m:nor/>
          </m:rPr>
          <m:t>2N</m:t>
        </m:r>
        <m:r>
          <w:rPr>
            <w:rFonts w:ascii="Cambria Math" w:hAnsi="Cambria Math"/>
          </w:rPr>
          <m:t>=0.</m:t>
        </m:r>
        <m:r>
          <m:rPr>
            <m:nor/>
          </m:rPr>
          <m:t>4N</m:t>
        </m:r>
      </m:oMath>
      <w:r>
        <w:t>，</w:t>
      </w:r>
      <w:r>
        <w:t> </w:t>
      </w:r>
      <w:r>
        <w:br/>
      </w:r>
      <w:r>
        <w:t>由于实际中存在绳重和摩擦，计算出的动滑轮重力会变小，故</w:t>
      </w:r>
      <m:oMath>
        <m:r>
          <w:rPr>
            <w:rFonts w:ascii="Cambria Math" w:hAnsi="Cambria Math"/>
          </w:rPr>
          <m:t>A</m:t>
        </m:r>
      </m:oMath>
      <w:r>
        <w:t>错误；</w:t>
      </w:r>
      <w:r>
        <w:t> </w:t>
      </w:r>
      <w:r>
        <w:br/>
      </w:r>
      <m:oMath>
        <m:r>
          <w:rPr>
            <w:rFonts w:ascii="Cambria Math" w:hAnsi="Cambria Math"/>
          </w:rPr>
          <m:t>B</m:t>
        </m:r>
      </m:oMath>
      <w:r>
        <w:t>、拉力端移动距离</w:t>
      </w:r>
      <m:oMath>
        <m:r>
          <w:rPr>
            <w:rFonts w:ascii="Cambria Math" w:hAnsi="Cambria Math"/>
          </w:rPr>
          <m:t>s</m:t>
        </m:r>
        <m:r>
          <w:rPr>
            <w:rFonts w:ascii="Cambria Math" w:hAnsi="Cambria Math"/>
          </w:rPr>
          <m:t>=</m:t>
        </m:r>
        <m:r>
          <m:rPr>
            <m:nor/>
          </m:rPr>
          <m:t>2h</m:t>
        </m:r>
        <m:r>
          <w:rPr>
            <w:rFonts w:ascii="Cambria Math" w:hAnsi="Cambria Math"/>
          </w:rPr>
          <m:t>=0.</m:t>
        </m:r>
        <m:r>
          <m:rPr>
            <m:nor/>
          </m:rPr>
          <m:t>6m</m:t>
        </m:r>
      </m:oMath>
      <w:r>
        <w:t>，则物体被提升的高度</w:t>
      </w:r>
      <m:oMath>
        <m:r>
          <w:rPr>
            <w:rFonts w:ascii="Cambria Math" w:hAnsi="Cambria Math"/>
          </w:rPr>
          <m:t>h</m:t>
        </m:r>
        <m:r>
          <w:rPr>
            <w:rFonts w:ascii="Cambria Math" w:hAnsi="Cambria Math"/>
          </w:rPr>
          <m:t>=0.</m:t>
        </m:r>
        <m:r>
          <m:rPr>
            <m:nor/>
          </m:rPr>
          <m:t>3m</m:t>
        </m:r>
      </m:oMath>
      <w:r>
        <w:t>，</w:t>
      </w:r>
      <w:r>
        <w:t> </w:t>
      </w:r>
      <w:r>
        <w:br/>
      </w:r>
      <w:r>
        <w:t>物体上升</w:t>
      </w:r>
      <w:r>
        <w:t>的速度：</w:t>
      </w:r>
      <w:r>
        <w:t> </w:t>
      </w:r>
      <w:r>
        <w:br/>
      </w:r>
      <m:oMath>
        <m:sSub>
          <m:sSubPr>
            <m:ctrlPr>
              <w:rPr>
                <w:rFonts w:ascii="Cambria Math" w:hAnsi="Cambria Math"/>
              </w:rPr>
            </m:ctrlPr>
          </m:sSubPr>
          <m:e>
            <m:r>
              <w:rPr>
                <w:rFonts w:ascii="Cambria Math" w:hAnsi="Cambria Math"/>
              </w:rPr>
              <m:t>v</m:t>
            </m:r>
          </m:e>
          <m:sub>
            <m:r>
              <w:rPr>
                <w:rFonts w:ascii="Cambria Math" w:hAnsi="Cambria Math"/>
              </w:rPr>
              <m:t>物</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0.</m:t>
            </m:r>
            <m:r>
              <m:rPr>
                <m:nor/>
              </m:rPr>
              <m:t>3m</m:t>
            </m:r>
          </m:num>
          <m:den>
            <m:r>
              <m:rPr>
                <m:nor/>
              </m:rPr>
              <m:t>2s</m:t>
            </m:r>
          </m:den>
        </m:f>
        <m:r>
          <w:rPr>
            <w:rFonts w:ascii="Cambria Math" w:hAnsi="Cambria Math"/>
          </w:rPr>
          <m:t>=0.</m:t>
        </m:r>
        <m:r>
          <m:rPr>
            <m:nor/>
          </m:rPr>
          <m:t>15m/s</m:t>
        </m:r>
      </m:oMath>
      <w:r>
        <w:t>，故</w:t>
      </w:r>
      <m:oMath>
        <m:r>
          <w:rPr>
            <w:rFonts w:ascii="Cambria Math" w:hAnsi="Cambria Math"/>
          </w:rPr>
          <m:t>B</m:t>
        </m:r>
      </m:oMath>
      <w:r>
        <w:t>错误；</w:t>
      </w:r>
      <w:r>
        <w:t> </w:t>
      </w:r>
      <w:r>
        <w:br/>
      </w:r>
      <m:oMath>
        <m:r>
          <w:rPr>
            <w:rFonts w:ascii="Cambria Math" w:hAnsi="Cambria Math"/>
          </w:rPr>
          <m:t>C</m:t>
        </m:r>
      </m:oMath>
      <w:r>
        <w:t>、拉力做的有用功：</w:t>
      </w:r>
      <w:r>
        <w:t> </w:t>
      </w:r>
      <w:r>
        <w:br/>
      </w:r>
      <m:oMath>
        <m:sSub>
          <m:sSubPr>
            <m:ctrlPr>
              <w:rPr>
                <w:rFonts w:ascii="Cambria Math" w:hAnsi="Cambria Math"/>
              </w:rPr>
            </m:ctrlPr>
          </m:sSubPr>
          <m:e>
            <m:r>
              <w:rPr>
                <w:rFonts w:ascii="Cambria Math" w:hAnsi="Cambria Math"/>
              </w:rPr>
              <m:t>W</m:t>
            </m:r>
          </m:e>
          <m:sub>
            <m:r>
              <m:rPr>
                <m:nor/>
              </m:rPr>
              <m:t>有用</m:t>
            </m:r>
          </m:sub>
        </m:sSub>
        <m:r>
          <w:rPr>
            <w:rFonts w:ascii="Cambria Math" w:hAnsi="Cambria Math"/>
          </w:rPr>
          <m:t>=</m:t>
        </m:r>
        <m:r>
          <m:rPr>
            <m:nor/>
          </m:rPr>
          <m:t>Gh</m:t>
        </m:r>
        <m:r>
          <w:rPr>
            <w:rFonts w:ascii="Cambria Math" w:hAnsi="Cambria Math"/>
          </w:rPr>
          <m:t>=</m:t>
        </m:r>
        <m:r>
          <m:rPr>
            <m:nor/>
          </m:rPr>
          <m:t>2N</m:t>
        </m:r>
        <m:r>
          <w:rPr>
            <w:rFonts w:ascii="Cambria Math" w:hAnsi="Cambria Math"/>
          </w:rPr>
          <m:t>×0.</m:t>
        </m:r>
        <m:r>
          <m:rPr>
            <m:nor/>
          </m:rPr>
          <m:t>3m</m:t>
        </m:r>
        <m:r>
          <w:rPr>
            <w:rFonts w:ascii="Cambria Math" w:hAnsi="Cambria Math"/>
          </w:rPr>
          <m:t>=0.</m:t>
        </m:r>
        <m:r>
          <m:rPr>
            <m:nor/>
          </m:rPr>
          <m:t>6J</m:t>
        </m:r>
      </m:oMath>
      <w:r>
        <w:t>，</w:t>
      </w:r>
      <w:r>
        <w:t> </w:t>
      </w:r>
      <w:r>
        <w:br/>
      </w:r>
      <w:r>
        <w:t>拉力做的总功：</w:t>
      </w:r>
      <w:r>
        <w:t> </w:t>
      </w:r>
      <w:r>
        <w:br/>
      </w:r>
      <m:oMath>
        <m:sSub>
          <m:sSubPr>
            <m:ctrlPr>
              <w:rPr>
                <w:rFonts w:ascii="Cambria Math" w:hAnsi="Cambria Math"/>
              </w:rPr>
            </m:ctrlPr>
          </m:sSubPr>
          <m:e>
            <m:r>
              <w:rPr>
                <w:rFonts w:ascii="Cambria Math" w:hAnsi="Cambria Math"/>
              </w:rPr>
              <m:t>W</m:t>
            </m:r>
          </m:e>
          <m:sub>
            <m:r>
              <m:rPr>
                <m:nor/>
              </m:rPr>
              <m:t>有用</m:t>
            </m:r>
          </m:sub>
        </m:sSub>
        <m:r>
          <w:rPr>
            <w:rFonts w:ascii="Cambria Math" w:hAnsi="Cambria Math"/>
          </w:rPr>
          <m:t>=</m:t>
        </m:r>
        <m:r>
          <m:rPr>
            <m:nor/>
          </m:rPr>
          <m:t>Fs</m:t>
        </m:r>
        <m:r>
          <w:rPr>
            <w:rFonts w:ascii="Cambria Math" w:hAnsi="Cambria Math"/>
          </w:rPr>
          <m:t>=1.</m:t>
        </m:r>
        <m:r>
          <m:rPr>
            <m:nor/>
          </m:rPr>
          <m:t>2N</m:t>
        </m:r>
        <m:r>
          <w:rPr>
            <w:rFonts w:ascii="Cambria Math" w:hAnsi="Cambria Math"/>
          </w:rPr>
          <m:t>×0.</m:t>
        </m:r>
        <m:r>
          <m:rPr>
            <m:nor/>
          </m:rPr>
          <m:t>6m</m:t>
        </m:r>
        <m:r>
          <w:rPr>
            <w:rFonts w:ascii="Cambria Math" w:hAnsi="Cambria Math"/>
          </w:rPr>
          <m:t>=0.</m:t>
        </m:r>
        <m:r>
          <m:rPr>
            <m:nor/>
          </m:rPr>
          <m:t>72J</m:t>
        </m:r>
      </m:oMath>
      <w:r>
        <w:t>，</w:t>
      </w:r>
      <w:r>
        <w:t> </w:t>
      </w:r>
      <w:r>
        <w:br/>
      </w:r>
      <w:r>
        <w:t>拉力做的额外功：</w:t>
      </w:r>
      <w:r>
        <w:t> </w:t>
      </w:r>
      <w:r>
        <w:br/>
      </w:r>
      <m:oMath>
        <m:sSub>
          <m:sSubPr>
            <m:ctrlPr>
              <w:rPr>
                <w:rFonts w:ascii="Cambria Math" w:hAnsi="Cambria Math"/>
              </w:rPr>
            </m:ctrlPr>
          </m:sSubPr>
          <m:e>
            <m:r>
              <w:rPr>
                <w:rFonts w:ascii="Cambria Math" w:hAnsi="Cambria Math"/>
              </w:rPr>
              <m:t>W</m:t>
            </m:r>
          </m:e>
          <m:sub>
            <m:r>
              <w:rPr>
                <w:rFonts w:ascii="Cambria Math" w:hAnsi="Cambria Math"/>
              </w:rPr>
              <m:t>额</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sSub>
          <m:sSubPr>
            <m:ctrlPr>
              <w:rPr>
                <w:rFonts w:ascii="Cambria Math" w:hAnsi="Cambria Math"/>
              </w:rPr>
            </m:ctrlPr>
          </m:sSubPr>
          <m:e>
            <m:r>
              <w:rPr>
                <w:rFonts w:ascii="Cambria Math" w:hAnsi="Cambria Math"/>
              </w:rPr>
              <m:t>W</m:t>
            </m:r>
          </m:e>
          <m:sub>
            <m:r>
              <m:rPr>
                <m:nor/>
              </m:rPr>
              <m:t>有用</m:t>
            </m:r>
          </m:sub>
        </m:sSub>
        <m:r>
          <w:rPr>
            <w:rFonts w:ascii="Cambria Math" w:hAnsi="Cambria Math"/>
          </w:rPr>
          <m:t>=0.</m:t>
        </m:r>
        <m:r>
          <m:rPr>
            <m:nor/>
          </m:rPr>
          <m:t>72J</m:t>
        </m:r>
        <m:r>
          <w:rPr>
            <w:rFonts w:ascii="Cambria Math" w:hAnsi="Cambria Math"/>
          </w:rPr>
          <m:t>-</m:t>
        </m:r>
        <m:r>
          <w:rPr>
            <w:rFonts w:ascii="Cambria Math" w:hAnsi="Cambria Math"/>
          </w:rPr>
          <m:t>0.</m:t>
        </m:r>
        <m:r>
          <m:rPr>
            <m:nor/>
          </m:rPr>
          <m:t>6J</m:t>
        </m:r>
        <m:r>
          <w:rPr>
            <w:rFonts w:ascii="Cambria Math" w:hAnsi="Cambria Math"/>
          </w:rPr>
          <m:t>=0.</m:t>
        </m:r>
        <m:r>
          <m:rPr>
            <m:nor/>
          </m:rPr>
          <m:t>12J</m:t>
        </m:r>
      </m:oMath>
      <w:r>
        <w:t>，故</w:t>
      </w:r>
      <m:oMath>
        <m:r>
          <w:rPr>
            <w:rFonts w:ascii="Cambria Math" w:hAnsi="Cambria Math"/>
          </w:rPr>
          <m:t>C</m:t>
        </m:r>
      </m:oMath>
      <w:r>
        <w:t>正确；</w:t>
      </w:r>
      <w:r>
        <w:t> </w:t>
      </w:r>
      <w:r>
        <w:br/>
      </w:r>
      <m:oMath>
        <m:r>
          <w:rPr>
            <w:rFonts w:ascii="Cambria Math" w:hAnsi="Cambria Math"/>
          </w:rPr>
          <m:t>D</m:t>
        </m:r>
      </m:oMath>
      <w:r>
        <w:t>、滑轮组的机械效率：</w:t>
      </w:r>
      <w:r>
        <w:t> </w:t>
      </w:r>
      <w:r>
        <w:br/>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w:rPr>
                <w:rFonts w:ascii="Cambria Math" w:hAnsi="Cambria Math"/>
              </w:rPr>
              <m:t>0.</m:t>
            </m:r>
            <m:r>
              <m:rPr>
                <m:nor/>
              </m:rPr>
              <m:t>6J</m:t>
            </m:r>
          </m:num>
          <m:den>
            <m:r>
              <w:rPr>
                <w:rFonts w:ascii="Cambria Math" w:hAnsi="Cambria Math"/>
              </w:rPr>
              <m:t>0.</m:t>
            </m:r>
            <m:r>
              <m:rPr>
                <m:nor/>
              </m:rPr>
              <m:t>72J</m:t>
            </m:r>
          </m:den>
        </m:f>
        <m:r>
          <w:rPr>
            <w:rFonts w:ascii="Cambria Math" w:hAnsi="Cambria Math"/>
          </w:rPr>
          <m:t>×</m:t>
        </m:r>
        <m:r>
          <m:rPr>
            <m:nor/>
          </m:rPr>
          <m:t>100</m:t>
        </m:r>
        <m:r>
          <m:rPr>
            <m:nor/>
          </m:rPr>
          <m:t>％</m:t>
        </m:r>
        <m:r>
          <w:rPr>
            <w:rFonts w:ascii="Cambria Math" w:hAnsi="Cambria Math"/>
          </w:rPr>
          <m:t>≈83.</m:t>
        </m:r>
        <m:r>
          <m:rPr>
            <m:nor/>
          </m:rPr>
          <m:t>3</m:t>
        </m:r>
        <m:r>
          <m:rPr>
            <m:nor/>
          </m:rPr>
          <m:t>％</m:t>
        </m:r>
      </m:oMath>
      <w:r>
        <w:t>，故</w:t>
      </w:r>
      <m:oMath>
        <m:r>
          <w:rPr>
            <w:rFonts w:ascii="Cambria Math" w:hAnsi="Cambria Math"/>
          </w:rPr>
          <m:t>D</m:t>
        </m:r>
      </m:oMath>
      <w:r>
        <w:t>错误。</w:t>
      </w:r>
      <w:r>
        <w:t> </w:t>
      </w:r>
      <w:r>
        <w:br/>
      </w:r>
      <w:r>
        <w:t>故选：</w:t>
      </w:r>
      <m:oMath>
        <m:r>
          <w:rPr>
            <w:rFonts w:ascii="Cambria Math" w:hAnsi="Cambria Math"/>
          </w:rPr>
          <m:t>C</m:t>
        </m:r>
      </m:oMath>
      <w:r>
        <w:t>。</w:t>
      </w:r>
      <w:r>
        <w:t> </w:t>
      </w:r>
      <w:r>
        <w:br/>
      </w:r>
      <m:oMath>
        <m:r>
          <w:rPr>
            <w:rFonts w:ascii="Cambria Math" w:hAnsi="Cambria Math"/>
          </w:rPr>
          <m:t>(1)</m:t>
        </m:r>
      </m:oMath>
      <w:r>
        <w:t>由图知，</w:t>
      </w:r>
      <m:oMath>
        <m:r>
          <w:rPr>
            <w:rFonts w:ascii="Cambria Math" w:hAnsi="Cambria Math"/>
          </w:rPr>
          <m:t>n</m:t>
        </m:r>
        <m:r>
          <w:rPr>
            <w:rFonts w:ascii="Cambria Math" w:hAnsi="Cambria Math"/>
          </w:rPr>
          <m:t>=2</m:t>
        </m:r>
      </m:oMath>
      <w:r>
        <w:t>，不计绳重和摩擦，拉力</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m:t>
        </m:r>
      </m:oMath>
      <w:r>
        <w:t>，据此求动滑轮的重；由于实际中存在绳重和摩擦，计算出的动滑轮重力会变小；</w:t>
      </w:r>
      <w:r>
        <w:t> </w:t>
      </w:r>
      <w:r>
        <w:br/>
      </w:r>
      <m:oMath>
        <m:r>
          <w:rPr>
            <w:rFonts w:ascii="Cambria Math" w:hAnsi="Cambria Math"/>
          </w:rPr>
          <m:t>(2)</m:t>
        </m:r>
      </m:oMath>
      <w:r>
        <w:t>拉力端移动距离</w:t>
      </w:r>
      <m:oMath>
        <m:r>
          <w:rPr>
            <w:rFonts w:ascii="Cambria Math" w:hAnsi="Cambria Math"/>
          </w:rPr>
          <m:t>s</m:t>
        </m:r>
        <m:r>
          <w:rPr>
            <w:rFonts w:ascii="Cambria Math" w:hAnsi="Cambria Math"/>
          </w:rPr>
          <m:t>=</m:t>
        </m:r>
        <m:r>
          <m:rPr>
            <m:nor/>
          </m:rPr>
          <m:t>2h</m:t>
        </m:r>
      </m:oMath>
      <w:r>
        <w:t>，据此求物体被提升的高度</w:t>
      </w:r>
      <m:oMath>
        <m:r>
          <w:rPr>
            <w:rFonts w:ascii="Cambria Math" w:hAnsi="Cambria Math"/>
          </w:rPr>
          <m:t>h</m:t>
        </m:r>
      </m:oMath>
      <w:r>
        <w:t>，利用速度公式求物体上升的速度；</w:t>
      </w:r>
      <w:r>
        <w:t> </w:t>
      </w:r>
      <w:r>
        <w:br/>
      </w:r>
      <m:oMath>
        <m:r>
          <w:rPr>
            <w:rFonts w:ascii="Cambria Math" w:hAnsi="Cambria Math"/>
          </w:rPr>
          <m:t>(3)</m:t>
        </m:r>
      </m:oMath>
      <w:r>
        <w:t>利用</w:t>
      </w:r>
      <m:oMath>
        <m:r>
          <w:rPr>
            <w:rFonts w:ascii="Cambria Math" w:hAnsi="Cambria Math"/>
          </w:rPr>
          <m:t>W</m:t>
        </m:r>
        <m:r>
          <w:rPr>
            <w:rFonts w:ascii="Cambria Math" w:hAnsi="Cambria Math"/>
          </w:rPr>
          <m:t>=</m:t>
        </m:r>
        <m:r>
          <m:rPr>
            <m:nor/>
          </m:rPr>
          <m:t>Gh</m:t>
        </m:r>
      </m:oMath>
      <w:r>
        <w:t>求拉力做的有用功，利用</w:t>
      </w:r>
      <m:oMath>
        <m:r>
          <w:rPr>
            <w:rFonts w:ascii="Cambria Math" w:hAnsi="Cambria Math"/>
          </w:rPr>
          <m:t>W</m:t>
        </m:r>
        <m:r>
          <w:rPr>
            <w:rFonts w:ascii="Cambria Math" w:hAnsi="Cambria Math"/>
          </w:rPr>
          <m:t>=</m:t>
        </m:r>
        <m:r>
          <m:rPr>
            <m:nor/>
          </m:rPr>
          <m:t>Fs</m:t>
        </m:r>
      </m:oMath>
      <w:r>
        <w:t>求拉力做的总功，拉力做的额外功等于总功减去有用功；</w:t>
      </w:r>
      <w:r>
        <w:t> </w:t>
      </w:r>
      <w:r>
        <w:br/>
      </w:r>
      <m:oMath>
        <m:r>
          <w:rPr>
            <w:rFonts w:ascii="Cambria Math" w:hAnsi="Cambria Math"/>
          </w:rPr>
          <m:t>(4)</m:t>
        </m:r>
      </m:oMath>
      <w:r>
        <w:t>滑轮组的机械效率等于有用功与总功之比。</w:t>
      </w:r>
      <w:r>
        <w:t> </w:t>
      </w:r>
      <w:r>
        <w:br/>
      </w:r>
      <w:r>
        <w:t>此题主要考查了使用滑轮组时速度、有用功、总功、机械效率、动滑轮重力的计算，明确有用功、总功的含义是关键。</w:t>
      </w:r>
      <w:r>
        <w:br/>
      </w:r>
    </w:p>
    <w:p w:rsidR="00C6329C" w:rsidRDefault="002A0E02">
      <w:r>
        <w:rPr>
          <w:color w:val="3333FF"/>
        </w:rPr>
        <w:t>9.</w:t>
      </w:r>
      <w:r>
        <w:rPr>
          <w:color w:val="3333FF"/>
        </w:rPr>
        <w:t>【答案】</w:t>
      </w:r>
      <w:r>
        <w:t>D;</w:t>
      </w:r>
    </w:p>
    <w:p w:rsidR="00C6329C" w:rsidRDefault="002A0E02">
      <w:r>
        <w:rPr>
          <w:color w:val="3333FF"/>
        </w:rPr>
        <w:lastRenderedPageBreak/>
        <w:t>【解析】</w:t>
      </w:r>
      <w:r>
        <w:t>解：</w:t>
      </w:r>
      <m:oMath>
        <m:r>
          <w:rPr>
            <w:rFonts w:ascii="Cambria Math" w:hAnsi="Cambria Math"/>
          </w:rPr>
          <m:t>A</m:t>
        </m:r>
      </m:oMath>
      <w:r>
        <w:t>、由图可知，</w:t>
      </w:r>
      <m:oMath>
        <m:r>
          <w:rPr>
            <w:rFonts w:ascii="Cambria Math" w:hAnsi="Cambria Math"/>
          </w:rPr>
          <m:t>n</m:t>
        </m:r>
        <m:r>
          <w:rPr>
            <w:rFonts w:ascii="Cambria Math" w:hAnsi="Cambria Math"/>
          </w:rPr>
          <m:t>=2</m:t>
        </m:r>
      </m:oMath>
      <w:r>
        <w:t>，绳子自由端移动距离</w:t>
      </w:r>
      <m:oMath>
        <m:r>
          <w:rPr>
            <w:rFonts w:ascii="Cambria Math" w:hAnsi="Cambria Math"/>
          </w:rPr>
          <m:t>s</m:t>
        </m:r>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物</m:t>
            </m:r>
          </m:sub>
        </m:sSub>
        <m:r>
          <w:rPr>
            <w:rFonts w:ascii="Cambria Math" w:hAnsi="Cambria Math"/>
          </w:rPr>
          <m:t>=2×</m:t>
        </m:r>
        <m:r>
          <m:rPr>
            <m:nor/>
          </m:rPr>
          <m:t>5m</m:t>
        </m:r>
        <m:r>
          <w:rPr>
            <w:rFonts w:ascii="Cambria Math" w:hAnsi="Cambria Math"/>
          </w:rPr>
          <m:t>=</m:t>
        </m:r>
        <m:r>
          <m:rPr>
            <m:nor/>
          </m:rPr>
          <m:t>10m</m:t>
        </m:r>
      </m:oMath>
      <w:r>
        <w:t>，绳子自由端移动的速度</w:t>
      </w:r>
      <m:oMath>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t</m:t>
            </m:r>
          </m:den>
        </m:f>
        <m:r>
          <w:rPr>
            <w:rFonts w:ascii="Cambria Math" w:hAnsi="Cambria Math"/>
          </w:rPr>
          <m:t>=</m:t>
        </m:r>
        <m:f>
          <m:fPr>
            <m:ctrlPr>
              <w:rPr>
                <w:rFonts w:ascii="Cambria Math" w:hAnsi="Cambria Math"/>
              </w:rPr>
            </m:ctrlPr>
          </m:fPr>
          <m:num>
            <m:r>
              <m:rPr>
                <m:nor/>
              </m:rPr>
              <m:t>10m</m:t>
            </m:r>
          </m:num>
          <m:den>
            <m:r>
              <m:rPr>
                <m:nor/>
              </m:rPr>
              <m:t>10s</m:t>
            </m:r>
          </m:den>
        </m:f>
        <m:r>
          <w:rPr>
            <w:rFonts w:ascii="Cambria Math" w:hAnsi="Cambria Math"/>
          </w:rPr>
          <m:t>=</m:t>
        </m:r>
        <m:r>
          <m:rPr>
            <m:nor/>
          </m:rPr>
          <m:t>1m/s</m:t>
        </m:r>
      </m:oMath>
      <w:r>
        <w:t>，故</w:t>
      </w:r>
      <m:oMath>
        <m:r>
          <w:rPr>
            <w:rFonts w:ascii="Cambria Math" w:hAnsi="Cambria Math"/>
          </w:rPr>
          <m:t>A</m:t>
        </m:r>
      </m:oMath>
      <w:r>
        <w:t>错误；</w:t>
      </w:r>
      <w:r>
        <w:t> </w:t>
      </w:r>
      <w:r>
        <w:br/>
      </w:r>
      <m:oMath>
        <m:r>
          <w:rPr>
            <w:rFonts w:ascii="Cambria Math" w:hAnsi="Cambria Math"/>
          </w:rPr>
          <m:t>B</m:t>
        </m:r>
      </m:oMath>
      <w:r>
        <w:t>、拉力做的总功：</w:t>
      </w:r>
      <m:oMath>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r>
          <m:rPr>
            <m:nor/>
          </m:rPr>
          <m:t>Fs</m:t>
        </m:r>
        <m:r>
          <w:rPr>
            <w:rFonts w:ascii="Cambria Math" w:hAnsi="Cambria Math"/>
          </w:rPr>
          <m:t>=</m:t>
        </m:r>
        <m:r>
          <m:rPr>
            <m:nor/>
          </m:rPr>
          <m:t>150N</m:t>
        </m:r>
        <m:r>
          <w:rPr>
            <w:rFonts w:ascii="Cambria Math" w:hAnsi="Cambria Math"/>
          </w:rPr>
          <m:t>×</m:t>
        </m:r>
        <m:r>
          <m:rPr>
            <m:nor/>
          </m:rPr>
          <m:t>10m</m:t>
        </m:r>
        <m:r>
          <w:rPr>
            <w:rFonts w:ascii="Cambria Math" w:hAnsi="Cambria Math"/>
          </w:rPr>
          <m:t>=</m:t>
        </m:r>
        <m:r>
          <m:rPr>
            <m:nor/>
          </m:rPr>
          <m:t>1500J</m:t>
        </m:r>
      </m:oMath>
      <w:r>
        <w:t>，故</w:t>
      </w:r>
      <m:oMath>
        <m:r>
          <w:rPr>
            <w:rFonts w:ascii="Cambria Math" w:hAnsi="Cambria Math"/>
          </w:rPr>
          <m:t>B</m:t>
        </m:r>
      </m:oMath>
      <w:r>
        <w:t>错误；</w:t>
      </w:r>
      <w:r>
        <w:t> </w:t>
      </w:r>
      <w:r>
        <w:br/>
      </w:r>
      <m:oMath>
        <m:r>
          <w:rPr>
            <w:rFonts w:ascii="Cambria Math" w:hAnsi="Cambria Math"/>
          </w:rPr>
          <m:t>C</m:t>
        </m:r>
      </m:oMath>
      <w:r>
        <w:t>、拉力做的有用功：</w:t>
      </w:r>
      <m:oMath>
        <m:sSub>
          <m:sSubPr>
            <m:ctrlPr>
              <w:rPr>
                <w:rFonts w:ascii="Cambria Math" w:hAnsi="Cambria Math"/>
              </w:rPr>
            </m:ctrlPr>
          </m:sSubPr>
          <m:e>
            <m:r>
              <w:rPr>
                <w:rFonts w:ascii="Cambria Math" w:hAnsi="Cambria Math"/>
              </w:rPr>
              <m:t>W</m:t>
            </m:r>
          </m:e>
          <m:sub>
            <m:r>
              <w:rPr>
                <w:rFonts w:ascii="Cambria Math" w:hAnsi="Cambria Math"/>
              </w:rPr>
              <m:t>有</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物</m:t>
            </m:r>
          </m:sub>
        </m:sSub>
        <m:r>
          <w:rPr>
            <w:rFonts w:ascii="Cambria Math" w:hAnsi="Cambria Math"/>
          </w:rPr>
          <m:t>=</m:t>
        </m:r>
        <m:r>
          <m:rPr>
            <m:nor/>
          </m:rPr>
          <m:t>270N</m:t>
        </m:r>
        <m:r>
          <w:rPr>
            <w:rFonts w:ascii="Cambria Math" w:hAnsi="Cambria Math"/>
          </w:rPr>
          <m:t>×</m:t>
        </m:r>
        <m:r>
          <m:rPr>
            <m:nor/>
          </m:rPr>
          <m:t>5m</m:t>
        </m:r>
        <m:r>
          <w:rPr>
            <w:rFonts w:ascii="Cambria Math" w:hAnsi="Cambria Math"/>
          </w:rPr>
          <m:t>=</m:t>
        </m:r>
        <m:r>
          <m:rPr>
            <m:nor/>
          </m:rPr>
          <m:t>1350J</m:t>
        </m:r>
      </m:oMath>
      <w:r>
        <w:t>，滑轮组的机械效率：</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r>
          <m:rPr>
            <m:nor/>
          </m:rPr>
          <m:t>100</m:t>
        </m:r>
        <m:r>
          <m:rPr>
            <m:nor/>
          </m:rPr>
          <m:t>％</m:t>
        </m:r>
        <m:r>
          <w:rPr>
            <w:rFonts w:ascii="Cambria Math" w:hAnsi="Cambria Math"/>
          </w:rPr>
          <m:t>=</m:t>
        </m:r>
        <m:f>
          <m:fPr>
            <m:ctrlPr>
              <w:rPr>
                <w:rFonts w:ascii="Cambria Math" w:hAnsi="Cambria Math"/>
              </w:rPr>
            </m:ctrlPr>
          </m:fPr>
          <m:num>
            <m:r>
              <m:rPr>
                <m:nor/>
              </m:rPr>
              <m:t>1350J</m:t>
            </m:r>
          </m:num>
          <m:den>
            <m:r>
              <m:rPr>
                <m:nor/>
              </m:rPr>
              <m:t>1500J</m:t>
            </m:r>
          </m:den>
        </m:f>
        <m:r>
          <w:rPr>
            <w:rFonts w:ascii="Cambria Math" w:hAnsi="Cambria Math"/>
          </w:rPr>
          <m:t>×</m:t>
        </m:r>
        <m:r>
          <m:rPr>
            <m:nor/>
          </m:rPr>
          <m:t>100</m:t>
        </m:r>
        <m:r>
          <m:rPr>
            <m:nor/>
          </m:rPr>
          <m:t>％</m:t>
        </m:r>
        <m:r>
          <w:rPr>
            <w:rFonts w:ascii="Cambria Math" w:hAnsi="Cambria Math"/>
          </w:rPr>
          <m:t>=</m:t>
        </m:r>
        <m:r>
          <m:rPr>
            <m:nor/>
          </m:rPr>
          <m:t>90</m:t>
        </m:r>
        <m:r>
          <m:rPr>
            <m:nor/>
          </m:rPr>
          <m:t>％</m:t>
        </m:r>
      </m:oMath>
      <w:r>
        <w:t>，故</w:t>
      </w:r>
      <m:oMath>
        <m:r>
          <w:rPr>
            <w:rFonts w:ascii="Cambria Math" w:hAnsi="Cambria Math"/>
          </w:rPr>
          <m:t>C</m:t>
        </m:r>
      </m:oMath>
      <w:r>
        <w:t>错误；</w:t>
      </w:r>
      <w:r>
        <w:t> </w:t>
      </w:r>
      <w:r>
        <w:br/>
      </w:r>
      <m:oMath>
        <m:r>
          <w:rPr>
            <w:rFonts w:ascii="Cambria Math" w:hAnsi="Cambria Math"/>
          </w:rPr>
          <m:t>D</m:t>
        </m:r>
      </m:oMath>
      <w:r>
        <w:t>、拉力</w:t>
      </w:r>
      <m:oMath>
        <m:r>
          <w:rPr>
            <w:rFonts w:ascii="Cambria Math" w:hAnsi="Cambria Math"/>
          </w:rPr>
          <m:t>F</m:t>
        </m:r>
      </m:oMath>
      <w:r>
        <w:t>的功率：</w:t>
      </w:r>
      <m:oMath>
        <m:r>
          <w:rPr>
            <w:rFonts w:ascii="Cambria Math" w:hAnsi="Cambria Math"/>
          </w:rPr>
          <m:t>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总</m:t>
                </m:r>
              </m:sub>
            </m:sSub>
          </m:num>
          <m:den>
            <m:r>
              <w:rPr>
                <w:rFonts w:ascii="Cambria Math" w:hAnsi="Cambria Math"/>
              </w:rPr>
              <m:t>t</m:t>
            </m:r>
          </m:den>
        </m:f>
        <m:r>
          <w:rPr>
            <w:rFonts w:ascii="Cambria Math" w:hAnsi="Cambria Math"/>
          </w:rPr>
          <m:t>=</m:t>
        </m:r>
        <m:f>
          <m:fPr>
            <m:ctrlPr>
              <w:rPr>
                <w:rFonts w:ascii="Cambria Math" w:hAnsi="Cambria Math"/>
              </w:rPr>
            </m:ctrlPr>
          </m:fPr>
          <m:num>
            <m:r>
              <m:rPr>
                <m:nor/>
              </m:rPr>
              <m:t>1500J</m:t>
            </m:r>
          </m:num>
          <m:den>
            <m:r>
              <m:rPr>
                <m:nor/>
              </m:rPr>
              <m:t>10s</m:t>
            </m:r>
          </m:den>
        </m:f>
        <m:r>
          <w:rPr>
            <w:rFonts w:ascii="Cambria Math" w:hAnsi="Cambria Math"/>
          </w:rPr>
          <m:t>=</m:t>
        </m:r>
        <m:r>
          <m:rPr>
            <m:nor/>
          </m:rPr>
          <m:t>150W</m:t>
        </m:r>
      </m:oMath>
      <w:r>
        <w:t>，故</w:t>
      </w:r>
      <m:oMath>
        <m:r>
          <w:rPr>
            <w:rFonts w:ascii="Cambria Math" w:hAnsi="Cambria Math"/>
          </w:rPr>
          <m:t>D</m:t>
        </m:r>
      </m:oMath>
      <w:r>
        <w:t>正确。</w:t>
      </w:r>
      <w:r>
        <w:t> </w:t>
      </w:r>
      <w:r>
        <w:br/>
      </w:r>
      <w:r>
        <w:t>故选：</w:t>
      </w:r>
      <m:oMath>
        <m:r>
          <w:rPr>
            <w:rFonts w:ascii="Cambria Math" w:hAnsi="Cambria Math"/>
          </w:rPr>
          <m:t>D</m:t>
        </m:r>
      </m:oMath>
      <w:r>
        <w:t>。</w:t>
      </w:r>
      <w:r>
        <w:t> </w:t>
      </w:r>
      <w:r>
        <w:br/>
      </w:r>
      <m:oMath>
        <m:r>
          <w:rPr>
            <w:rFonts w:ascii="Cambria Math" w:hAnsi="Cambria Math"/>
          </w:rPr>
          <m:t>(1)</m:t>
        </m:r>
      </m:oMath>
      <w:r>
        <w:t>由图可知，</w:t>
      </w:r>
      <m:oMath>
        <m:r>
          <w:rPr>
            <w:rFonts w:ascii="Cambria Math" w:hAnsi="Cambria Math"/>
          </w:rPr>
          <m:t>n</m:t>
        </m:r>
        <m:r>
          <w:rPr>
            <w:rFonts w:ascii="Cambria Math" w:hAnsi="Cambria Math"/>
          </w:rPr>
          <m:t>=2</m:t>
        </m:r>
      </m:oMath>
      <w:r>
        <w:t>，绳子自由端移动距离</w:t>
      </w:r>
      <m:oMath>
        <m:r>
          <w:rPr>
            <w:rFonts w:ascii="Cambria Math" w:hAnsi="Cambria Math"/>
          </w:rPr>
          <m:t>s</m:t>
        </m:r>
        <m: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物</m:t>
            </m:r>
          </m:sub>
        </m:sSub>
      </m:oMath>
      <w:r>
        <w:t>，利用</w:t>
      </w:r>
      <m:oMath>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t</m:t>
            </m:r>
          </m:den>
        </m:f>
      </m:oMath>
      <w:r>
        <w:t>求绳子自由端移动的速度；</w:t>
      </w:r>
      <w:r>
        <w:t> </w:t>
      </w:r>
      <w:r>
        <w:br/>
      </w:r>
      <m:oMath>
        <m:r>
          <w:rPr>
            <w:rFonts w:ascii="Cambria Math" w:hAnsi="Cambria Math"/>
          </w:rPr>
          <m:t>(2)</m:t>
        </m:r>
      </m:oMath>
      <w:r>
        <w:t>利用</w:t>
      </w:r>
      <m:oMath>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r>
          <m:rPr>
            <m:nor/>
          </m:rPr>
          <m:t>Fs</m:t>
        </m:r>
      </m:oMath>
      <w:r>
        <w:t>求拉力做的总功；</w:t>
      </w:r>
      <w:r>
        <w:t> </w:t>
      </w:r>
      <w:r>
        <w:br/>
      </w:r>
      <m:oMath>
        <m:r>
          <w:rPr>
            <w:rFonts w:ascii="Cambria Math" w:hAnsi="Cambria Math"/>
          </w:rPr>
          <m:t>(3)</m:t>
        </m:r>
      </m:oMath>
      <w:r>
        <w:t>利用</w:t>
      </w:r>
      <m:oMath>
        <m:sSub>
          <m:sSubPr>
            <m:ctrlPr>
              <w:rPr>
                <w:rFonts w:ascii="Cambria Math" w:hAnsi="Cambria Math"/>
              </w:rPr>
            </m:ctrlPr>
          </m:sSubPr>
          <m:e>
            <m:r>
              <w:rPr>
                <w:rFonts w:ascii="Cambria Math" w:hAnsi="Cambria Math"/>
              </w:rPr>
              <m:t>W</m:t>
            </m:r>
          </m:e>
          <m:sub>
            <m:r>
              <w:rPr>
                <w:rFonts w:ascii="Cambria Math" w:hAnsi="Cambria Math"/>
              </w:rPr>
              <m:t>有</m:t>
            </m:r>
          </m:sub>
        </m:sSub>
        <m:r>
          <w:rPr>
            <w:rFonts w:ascii="Cambria Math" w:hAnsi="Cambria Math"/>
          </w:rPr>
          <m:t>=</m:t>
        </m:r>
        <m:r>
          <m:rPr>
            <m:nor/>
          </m:rPr>
          <m:t>fs</m:t>
        </m:r>
      </m:oMath>
      <w:r>
        <w:t>物求拉力做的有用功，利用</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r>
          <m:rPr>
            <m:nor/>
          </m:rPr>
          <m:t>100</m:t>
        </m:r>
        <m:r>
          <m:rPr>
            <m:nor/>
          </m:rPr>
          <m:t>％</m:t>
        </m:r>
      </m:oMath>
      <w:r>
        <w:t>求滑轮组的机械效率；</w:t>
      </w:r>
      <w:r>
        <w:t> </w:t>
      </w:r>
      <w:r>
        <w:br/>
      </w:r>
      <m:oMath>
        <m:r>
          <w:rPr>
            <w:rFonts w:ascii="Cambria Math" w:hAnsi="Cambria Math"/>
          </w:rPr>
          <m:t>(4)</m:t>
        </m:r>
      </m:oMath>
      <w:r>
        <w:t>利用</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求出拉力的功率。</w:t>
      </w:r>
      <w:r>
        <w:t> </w:t>
      </w:r>
      <w:r>
        <w:br/>
      </w:r>
      <w:r>
        <w:t>此题主要考查了水平使用滑轮组时有用功、总功、功率和机械效率的计算，关键是理解水平使用滑轮组时有用功是克服地面对物体的阻力所做的功。</w:t>
      </w:r>
      <w:r>
        <w:br/>
      </w:r>
    </w:p>
    <w:p w:rsidR="00C6329C" w:rsidRDefault="002A0E02">
      <w:r>
        <w:rPr>
          <w:color w:val="3333FF"/>
        </w:rPr>
        <w:t>10.</w:t>
      </w:r>
      <w:r>
        <w:rPr>
          <w:color w:val="3333FF"/>
        </w:rPr>
        <w:t>【答案】</w:t>
      </w:r>
      <w:r>
        <w:t>D;</w:t>
      </w:r>
    </w:p>
    <w:p w:rsidR="00C6329C" w:rsidRDefault="002A0E02">
      <w:r>
        <w:rPr>
          <w:color w:val="3333FF"/>
        </w:rPr>
        <w:t>【解析】</w:t>
      </w:r>
      <w:r>
        <w:t>解：</w:t>
      </w:r>
      <w:r>
        <w:t> </w:t>
      </w:r>
      <w:r>
        <w:br/>
        <w:t>A</w:t>
      </w:r>
      <w:r>
        <w:t>、由图知，</w:t>
      </w:r>
      <m:oMath>
        <m:r>
          <w:rPr>
            <w:rFonts w:ascii="Cambria Math" w:hAnsi="Cambria Math"/>
          </w:rPr>
          <m:t>n</m:t>
        </m:r>
        <m:r>
          <w:rPr>
            <w:rFonts w:ascii="Cambria Math" w:hAnsi="Cambria Math"/>
          </w:rPr>
          <m:t>=2</m:t>
        </m:r>
      </m:oMath>
      <w:r>
        <w:t>，拉力端移动的距离：</w:t>
      </w:r>
      <m:oMath>
        <m:r>
          <w:rPr>
            <w:rFonts w:ascii="Cambria Math" w:hAnsi="Cambria Math"/>
          </w:rPr>
          <m:t>s</m:t>
        </m:r>
        <m:r>
          <w:rPr>
            <w:rFonts w:ascii="Cambria Math" w:hAnsi="Cambria Math"/>
          </w:rPr>
          <m:t>=</m:t>
        </m:r>
        <m:r>
          <m:rPr>
            <m:nor/>
          </m:rPr>
          <m:t>2h</m:t>
        </m:r>
        <m:r>
          <w:rPr>
            <w:rFonts w:ascii="Cambria Math" w:hAnsi="Cambria Math"/>
          </w:rPr>
          <m:t>=2×</m:t>
        </m:r>
        <m:r>
          <m:rPr>
            <m:nor/>
          </m:rPr>
          <m:t>3m</m:t>
        </m:r>
        <m:r>
          <w:rPr>
            <w:rFonts w:ascii="Cambria Math" w:hAnsi="Cambria Math"/>
          </w:rPr>
          <m:t>=</m:t>
        </m:r>
        <m:r>
          <m:rPr>
            <m:nor/>
          </m:rPr>
          <m:t>6m</m:t>
        </m:r>
      </m:oMath>
      <w:r>
        <w:t>，</w:t>
      </w:r>
      <w:r>
        <w:t> </w:t>
      </w:r>
      <w:r>
        <w:br/>
      </w:r>
      <w:r>
        <w:t>拉力</w:t>
      </w:r>
      <w:r>
        <w:t>做的总功：</w:t>
      </w:r>
      <m:oMath>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r>
          <m:rPr>
            <m:nor/>
          </m:rPr>
          <m:t>Fs</m:t>
        </m:r>
        <m:r>
          <w:rPr>
            <w:rFonts w:ascii="Cambria Math" w:hAnsi="Cambria Math"/>
          </w:rPr>
          <m:t>=</m:t>
        </m:r>
        <m:r>
          <m:rPr>
            <m:nor/>
          </m:rPr>
          <m:t>50N</m:t>
        </m:r>
        <m:r>
          <w:rPr>
            <w:rFonts w:ascii="Cambria Math" w:hAnsi="Cambria Math"/>
          </w:rPr>
          <m:t>×</m:t>
        </m:r>
        <m:r>
          <m:rPr>
            <m:nor/>
          </m:rPr>
          <m:t>6m</m:t>
        </m:r>
        <m:r>
          <w:rPr>
            <w:rFonts w:ascii="Cambria Math" w:hAnsi="Cambria Math"/>
          </w:rPr>
          <m:t>=</m:t>
        </m:r>
        <m:r>
          <m:rPr>
            <m:nor/>
          </m:rPr>
          <m:t>300J</m:t>
        </m:r>
      </m:oMath>
      <w:r>
        <w:t>，</w:t>
      </w:r>
      <w:r>
        <w:t> </w:t>
      </w:r>
      <w:r>
        <w:br/>
      </w:r>
      <w:r>
        <w:t>拉力做功的功率：</w:t>
      </w:r>
      <m:oMath>
        <m:r>
          <w:rPr>
            <w:rFonts w:ascii="Cambria Math" w:hAnsi="Cambria Math"/>
          </w:rPr>
          <m:t>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总</m:t>
                </m:r>
              </m:sub>
            </m:sSub>
          </m:num>
          <m:den>
            <m:r>
              <w:rPr>
                <w:rFonts w:ascii="Cambria Math" w:hAnsi="Cambria Math"/>
              </w:rPr>
              <m:t>t</m:t>
            </m:r>
          </m:den>
        </m:f>
        <m:r>
          <w:rPr>
            <w:rFonts w:ascii="Cambria Math" w:hAnsi="Cambria Math"/>
          </w:rPr>
          <m:t>=</m:t>
        </m:r>
        <m:f>
          <m:fPr>
            <m:ctrlPr>
              <w:rPr>
                <w:rFonts w:ascii="Cambria Math" w:hAnsi="Cambria Math"/>
              </w:rPr>
            </m:ctrlPr>
          </m:fPr>
          <m:num>
            <m:r>
              <m:rPr>
                <m:nor/>
              </m:rPr>
              <m:t>300J</m:t>
            </m:r>
          </m:num>
          <m:den>
            <m:r>
              <m:rPr>
                <m:nor/>
              </m:rPr>
              <m:t>10s</m:t>
            </m:r>
          </m:den>
        </m:f>
        <m:r>
          <w:rPr>
            <w:rFonts w:ascii="Cambria Math" w:hAnsi="Cambria Math"/>
          </w:rPr>
          <m:t>=</m:t>
        </m:r>
        <m:r>
          <m:rPr>
            <m:nor/>
          </m:rPr>
          <m:t>30W</m:t>
        </m:r>
      </m:oMath>
      <w:r>
        <w:t>，故</w:t>
      </w:r>
      <w:r>
        <w:t>A</w:t>
      </w:r>
      <w:r>
        <w:t>错；</w:t>
      </w:r>
      <w:r>
        <w:t> </w:t>
      </w:r>
      <w:r>
        <w:br/>
        <w:t>B</w:t>
      </w:r>
      <w:r>
        <w:t>、拉力做的有用功：</w:t>
      </w:r>
      <w:r>
        <w:t> </w:t>
      </w:r>
      <w:r>
        <w:br/>
      </w:r>
      <m:oMath>
        <m:sSub>
          <m:sSubPr>
            <m:ctrlPr>
              <w:rPr>
                <w:rFonts w:ascii="Cambria Math" w:hAnsi="Cambria Math"/>
              </w:rPr>
            </m:ctrlPr>
          </m:sSubPr>
          <m:e>
            <m:r>
              <w:rPr>
                <w:rFonts w:ascii="Cambria Math" w:hAnsi="Cambria Math"/>
              </w:rPr>
              <m:t>W</m:t>
            </m:r>
          </m:e>
          <m:sub>
            <m:r>
              <m:rPr>
                <m:nor/>
              </m:rPr>
              <m:t>有用</m:t>
            </m:r>
          </m:sub>
        </m:sSub>
        <m:r>
          <w:rPr>
            <w:rFonts w:ascii="Cambria Math" w:hAnsi="Cambria Math"/>
          </w:rPr>
          <m:t>=</m:t>
        </m:r>
        <m:r>
          <m:rPr>
            <m:nor/>
          </m:rPr>
          <m:t>Gh</m:t>
        </m:r>
        <m:r>
          <w:rPr>
            <w:rFonts w:ascii="Cambria Math" w:hAnsi="Cambria Math"/>
          </w:rPr>
          <m:t>=</m:t>
        </m:r>
        <m:r>
          <m:rPr>
            <m:nor/>
          </m:rPr>
          <m:t>75N</m:t>
        </m:r>
        <m:r>
          <w:rPr>
            <w:rFonts w:ascii="Cambria Math" w:hAnsi="Cambria Math"/>
          </w:rPr>
          <m:t>×</m:t>
        </m:r>
        <m:r>
          <m:rPr>
            <m:nor/>
          </m:rPr>
          <m:t>3m</m:t>
        </m:r>
        <m:r>
          <w:rPr>
            <w:rFonts w:ascii="Cambria Math" w:hAnsi="Cambria Math"/>
          </w:rPr>
          <m:t>=</m:t>
        </m:r>
        <m:r>
          <m:rPr>
            <m:nor/>
          </m:rPr>
          <m:t>225J</m:t>
        </m:r>
      </m:oMath>
      <w:r>
        <w:t>，</w:t>
      </w:r>
      <w:r>
        <w:t> </w:t>
      </w:r>
      <w:r>
        <w:br/>
      </w:r>
      <w:r>
        <w:t>滑轮组的机械效率：</w:t>
      </w:r>
      <w:r>
        <w:t> </w:t>
      </w:r>
      <w:r>
        <w:br/>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225J</m:t>
            </m:r>
          </m:num>
          <m:den>
            <m:r>
              <m:rPr>
                <m:nor/>
              </m:rPr>
              <m:t>300J</m:t>
            </m:r>
          </m:den>
        </m:f>
        <m:r>
          <w:rPr>
            <w:rFonts w:ascii="Cambria Math" w:hAnsi="Cambria Math"/>
          </w:rPr>
          <m:t>×100%=75%</m:t>
        </m:r>
      </m:oMath>
      <w:r>
        <w:t>，故</w:t>
      </w:r>
      <w:r>
        <w:t>B</w:t>
      </w:r>
      <w:r>
        <w:t>错；</w:t>
      </w:r>
      <w:r>
        <w:t> </w:t>
      </w:r>
      <w:r>
        <w:br/>
        <w:t>C</w:t>
      </w:r>
      <w:r>
        <w:t>、若不计绳重和摩擦，拉力</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轮</m:t>
            </m:r>
          </m:sub>
        </m:sSub>
        <m:r>
          <w:rPr>
            <w:rFonts w:ascii="Cambria Math" w:hAnsi="Cambria Math"/>
          </w:rPr>
          <m:t>)</m:t>
        </m:r>
      </m:oMath>
      <w:r>
        <w:t>，则动滑轮重力：</w:t>
      </w:r>
      <m:oMath>
        <m:sSub>
          <m:sSubPr>
            <m:ctrlPr>
              <w:rPr>
                <w:rFonts w:ascii="Cambria Math" w:hAnsi="Cambria Math"/>
              </w:rPr>
            </m:ctrlPr>
          </m:sSubPr>
          <m:e>
            <m:r>
              <w:rPr>
                <w:rFonts w:ascii="Cambria Math" w:hAnsi="Cambria Math"/>
              </w:rPr>
              <m:t>G</m:t>
            </m:r>
          </m:e>
          <m:sub>
            <m:r>
              <w:rPr>
                <w:rFonts w:ascii="Cambria Math" w:hAnsi="Cambria Math"/>
              </w:rPr>
              <m:t>轮</m:t>
            </m:r>
          </m:sub>
        </m:sSub>
        <m:r>
          <w:rPr>
            <w:rFonts w:ascii="Cambria Math" w:hAnsi="Cambria Math"/>
          </w:rPr>
          <m:t>=</m:t>
        </m:r>
        <m:r>
          <m:rPr>
            <m:sty m:val="p"/>
          </m:rPr>
          <w:rPr>
            <w:rFonts w:ascii="Cambria Math" w:hAnsi="Cambria Math"/>
          </w:rPr>
          <m:t>2F</m:t>
        </m:r>
        <m:r>
          <w:rPr>
            <w:rFonts w:ascii="Cambria Math" w:hAnsi="Cambria Math"/>
          </w:rPr>
          <m:t>-</m:t>
        </m:r>
        <m:r>
          <w:rPr>
            <w:rFonts w:ascii="Cambria Math" w:hAnsi="Cambria Math"/>
          </w:rPr>
          <m:t>G</m:t>
        </m:r>
        <m:r>
          <w:rPr>
            <w:rFonts w:ascii="Cambria Math" w:hAnsi="Cambria Math"/>
          </w:rPr>
          <m:t>=2×</m:t>
        </m:r>
        <m:r>
          <m:rPr>
            <m:nor/>
          </m:rPr>
          <m:t>50N</m:t>
        </m:r>
        <m:r>
          <w:rPr>
            <w:rFonts w:ascii="Cambria Math" w:hAnsi="Cambria Math"/>
          </w:rPr>
          <m:t>-</m:t>
        </m:r>
        <m:r>
          <m:rPr>
            <m:nor/>
          </m:rPr>
          <m:t>75N</m:t>
        </m:r>
        <m:r>
          <w:rPr>
            <w:rFonts w:ascii="Cambria Math" w:hAnsi="Cambria Math"/>
          </w:rPr>
          <m:t>=</m:t>
        </m:r>
        <m:r>
          <m:rPr>
            <m:nor/>
          </m:rPr>
          <m:t>25N</m:t>
        </m:r>
      </m:oMath>
      <w:r>
        <w:t>。</w:t>
      </w:r>
      <w:r>
        <w:t> </w:t>
      </w:r>
      <w:r>
        <w:br/>
      </w:r>
      <w:r>
        <w:t>因为实际存在绳重和摩擦，所以动滑轮重力不等于</w:t>
      </w:r>
      <m:oMath>
        <m:r>
          <m:rPr>
            <m:nor/>
          </m:rPr>
          <m:t>25N</m:t>
        </m:r>
      </m:oMath>
      <w:r>
        <w:t>，故</w:t>
      </w:r>
      <w:r>
        <w:t>C</w:t>
      </w:r>
      <w:r>
        <w:t>错；</w:t>
      </w:r>
      <w:r>
        <w:t> </w:t>
      </w:r>
      <w:r>
        <w:br/>
      </w:r>
      <w:r>
        <w:t>D</w:t>
      </w:r>
      <w:r>
        <w:t>、此过程中做的额外功：</w:t>
      </w:r>
      <w:r>
        <w:t> </w:t>
      </w:r>
      <w:r>
        <w:br/>
      </w:r>
      <m:oMath>
        <m:sSub>
          <m:sSubPr>
            <m:ctrlPr>
              <w:rPr>
                <w:rFonts w:ascii="Cambria Math" w:hAnsi="Cambria Math"/>
              </w:rPr>
            </m:ctrlPr>
          </m:sSubPr>
          <m:e>
            <m:r>
              <w:rPr>
                <w:rFonts w:ascii="Cambria Math" w:hAnsi="Cambria Math"/>
              </w:rPr>
              <m:t>W</m:t>
            </m:r>
          </m:e>
          <m:sub>
            <m:r>
              <w:rPr>
                <w:rFonts w:ascii="Cambria Math" w:hAnsi="Cambria Math"/>
              </w:rPr>
              <m:t>额</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sSub>
          <m:sSubPr>
            <m:ctrlPr>
              <w:rPr>
                <w:rFonts w:ascii="Cambria Math" w:hAnsi="Cambria Math"/>
              </w:rPr>
            </m:ctrlPr>
          </m:sSubPr>
          <m:e>
            <m:r>
              <w:rPr>
                <w:rFonts w:ascii="Cambria Math" w:hAnsi="Cambria Math"/>
              </w:rPr>
              <m:t>W</m:t>
            </m:r>
          </m:e>
          <m:sub>
            <m:r>
              <m:rPr>
                <m:nor/>
              </m:rPr>
              <m:t>有用</m:t>
            </m:r>
          </m:sub>
        </m:sSub>
        <m:r>
          <w:rPr>
            <w:rFonts w:ascii="Cambria Math" w:hAnsi="Cambria Math"/>
          </w:rPr>
          <m:t>=</m:t>
        </m:r>
        <m:r>
          <m:rPr>
            <m:nor/>
          </m:rPr>
          <m:t>300J</m:t>
        </m:r>
        <m:r>
          <w:rPr>
            <w:rFonts w:ascii="Cambria Math" w:hAnsi="Cambria Math"/>
          </w:rPr>
          <m:t>-</m:t>
        </m:r>
        <m:r>
          <m:rPr>
            <m:nor/>
          </m:rPr>
          <m:t>225J</m:t>
        </m:r>
        <m:r>
          <w:rPr>
            <w:rFonts w:ascii="Cambria Math" w:hAnsi="Cambria Math"/>
          </w:rPr>
          <m:t>=</m:t>
        </m:r>
        <m:r>
          <m:rPr>
            <m:nor/>
          </m:rPr>
          <m:t>75J</m:t>
        </m:r>
      </m:oMath>
      <w:r>
        <w:t>，故</w:t>
      </w:r>
      <w:r>
        <w:t>D</w:t>
      </w:r>
      <w:r>
        <w:t>正确。</w:t>
      </w:r>
      <w:r>
        <w:t> </w:t>
      </w:r>
      <w:r>
        <w:br/>
      </w:r>
      <w:r>
        <w:t>故选：</w:t>
      </w:r>
      <m:oMath>
        <m:r>
          <w:rPr>
            <w:rFonts w:ascii="Cambria Math" w:hAnsi="Cambria Math"/>
          </w:rPr>
          <m:t>D</m:t>
        </m:r>
      </m:oMath>
      <w:r>
        <w:t>。</w:t>
      </w:r>
      <w:r>
        <w:t> </w:t>
      </w:r>
      <w:r>
        <w:br/>
      </w:r>
      <m:oMath>
        <m:r>
          <w:rPr>
            <w:rFonts w:ascii="Cambria Math" w:hAnsi="Cambria Math"/>
          </w:rPr>
          <m:t>(1)</m:t>
        </m:r>
      </m:oMath>
      <w:r>
        <w:t>由图知，</w:t>
      </w:r>
      <m:oMath>
        <m:r>
          <w:rPr>
            <w:rFonts w:ascii="Cambria Math" w:hAnsi="Cambria Math"/>
          </w:rPr>
          <m:t>n</m:t>
        </m:r>
        <m:r>
          <w:rPr>
            <w:rFonts w:ascii="Cambria Math" w:hAnsi="Cambria Math"/>
          </w:rPr>
          <m:t>=2</m:t>
        </m:r>
      </m:oMath>
      <w:r>
        <w:t>，拉力端移动距离</w:t>
      </w:r>
      <m:oMath>
        <m:r>
          <w:rPr>
            <w:rFonts w:ascii="Cambria Math" w:hAnsi="Cambria Math"/>
          </w:rPr>
          <m:t>s</m:t>
        </m:r>
        <m:r>
          <w:rPr>
            <w:rFonts w:ascii="Cambria Math" w:hAnsi="Cambria Math"/>
          </w:rPr>
          <m:t>=</m:t>
        </m:r>
        <m:r>
          <m:rPr>
            <m:nor/>
          </m:rPr>
          <m:t>2h</m:t>
        </m:r>
      </m:oMath>
      <w:r>
        <w:t>，利用</w:t>
      </w:r>
      <m:oMath>
        <m:r>
          <w:rPr>
            <w:rFonts w:ascii="Cambria Math" w:hAnsi="Cambria Math"/>
          </w:rPr>
          <m:t>W</m:t>
        </m:r>
        <m:r>
          <w:rPr>
            <w:rFonts w:ascii="Cambria Math" w:hAnsi="Cambria Math"/>
          </w:rPr>
          <m:t>=</m:t>
        </m:r>
        <m:r>
          <m:rPr>
            <m:nor/>
          </m:rPr>
          <m:t>Fs</m:t>
        </m:r>
      </m:oMath>
      <w:r>
        <w:t>求拉力做的总功，再利用</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求拉力做功功率；</w:t>
      </w:r>
      <w:r>
        <w:t> </w:t>
      </w:r>
      <w:r>
        <w:br/>
      </w:r>
      <m:oMath>
        <m:r>
          <w:rPr>
            <w:rFonts w:ascii="Cambria Math" w:hAnsi="Cambria Math"/>
          </w:rPr>
          <m:t>(2)</m:t>
        </m:r>
      </m:oMath>
      <w:r>
        <w:t>利用</w:t>
      </w:r>
      <m:oMath>
        <m:r>
          <w:rPr>
            <w:rFonts w:ascii="Cambria Math" w:hAnsi="Cambria Math"/>
          </w:rPr>
          <m:t>W</m:t>
        </m:r>
        <m:r>
          <w:rPr>
            <w:rFonts w:ascii="Cambria Math" w:hAnsi="Cambria Math"/>
          </w:rPr>
          <m:t>=</m:t>
        </m:r>
        <m:r>
          <m:rPr>
            <m:nor/>
          </m:rPr>
          <m:t>Gh</m:t>
        </m:r>
      </m:oMath>
      <w:r>
        <w:t>求拉力做的有用功，滑轮组的机械效率等于有用功与总功之比；</w:t>
      </w:r>
      <w:r>
        <w:t> </w:t>
      </w:r>
      <w:r>
        <w:br/>
      </w:r>
      <m:oMath>
        <m:r>
          <w:rPr>
            <w:rFonts w:ascii="Cambria Math" w:hAnsi="Cambria Math"/>
          </w:rPr>
          <m:t>(3)</m:t>
        </m:r>
      </m:oMath>
      <w:r>
        <w:t>若不计绳重和摩擦，拉力</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轮</m:t>
            </m:r>
          </m:sub>
        </m:sSub>
        <m:r>
          <w:rPr>
            <w:rFonts w:ascii="Cambria Math" w:hAnsi="Cambria Math"/>
          </w:rPr>
          <m:t>)</m:t>
        </m:r>
      </m:oMath>
      <w:r>
        <w:t>，据此求动滑轮重力；注意：实际上存在</w:t>
      </w:r>
      <w:r>
        <w:lastRenderedPageBreak/>
        <w:t>绳重和摩擦；</w:t>
      </w:r>
      <w:r>
        <w:t> </w:t>
      </w:r>
      <w:r>
        <w:br/>
      </w:r>
      <m:oMath>
        <m:r>
          <w:rPr>
            <w:rFonts w:ascii="Cambria Math" w:hAnsi="Cambria Math"/>
          </w:rPr>
          <m:t>(4)</m:t>
        </m:r>
      </m:oMath>
      <w:r>
        <w:t>拉力做的额外功等于总功减去有用功。</w:t>
      </w:r>
      <w:r>
        <w:t> </w:t>
      </w:r>
      <w:r>
        <w:br/>
      </w:r>
      <w:r>
        <w:t>该题考查了使用滑轮组时有用功、总功、功率、机械效率</w:t>
      </w:r>
      <w:r>
        <w:t>的计算，注意拉力</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轮</m:t>
            </m:r>
          </m:sub>
        </m:sSub>
        <m:r>
          <w:rPr>
            <w:rFonts w:ascii="Cambria Math" w:hAnsi="Cambria Math"/>
          </w:rPr>
          <m:t>)</m:t>
        </m:r>
      </m:oMath>
      <w:r>
        <w:t>的条件是：不计绳重和摩擦，易错点</w:t>
      </w:r>
      <m:oMath>
        <m:r>
          <w:rPr>
            <w:rFonts w:ascii="Cambria Math" w:hAnsi="Cambria Math"/>
          </w:rPr>
          <m:t>！</m:t>
        </m:r>
      </m:oMath>
      <w:r>
        <w:br/>
      </w:r>
    </w:p>
    <w:p w:rsidR="00C6329C" w:rsidRDefault="002A0E02">
      <w:r>
        <w:rPr>
          <w:color w:val="3333FF"/>
        </w:rPr>
        <w:t>11.</w:t>
      </w:r>
      <w:r>
        <w:rPr>
          <w:color w:val="3333FF"/>
        </w:rPr>
        <w:t>【答案】</w:t>
      </w:r>
      <w:r>
        <w:t>C;</w:t>
      </w:r>
    </w:p>
    <w:p w:rsidR="00C6329C" w:rsidRDefault="002A0E02">
      <w:r>
        <w:rPr>
          <w:color w:val="3333FF"/>
        </w:rPr>
        <w:t>【解析】</w:t>
      </w:r>
      <w:r>
        <w:t>解：</w:t>
      </w:r>
      <w:r>
        <w:t> </w:t>
      </w:r>
      <w:r>
        <w:br/>
        <w:t>A.</w:t>
      </w:r>
      <w:r>
        <w:t>拉着物体在斜面上做匀速直线运动时，物体受到重力、拉力、支持力、摩擦力四个力的作用，故</w:t>
      </w:r>
      <w:r>
        <w:t>A</w:t>
      </w:r>
      <w:r>
        <w:t>错误。</w:t>
      </w:r>
      <w:r>
        <w:t> </w:t>
      </w:r>
      <w:r>
        <w:br/>
        <w:t>B.</w:t>
      </w:r>
      <w:r>
        <w:t>做的有用功为：</w:t>
      </w:r>
      <m:oMath>
        <m:sSub>
          <m:sSubPr>
            <m:ctrlPr>
              <w:rPr>
                <w:rFonts w:ascii="Cambria Math" w:hAnsi="Cambria Math"/>
              </w:rPr>
            </m:ctrlPr>
          </m:sSubPr>
          <m:e>
            <m:r>
              <w:rPr>
                <w:rFonts w:ascii="Cambria Math" w:hAnsi="Cambria Math"/>
              </w:rPr>
              <m:t>W</m:t>
            </m:r>
          </m:e>
          <m:sub>
            <m:r>
              <w:rPr>
                <w:rFonts w:ascii="Cambria Math" w:hAnsi="Cambria Math"/>
              </w:rPr>
              <m:t>有</m:t>
            </m:r>
          </m:sub>
        </m:sSub>
        <m:r>
          <w:rPr>
            <w:rFonts w:ascii="Cambria Math" w:hAnsi="Cambria Math"/>
          </w:rPr>
          <m:t>=</m:t>
        </m:r>
        <m:r>
          <m:rPr>
            <m:nor/>
          </m:rPr>
          <m:t>Gh</m:t>
        </m:r>
        <m:r>
          <w:rPr>
            <w:rFonts w:ascii="Cambria Math" w:hAnsi="Cambria Math"/>
          </w:rPr>
          <m:t>=</m:t>
        </m:r>
        <m:r>
          <m:rPr>
            <m:nor/>
          </m:rPr>
          <m:t>mgh</m:t>
        </m:r>
        <m:r>
          <w:rPr>
            <w:rFonts w:ascii="Cambria Math" w:hAnsi="Cambria Math"/>
          </w:rPr>
          <m:t>=</m:t>
        </m:r>
        <m:r>
          <m:rPr>
            <m:nor/>
          </m:rPr>
          <m:t>5kg</m:t>
        </m:r>
        <m:r>
          <w:rPr>
            <w:rFonts w:ascii="Cambria Math" w:hAnsi="Cambria Math"/>
          </w:rPr>
          <m:t>×</m:t>
        </m:r>
        <m:f>
          <m:fPr>
            <m:ctrlPr>
              <w:rPr>
                <w:rFonts w:ascii="Cambria Math" w:hAnsi="Cambria Math"/>
              </w:rPr>
            </m:ctrlPr>
          </m:fPr>
          <m:num>
            <m:r>
              <m:rPr>
                <m:nor/>
              </m:rPr>
              <m:t>10N</m:t>
            </m:r>
          </m:num>
          <m:den>
            <m:r>
              <m:rPr>
                <m:nor/>
              </m:rPr>
              <m:t>kg</m:t>
            </m:r>
          </m:den>
        </m:f>
        <m:r>
          <w:rPr>
            <w:rFonts w:ascii="Cambria Math" w:hAnsi="Cambria Math"/>
          </w:rPr>
          <m:t>×</m:t>
        </m:r>
        <m:r>
          <m:rPr>
            <m:nor/>
          </m:rPr>
          <m:t>1m</m:t>
        </m:r>
        <m:r>
          <w:rPr>
            <w:rFonts w:ascii="Cambria Math" w:hAnsi="Cambria Math"/>
          </w:rPr>
          <m:t>=</m:t>
        </m:r>
        <m:r>
          <m:rPr>
            <m:nor/>
          </m:rPr>
          <m:t>50J</m:t>
        </m:r>
      </m:oMath>
      <w:r>
        <w:t>，故</w:t>
      </w:r>
      <w:r>
        <w:t>B</w:t>
      </w:r>
      <w:r>
        <w:t>错误。</w:t>
      </w:r>
      <w:r>
        <w:t> </w:t>
      </w:r>
      <w:r>
        <w:br/>
        <w:t>C.</w:t>
      </w:r>
      <w:r>
        <w:t>拉力做的总功为：</w:t>
      </w:r>
      <m:oMath>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r>
          <m:rPr>
            <m:nor/>
          </m:rPr>
          <m:t>Fs</m:t>
        </m:r>
        <m:r>
          <w:rPr>
            <w:rFonts w:ascii="Cambria Math" w:hAnsi="Cambria Math"/>
          </w:rPr>
          <m:t>=</m:t>
        </m:r>
        <m:r>
          <m:rPr>
            <m:nor/>
          </m:rPr>
          <m:t>40N</m:t>
        </m:r>
        <m:r>
          <w:rPr>
            <w:rFonts w:ascii="Cambria Math" w:hAnsi="Cambria Math"/>
          </w:rPr>
          <m:t>×</m:t>
        </m:r>
        <m:r>
          <m:rPr>
            <m:nor/>
          </m:rPr>
          <m:t>2m</m:t>
        </m:r>
        <m:r>
          <w:rPr>
            <w:rFonts w:ascii="Cambria Math" w:hAnsi="Cambria Math"/>
          </w:rPr>
          <m:t>=</m:t>
        </m:r>
        <m:r>
          <m:rPr>
            <m:nor/>
          </m:rPr>
          <m:t>80J</m:t>
        </m:r>
      </m:oMath>
      <w:r>
        <w:t>，</w:t>
      </w:r>
      <w:r>
        <w:t> </w:t>
      </w:r>
      <w:r>
        <w:br/>
      </w:r>
      <w:r>
        <w:t>斜面的机械效率为：</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50J</m:t>
            </m:r>
          </m:num>
          <m:den>
            <m:r>
              <m:rPr>
                <m:nor/>
              </m:rPr>
              <m:t>80J</m:t>
            </m:r>
          </m:den>
        </m:f>
        <m:r>
          <w:rPr>
            <w:rFonts w:ascii="Cambria Math" w:hAnsi="Cambria Math"/>
          </w:rPr>
          <m:t>×100%=62.5%</m:t>
        </m:r>
      </m:oMath>
      <w:r>
        <w:t>，故</w:t>
      </w:r>
      <w:r>
        <w:t>C</w:t>
      </w:r>
      <w:r>
        <w:t>正确。</w:t>
      </w:r>
      <w:r>
        <w:t> </w:t>
      </w:r>
      <w:r>
        <w:br/>
        <w:t>D.</w:t>
      </w:r>
      <w:r>
        <w:t>额外功为：</w:t>
      </w:r>
      <m:oMath>
        <m:sSub>
          <m:sSubPr>
            <m:ctrlPr>
              <w:rPr>
                <w:rFonts w:ascii="Cambria Math" w:hAnsi="Cambria Math"/>
              </w:rPr>
            </m:ctrlPr>
          </m:sSubPr>
          <m:e>
            <m:r>
              <w:rPr>
                <w:rFonts w:ascii="Cambria Math" w:hAnsi="Cambria Math"/>
              </w:rPr>
              <m:t>W</m:t>
            </m:r>
          </m:e>
          <m:sub>
            <m:r>
              <w:rPr>
                <w:rFonts w:ascii="Cambria Math" w:hAnsi="Cambria Math"/>
              </w:rPr>
              <m:t>额</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有</m:t>
            </m:r>
          </m:sub>
        </m:sSub>
        <m:r>
          <w:rPr>
            <w:rFonts w:ascii="Cambria Math" w:hAnsi="Cambria Math"/>
          </w:rPr>
          <m:t>=</m:t>
        </m:r>
        <m:r>
          <m:rPr>
            <m:nor/>
          </m:rPr>
          <m:t>80J</m:t>
        </m:r>
        <m:r>
          <w:rPr>
            <w:rFonts w:ascii="Cambria Math" w:hAnsi="Cambria Math"/>
          </w:rPr>
          <m:t>-</m:t>
        </m:r>
        <m:r>
          <m:rPr>
            <m:nor/>
          </m:rPr>
          <m:t>50J</m:t>
        </m:r>
        <m:r>
          <w:rPr>
            <w:rFonts w:ascii="Cambria Math" w:hAnsi="Cambria Math"/>
          </w:rPr>
          <m:t>=</m:t>
        </m:r>
        <m:r>
          <m:rPr>
            <m:nor/>
          </m:rPr>
          <m:t>30J</m:t>
        </m:r>
      </m:oMath>
      <w:r>
        <w:t>，</w:t>
      </w:r>
      <w:r>
        <w:t> </w:t>
      </w:r>
      <w:r>
        <w:br/>
      </w:r>
      <w:r>
        <w:t>根据</w:t>
      </w:r>
      <m:oMath>
        <m:sSub>
          <m:sSubPr>
            <m:ctrlPr>
              <w:rPr>
                <w:rFonts w:ascii="Cambria Math" w:hAnsi="Cambria Math"/>
              </w:rPr>
            </m:ctrlPr>
          </m:sSubPr>
          <m:e>
            <m:r>
              <w:rPr>
                <w:rFonts w:ascii="Cambria Math" w:hAnsi="Cambria Math"/>
              </w:rPr>
              <m:t>W</m:t>
            </m:r>
          </m:e>
          <m:sub>
            <m:r>
              <w:rPr>
                <w:rFonts w:ascii="Cambria Math" w:hAnsi="Cambria Math"/>
              </w:rPr>
              <m:t>额</m:t>
            </m:r>
          </m:sub>
        </m:sSub>
        <m:r>
          <w:rPr>
            <w:rFonts w:ascii="Cambria Math" w:hAnsi="Cambria Math"/>
          </w:rPr>
          <m:t>=</m:t>
        </m:r>
        <m:r>
          <m:rPr>
            <m:nor/>
          </m:rPr>
          <m:t>fs</m:t>
        </m:r>
      </m:oMath>
      <w:r>
        <w:t>可得，物体受到的摩擦力大小为：</w:t>
      </w:r>
      <m:oMath>
        <m:r>
          <w:rPr>
            <w:rFonts w:ascii="Cambria Math" w:hAnsi="Cambria Math"/>
          </w:rPr>
          <m:t>f</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额</m:t>
                </m:r>
              </m:sub>
            </m:sSub>
          </m:num>
          <m:den>
            <m:r>
              <w:rPr>
                <w:rFonts w:ascii="Cambria Math" w:hAnsi="Cambria Math"/>
              </w:rPr>
              <m:t>s</m:t>
            </m:r>
          </m:den>
        </m:f>
        <m:r>
          <w:rPr>
            <w:rFonts w:ascii="Cambria Math" w:hAnsi="Cambria Math"/>
          </w:rPr>
          <m:t>=</m:t>
        </m:r>
        <m:f>
          <m:fPr>
            <m:ctrlPr>
              <w:rPr>
                <w:rFonts w:ascii="Cambria Math" w:hAnsi="Cambria Math"/>
              </w:rPr>
            </m:ctrlPr>
          </m:fPr>
          <m:num>
            <m:r>
              <m:rPr>
                <m:nor/>
              </m:rPr>
              <m:t>30J</m:t>
            </m:r>
          </m:num>
          <m:den>
            <m:r>
              <m:rPr>
                <m:nor/>
              </m:rPr>
              <m:t>2m</m:t>
            </m:r>
          </m:den>
        </m:f>
        <m:r>
          <w:rPr>
            <w:rFonts w:ascii="Cambria Math" w:hAnsi="Cambria Math"/>
          </w:rPr>
          <m:t>=</m:t>
        </m:r>
        <m:r>
          <m:rPr>
            <m:nor/>
          </m:rPr>
          <m:t>15N</m:t>
        </m:r>
      </m:oMath>
      <w:r>
        <w:t>，故</w:t>
      </w:r>
      <w:r>
        <w:t>D</w:t>
      </w:r>
      <w:r>
        <w:t>错误。</w:t>
      </w:r>
      <w:r>
        <w:t> </w:t>
      </w:r>
      <w:r>
        <w:br/>
      </w:r>
      <w:r>
        <w:t>故选：</w:t>
      </w:r>
      <m:oMath>
        <m:r>
          <w:rPr>
            <w:rFonts w:ascii="Cambria Math" w:hAnsi="Cambria Math"/>
          </w:rPr>
          <m:t>C</m:t>
        </m:r>
      </m:oMath>
      <w:r>
        <w:t>。</w:t>
      </w:r>
      <w:r>
        <w:t> </w:t>
      </w:r>
      <w:r>
        <w:br/>
      </w:r>
      <m:oMath>
        <m:r>
          <w:rPr>
            <w:rFonts w:ascii="Cambria Math" w:hAnsi="Cambria Math"/>
          </w:rPr>
          <m:t>(1)</m:t>
        </m:r>
      </m:oMath>
      <w:r>
        <w:t>力是物体对物体的作用，准确分析物体的受力情况。</w:t>
      </w:r>
      <w:r>
        <w:t> </w:t>
      </w:r>
      <w:r>
        <w:br/>
      </w:r>
      <m:oMath>
        <m:r>
          <w:rPr>
            <w:rFonts w:ascii="Cambria Math" w:hAnsi="Cambria Math"/>
          </w:rPr>
          <m:t>(2)</m:t>
        </m:r>
      </m:oMath>
      <w:r>
        <w:t>根据</w:t>
      </w:r>
      <m:oMath>
        <m:r>
          <w:rPr>
            <w:rFonts w:ascii="Cambria Math" w:hAnsi="Cambria Math"/>
          </w:rPr>
          <m:t>W</m:t>
        </m:r>
        <m:r>
          <w:rPr>
            <w:rFonts w:ascii="Cambria Math" w:hAnsi="Cambria Math"/>
          </w:rPr>
          <m:t>=</m:t>
        </m:r>
        <m:r>
          <m:rPr>
            <m:nor/>
          </m:rPr>
          <m:t>Gh</m:t>
        </m:r>
      </m:oMath>
      <w:r>
        <w:t>求出有用功，根据功的计算公式</w:t>
      </w:r>
      <m:oMath>
        <m:r>
          <w:rPr>
            <w:rFonts w:ascii="Cambria Math" w:hAnsi="Cambria Math"/>
          </w:rPr>
          <m:t>W</m:t>
        </m:r>
        <m:r>
          <w:rPr>
            <w:rFonts w:ascii="Cambria Math" w:hAnsi="Cambria Math"/>
          </w:rPr>
          <m:t>=</m:t>
        </m:r>
        <m:r>
          <m:rPr>
            <m:nor/>
          </m:rPr>
          <m:t>Fs</m:t>
        </m:r>
      </m:oMath>
      <w:r>
        <w:t>可求出拉力做的功，即总功，然后根据机械效率的计算公式可求出斜面的效率</w:t>
      </w:r>
      <m:oMath>
        <m:r>
          <m:rPr>
            <m:nor/>
          </m:rPr>
          <m:t>W</m:t>
        </m:r>
      </m:oMath>
      <w:r>
        <w:t>。</w:t>
      </w:r>
      <w:r>
        <w:t> </w:t>
      </w:r>
      <w:r>
        <w:br/>
      </w:r>
      <m:oMath>
        <m:r>
          <w:rPr>
            <w:rFonts w:ascii="Cambria Math" w:hAnsi="Cambria Math"/>
          </w:rPr>
          <m:t>(3)</m:t>
        </m:r>
      </m:oMath>
      <w:r>
        <w:t>根据总功与有用功的差得出额外功，再根据</w:t>
      </w:r>
      <m:oMath>
        <m:sSub>
          <m:sSubPr>
            <m:ctrlPr>
              <w:rPr>
                <w:rFonts w:ascii="Cambria Math" w:hAnsi="Cambria Math"/>
              </w:rPr>
            </m:ctrlPr>
          </m:sSubPr>
          <m:e>
            <m:r>
              <w:rPr>
                <w:rFonts w:ascii="Cambria Math" w:hAnsi="Cambria Math"/>
              </w:rPr>
              <m:t>W</m:t>
            </m:r>
          </m:e>
          <m:sub>
            <m:r>
              <w:rPr>
                <w:rFonts w:ascii="Cambria Math" w:hAnsi="Cambria Math"/>
              </w:rPr>
              <m:t>额</m:t>
            </m:r>
          </m:sub>
        </m:sSub>
        <m:r>
          <w:rPr>
            <w:rFonts w:ascii="Cambria Math" w:hAnsi="Cambria Math"/>
          </w:rPr>
          <m:t>=</m:t>
        </m:r>
        <m:r>
          <m:rPr>
            <m:nor/>
          </m:rPr>
          <m:t>fs</m:t>
        </m:r>
      </m:oMath>
      <w:r>
        <w:t>，变形后可求摩擦力</w:t>
      </w:r>
      <m:oMath>
        <m:r>
          <w:rPr>
            <w:rFonts w:ascii="Cambria Math" w:hAnsi="Cambria Math"/>
          </w:rPr>
          <m:t>f</m:t>
        </m:r>
      </m:oMath>
      <w:r>
        <w:t>。</w:t>
      </w:r>
      <w:r>
        <w:t> </w:t>
      </w:r>
      <w:r>
        <w:br/>
      </w:r>
      <w:r>
        <w:t>熟练运用计算功、机械效率的公式，明确额外功是用来克服斜面上的摩擦是解答该题的关键。</w:t>
      </w:r>
      <w:r>
        <w:br/>
      </w:r>
    </w:p>
    <w:p w:rsidR="00C6329C" w:rsidRDefault="002A0E02">
      <w:r>
        <w:rPr>
          <w:color w:val="3333FF"/>
        </w:rPr>
        <w:t>12.</w:t>
      </w:r>
      <w:r>
        <w:rPr>
          <w:color w:val="3333FF"/>
        </w:rPr>
        <w:t>【答案】</w:t>
      </w:r>
      <w:r>
        <w:t>B;</w:t>
      </w:r>
    </w:p>
    <w:p w:rsidR="00C6329C" w:rsidRDefault="002A0E02">
      <w:r>
        <w:rPr>
          <w:color w:val="3333FF"/>
        </w:rPr>
        <w:t>【解析</w:t>
      </w:r>
      <w:r>
        <w:rPr>
          <w:color w:val="3333FF"/>
        </w:rPr>
        <w:t>】</w:t>
      </w:r>
      <w:r>
        <w:t>解：</w:t>
      </w:r>
      <m:oMath>
        <m:r>
          <w:rPr>
            <w:rFonts w:ascii="Cambria Math" w:hAnsi="Cambria Math"/>
          </w:rPr>
          <m:t>A</m:t>
        </m:r>
      </m:oMath>
      <w:r>
        <w:t>、由图可知</w:t>
      </w:r>
      <m:oMath>
        <m:r>
          <w:rPr>
            <w:rFonts w:ascii="Cambria Math" w:hAnsi="Cambria Math"/>
          </w:rPr>
          <m:t>n</m:t>
        </m:r>
        <m:r>
          <w:rPr>
            <w:rFonts w:ascii="Cambria Math" w:hAnsi="Cambria Math"/>
          </w:rPr>
          <m:t>=2</m:t>
        </m:r>
      </m:oMath>
      <w:r>
        <w:t>，且滑轮组摩擦均不计，由</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m:t>
        </m:r>
      </m:oMath>
      <w:r>
        <w:t>可得建筑材料</w:t>
      </w:r>
      <m:oMath>
        <m:r>
          <w:rPr>
            <w:rFonts w:ascii="Cambria Math" w:hAnsi="Cambria Math"/>
          </w:rPr>
          <m:t>P</m:t>
        </m:r>
      </m:oMath>
      <w:r>
        <w:t>的重力：</w:t>
      </w:r>
      <m:oMath>
        <m:r>
          <w:rPr>
            <w:rFonts w:ascii="Cambria Math" w:hAnsi="Cambria Math"/>
          </w:rPr>
          <m:t>G</m:t>
        </m:r>
        <m:r>
          <w:rPr>
            <w:rFonts w:ascii="Cambria Math" w:hAnsi="Cambria Math"/>
          </w:rPr>
          <m:t>=</m:t>
        </m:r>
        <m:r>
          <m:rPr>
            <m:sty m:val="p"/>
          </m:rPr>
          <w:rPr>
            <w:rFonts w:ascii="Cambria Math" w:hAnsi="Cambria Math"/>
          </w:rPr>
          <m:t>2F</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=2×</m:t>
        </m:r>
        <m:r>
          <m:rPr>
            <m:nor/>
          </m:rPr>
          <m:t>300N</m:t>
        </m:r>
        <m:r>
          <w:rPr>
            <w:rFonts w:ascii="Cambria Math" w:hAnsi="Cambria Math"/>
          </w:rPr>
          <m:t>-</m:t>
        </m:r>
        <m:r>
          <m:rPr>
            <m:nor/>
          </m:rPr>
          <m:t>100N</m:t>
        </m:r>
        <m:r>
          <w:rPr>
            <w:rFonts w:ascii="Cambria Math" w:hAnsi="Cambria Math"/>
          </w:rPr>
          <m:t>=</m:t>
        </m:r>
        <m:r>
          <m:rPr>
            <m:nor/>
          </m:rPr>
          <m:t>500N</m:t>
        </m:r>
      </m:oMath>
      <w:r>
        <w:t>；</w:t>
      </w:r>
      <w:r>
        <w:t> </w:t>
      </w:r>
      <w:r>
        <w:br/>
      </w:r>
      <w:r>
        <w:t>滑轮组的机械效率：</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Gh</m:t>
            </m:r>
          </m:num>
          <m:den>
            <m:r>
              <m:rPr>
                <m:nor/>
              </m:rPr>
              <m:t>Fs</m:t>
            </m:r>
          </m:den>
        </m:f>
        <m:r>
          <w:rPr>
            <w:rFonts w:ascii="Cambria Math" w:hAnsi="Cambria Math"/>
          </w:rPr>
          <m:t>=</m:t>
        </m:r>
        <m:f>
          <m:fPr>
            <m:ctrlPr>
              <w:rPr>
                <w:rFonts w:ascii="Cambria Math" w:hAnsi="Cambria Math"/>
              </w:rPr>
            </m:ctrlPr>
          </m:fPr>
          <m:num>
            <m:r>
              <m:rPr>
                <m:nor/>
              </m:rPr>
              <m:t>Gh</m:t>
            </m:r>
          </m:num>
          <m:den>
            <m:r>
              <m:rPr>
                <m:nor/>
              </m:rPr>
              <m:t>Fnh</m:t>
            </m:r>
          </m:den>
        </m:f>
        <m:r>
          <w:rPr>
            <w:rFonts w:ascii="Cambria Math" w:hAnsi="Cambria Math"/>
          </w:rPr>
          <m:t>=</m:t>
        </m:r>
        <m:f>
          <m:fPr>
            <m:ctrlPr>
              <w:rPr>
                <w:rFonts w:ascii="Cambria Math" w:hAnsi="Cambria Math"/>
              </w:rPr>
            </m:ctrlPr>
          </m:fPr>
          <m:num>
            <m:r>
              <w:rPr>
                <w:rFonts w:ascii="Cambria Math" w:hAnsi="Cambria Math"/>
              </w:rPr>
              <m:t>G</m:t>
            </m:r>
          </m:num>
          <m:den>
            <m:r>
              <m:rPr>
                <m:nor/>
              </m:rPr>
              <m:t>nF</m:t>
            </m:r>
          </m:den>
        </m:f>
        <m:r>
          <w:rPr>
            <w:rFonts w:ascii="Cambria Math" w:hAnsi="Cambria Math"/>
          </w:rPr>
          <m:t>=</m:t>
        </m:r>
        <m:f>
          <m:fPr>
            <m:ctrlPr>
              <w:rPr>
                <w:rFonts w:ascii="Cambria Math" w:hAnsi="Cambria Math"/>
              </w:rPr>
            </m:ctrlPr>
          </m:fPr>
          <m:num>
            <m:r>
              <m:rPr>
                <m:nor/>
              </m:rPr>
              <m:t>500N</m:t>
            </m:r>
          </m:num>
          <m:den>
            <m:r>
              <w:rPr>
                <w:rFonts w:ascii="Cambria Math" w:hAnsi="Cambria Math"/>
              </w:rPr>
              <m:t>2×</m:t>
            </m:r>
            <m:r>
              <m:rPr>
                <m:nor/>
              </m:rPr>
              <m:t>300N</m:t>
            </m:r>
          </m:den>
        </m:f>
        <m:r>
          <w:rPr>
            <w:rFonts w:ascii="Cambria Math" w:hAnsi="Cambria Math"/>
          </w:rPr>
          <m:t>≈83.</m:t>
        </m:r>
        <m:r>
          <m:rPr>
            <m:nor/>
          </m:rPr>
          <m:t>3</m:t>
        </m:r>
        <m:r>
          <m:rPr>
            <m:nor/>
          </m:rPr>
          <m:t>％</m:t>
        </m:r>
      </m:oMath>
      <w:r>
        <w:t>，故</w:t>
      </w:r>
      <m:oMath>
        <m:r>
          <w:rPr>
            <w:rFonts w:ascii="Cambria Math" w:hAnsi="Cambria Math"/>
          </w:rPr>
          <m:t>A</m:t>
        </m:r>
      </m:oMath>
      <w:r>
        <w:t>错误；</w:t>
      </w:r>
      <w:r>
        <w:t> </w:t>
      </w:r>
      <w:r>
        <w:br/>
      </w:r>
      <m:oMath>
        <m:r>
          <w:rPr>
            <w:rFonts w:ascii="Cambria Math" w:hAnsi="Cambria Math"/>
          </w:rPr>
          <m:t>B</m:t>
        </m:r>
      </m:oMath>
      <w:r>
        <w:t>、定滑轮受向下的重力、</w:t>
      </w:r>
      <m:oMath>
        <m:r>
          <w:rPr>
            <w:rFonts w:ascii="Cambria Math" w:hAnsi="Cambria Math"/>
          </w:rPr>
          <m:t>3</m:t>
        </m:r>
      </m:oMath>
      <w:r>
        <w:t>段绳子向下的拉力、杠杆对定滑轮向上的拉力，由力的平衡条件可得：</w:t>
      </w: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r>
          <m:rPr>
            <m:sty m:val="p"/>
          </m:rPr>
          <w:rPr>
            <w:rFonts w:ascii="Cambria Math" w:hAnsi="Cambria Math"/>
          </w:rPr>
          <m:t>3F</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定</m:t>
            </m:r>
          </m:sub>
        </m:sSub>
        <m:r>
          <w:rPr>
            <w:rFonts w:ascii="Cambria Math" w:hAnsi="Cambria Math"/>
          </w:rPr>
          <m:t>=3×</m:t>
        </m:r>
        <m:r>
          <m:rPr>
            <m:nor/>
          </m:rPr>
          <m:t>300N</m:t>
        </m:r>
        <m:r>
          <w:rPr>
            <w:rFonts w:ascii="Cambria Math" w:hAnsi="Cambria Math"/>
          </w:rPr>
          <m:t>+</m:t>
        </m:r>
        <m:r>
          <m:rPr>
            <m:nor/>
          </m:rPr>
          <m:t>100N</m:t>
        </m:r>
        <m:r>
          <w:rPr>
            <w:rFonts w:ascii="Cambria Math" w:hAnsi="Cambria Math"/>
          </w:rPr>
          <m:t>=</m:t>
        </m:r>
        <m:r>
          <m:rPr>
            <m:nor/>
          </m:rPr>
          <m:t>1000N</m:t>
        </m:r>
      </m:oMath>
      <w:r>
        <w:t>；</w:t>
      </w:r>
      <w:r>
        <w:t> </w:t>
      </w:r>
      <w:r>
        <w:br/>
      </w:r>
      <w:r>
        <w:t>杠杆对定滑轮的拉力和定滑轮对杠杆的拉力是一对相互作用力，大小相等，即</w:t>
      </w: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m:t>
        </m:r>
        <m:r>
          <m:rPr>
            <m:nor/>
          </m:rPr>
          <m:t>1000N</m:t>
        </m:r>
      </m:oMath>
      <w:r>
        <w:t>；</w:t>
      </w:r>
      <w:r>
        <w:t> </w:t>
      </w:r>
      <w:r>
        <w:br/>
      </w:r>
      <w:r>
        <w:t>根据杠杆的平衡条件：</w:t>
      </w: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r>
          <m:rPr>
            <m:nor/>
          </m:rPr>
          <m:t>OA</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m:t>
        </m:r>
        <m:r>
          <m:rPr>
            <m:nor/>
          </m:rPr>
          <m:t>OB</m:t>
        </m:r>
      </m:oMath>
      <w:r>
        <w:t>，且</w:t>
      </w:r>
      <m:oMath>
        <m:r>
          <m:rPr>
            <m:nor/>
          </m:rPr>
          <m:t>OA</m:t>
        </m:r>
      </m:oMath>
      <w:r>
        <w:t>：</w:t>
      </w:r>
      <m:oMath>
        <m:r>
          <m:rPr>
            <m:nor/>
          </m:rPr>
          <m:t>OB</m:t>
        </m:r>
        <m:r>
          <w:rPr>
            <w:rFonts w:ascii="Cambria Math" w:hAnsi="Cambria Math"/>
          </w:rPr>
          <m:t>=1</m:t>
        </m:r>
      </m:oMath>
      <w:r>
        <w:t>：</w:t>
      </w:r>
      <m:oMath>
        <m:r>
          <w:rPr>
            <w:rFonts w:ascii="Cambria Math" w:hAnsi="Cambria Math"/>
          </w:rPr>
          <m:t>2</m:t>
        </m:r>
      </m:oMath>
      <w:r>
        <w:t>，</w:t>
      </w:r>
      <w:r>
        <w:t> </w:t>
      </w:r>
      <w:r>
        <w:br/>
      </w:r>
      <w:r>
        <w:t>所以，</w:t>
      </w:r>
      <m:oMath>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m:t>
        </m:r>
        <m:f>
          <m:fPr>
            <m:ctrlPr>
              <w:rPr>
                <w:rFonts w:ascii="Cambria Math" w:hAnsi="Cambria Math"/>
              </w:rPr>
            </m:ctrlPr>
          </m:fPr>
          <m:num>
            <m:r>
              <m:rPr>
                <m:nor/>
              </m:rPr>
              <m:t>OA</m:t>
            </m:r>
          </m:num>
          <m:den>
            <m:r>
              <m:rPr>
                <m:nor/>
              </m:rPr>
              <m:t>OB</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m:t>1000N</m:t>
        </m:r>
        <m:r>
          <w:rPr>
            <w:rFonts w:ascii="Cambria Math" w:hAnsi="Cambria Math"/>
          </w:rPr>
          <m:t>=</m:t>
        </m:r>
        <m:r>
          <m:rPr>
            <m:nor/>
          </m:rPr>
          <m:t>500N</m:t>
        </m:r>
      </m:oMath>
      <w:r>
        <w:t>；</w:t>
      </w:r>
      <w:r>
        <w:t> </w:t>
      </w:r>
      <w:r>
        <w:br/>
      </w:r>
      <w:r>
        <w:t>因为物体间力的作用是相互的，所以杠杆对物体</w:t>
      </w:r>
      <m:oMath>
        <m:r>
          <w:rPr>
            <w:rFonts w:ascii="Cambria Math" w:hAnsi="Cambria Math"/>
          </w:rPr>
          <m:t>M</m:t>
        </m:r>
      </m:oMath>
      <w:r>
        <w:t>的拉力等于物体</w:t>
      </w:r>
      <m:oMath>
        <m:r>
          <w:rPr>
            <w:rFonts w:ascii="Cambria Math" w:hAnsi="Cambria Math"/>
          </w:rPr>
          <m:t>M</m:t>
        </m:r>
      </m:oMath>
      <w:r>
        <w:t>对杠杆的拉力，即</w:t>
      </w:r>
      <m:oMath>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m:t>
        </m:r>
        <m:r>
          <m:rPr>
            <m:nor/>
          </m:rPr>
          <m:t>500N</m:t>
        </m:r>
      </m:oMath>
      <w:r>
        <w:t>；</w:t>
      </w:r>
      <w:r>
        <w:t> </w:t>
      </w:r>
      <w:r>
        <w:br/>
      </w:r>
      <w:r>
        <w:t>物体</w:t>
      </w:r>
      <m:oMath>
        <m:r>
          <w:rPr>
            <w:rFonts w:ascii="Cambria Math" w:hAnsi="Cambria Math"/>
          </w:rPr>
          <m:t>M</m:t>
        </m:r>
      </m:oMath>
      <w:r>
        <w:t>受竖直向下的重力、竖直向上的支持力、竖直向上的拉力，则物体</w:t>
      </w:r>
      <m:oMath>
        <m:r>
          <w:rPr>
            <w:rFonts w:ascii="Cambria Math" w:hAnsi="Cambria Math"/>
          </w:rPr>
          <m:t>M</m:t>
        </m:r>
      </m:oMath>
      <w:r>
        <w:t>受到的支</w:t>
      </w:r>
      <w:r>
        <w:lastRenderedPageBreak/>
        <w:t>持力为：</w:t>
      </w:r>
      <m:oMath>
        <m:sSub>
          <m:sSubPr>
            <m:ctrlPr>
              <w:rPr>
                <w:rFonts w:ascii="Cambria Math" w:hAnsi="Cambria Math"/>
              </w:rPr>
            </m:ctrlPr>
          </m:sSubPr>
          <m:e>
            <m:r>
              <w:rPr>
                <w:rFonts w:ascii="Cambria Math" w:hAnsi="Cambria Math"/>
              </w:rPr>
              <m:t>F</m:t>
            </m:r>
          </m:e>
          <m:sub>
            <m:r>
              <m:rPr>
                <m:nor/>
              </m:rPr>
              <m:t>M</m:t>
            </m:r>
            <m:r>
              <m:rPr>
                <m:nor/>
              </m:rPr>
              <m:t>支持</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m:t>
        </m:r>
        <m:r>
          <m:rPr>
            <m:nor/>
          </m:rPr>
          <m:t>5000N</m:t>
        </m:r>
        <m:r>
          <w:rPr>
            <w:rFonts w:ascii="Cambria Math" w:hAnsi="Cambria Math"/>
          </w:rPr>
          <m:t>-</m:t>
        </m:r>
        <m:r>
          <m:rPr>
            <m:nor/>
          </m:rPr>
          <m:t>500N</m:t>
        </m:r>
        <m:r>
          <w:rPr>
            <w:rFonts w:ascii="Cambria Math" w:hAnsi="Cambria Math"/>
          </w:rPr>
          <m:t>=</m:t>
        </m:r>
        <m:r>
          <m:rPr>
            <m:nor/>
          </m:rPr>
          <m:t>4</m:t>
        </m:r>
        <m:r>
          <m:rPr>
            <m:nor/>
          </m:rPr>
          <m:t>500N</m:t>
        </m:r>
      </m:oMath>
      <w:r>
        <w:t>，</w:t>
      </w:r>
      <w:r>
        <w:t> </w:t>
      </w:r>
      <w:r>
        <w:br/>
      </w:r>
      <w:r>
        <w:t>因为物体间力的作用是相互的，所以物体</w:t>
      </w:r>
      <m:oMath>
        <m:r>
          <w:rPr>
            <w:rFonts w:ascii="Cambria Math" w:hAnsi="Cambria Math"/>
          </w:rPr>
          <m:t>M</m:t>
        </m:r>
      </m:oMath>
      <w:r>
        <w:t>对地面的压力：</w:t>
      </w:r>
      <m:oMath>
        <m:sSub>
          <m:sSubPr>
            <m:ctrlPr>
              <w:rPr>
                <w:rFonts w:ascii="Cambria Math" w:hAnsi="Cambria Math"/>
              </w:rPr>
            </m:ctrlPr>
          </m:sSubPr>
          <m:e>
            <m:r>
              <w:rPr>
                <w:rFonts w:ascii="Cambria Math" w:hAnsi="Cambria Math"/>
              </w:rPr>
              <m:t>F</m:t>
            </m:r>
          </m:e>
          <m:sub>
            <m:r>
              <m:rPr>
                <m:nor/>
              </m:rPr>
              <m:t>M</m:t>
            </m:r>
            <m:r>
              <m:rPr>
                <m:nor/>
              </m:rPr>
              <m:t>压</m:t>
            </m:r>
          </m:sub>
        </m:sSub>
        <m:r>
          <w:rPr>
            <w:rFonts w:ascii="Cambria Math" w:hAnsi="Cambria Math"/>
          </w:rPr>
          <m:t>=</m:t>
        </m:r>
        <m:sSub>
          <m:sSubPr>
            <m:ctrlPr>
              <w:rPr>
                <w:rFonts w:ascii="Cambria Math" w:hAnsi="Cambria Math"/>
              </w:rPr>
            </m:ctrlPr>
          </m:sSubPr>
          <m:e>
            <m:r>
              <w:rPr>
                <w:rFonts w:ascii="Cambria Math" w:hAnsi="Cambria Math"/>
              </w:rPr>
              <m:t>F</m:t>
            </m:r>
          </m:e>
          <m:sub>
            <m:r>
              <m:rPr>
                <m:nor/>
              </m:rPr>
              <m:t>M</m:t>
            </m:r>
            <m:r>
              <m:rPr>
                <m:nor/>
              </m:rPr>
              <m:t>支持</m:t>
            </m:r>
          </m:sub>
        </m:sSub>
        <m:r>
          <w:rPr>
            <w:rFonts w:ascii="Cambria Math" w:hAnsi="Cambria Math"/>
          </w:rPr>
          <m:t>=</m:t>
        </m:r>
        <m:r>
          <m:rPr>
            <m:nor/>
          </m:rPr>
          <m:t>4500N</m:t>
        </m:r>
        <m:r>
          <w:rPr>
            <w:rFonts w:ascii="Cambria Math" w:hAnsi="Cambria Math"/>
          </w:rPr>
          <m:t>.</m:t>
        </m:r>
      </m:oMath>
      <w:r>
        <w:t>故</w:t>
      </w:r>
      <m:oMath>
        <m:r>
          <w:rPr>
            <w:rFonts w:ascii="Cambria Math" w:hAnsi="Cambria Math"/>
          </w:rPr>
          <m:t>B</m:t>
        </m:r>
      </m:oMath>
      <w:r>
        <w:t>正确；</w:t>
      </w:r>
      <w:r>
        <w:t> </w:t>
      </w:r>
      <w:r>
        <w:br/>
      </w:r>
      <m:oMath>
        <m:r>
          <w:rPr>
            <w:rFonts w:ascii="Cambria Math" w:hAnsi="Cambria Math"/>
          </w:rPr>
          <m:t>C</m:t>
        </m:r>
      </m:oMath>
      <w:r>
        <w:t>、当工人用</w:t>
      </w:r>
      <m:oMath>
        <m:r>
          <m:rPr>
            <m:nor/>
          </m:rPr>
          <m:t>300N</m:t>
        </m:r>
      </m:oMath>
      <w:r>
        <w:t>的力竖直向下拉绳子时，因力的作用是相互的，则绳子对工人施加竖直向上的拉力</w:t>
      </w:r>
      <m:oMath>
        <m:r>
          <w:rPr>
            <w:rFonts w:ascii="Cambria Math" w:hAnsi="Cambria Math"/>
          </w:rPr>
          <m:t>F</m:t>
        </m:r>
        <m:r>
          <w:rPr>
            <w:rFonts w:ascii="Cambria Math" w:hAnsi="Cambria Math"/>
          </w:rPr>
          <m:t>'=</m:t>
        </m:r>
        <m:r>
          <w:rPr>
            <w:rFonts w:ascii="Cambria Math" w:hAnsi="Cambria Math"/>
          </w:rPr>
          <m:t>F</m:t>
        </m:r>
        <m:r>
          <w:rPr>
            <w:rFonts w:ascii="Cambria Math" w:hAnsi="Cambria Math"/>
          </w:rPr>
          <m:t>=</m:t>
        </m:r>
        <m:r>
          <m:rPr>
            <m:nor/>
          </m:rPr>
          <m:t>300N</m:t>
        </m:r>
      </m:oMath>
      <w:r>
        <w:t>，</w:t>
      </w:r>
      <w:r>
        <w:t> </w:t>
      </w:r>
      <w:r>
        <w:br/>
      </w:r>
      <w:r>
        <w:t>此时人受竖直向下的重力</w:t>
      </w:r>
      <m:oMath>
        <m:r>
          <w:rPr>
            <w:rFonts w:ascii="Cambria Math" w:hAnsi="Cambria Math"/>
          </w:rPr>
          <m:t>G</m:t>
        </m:r>
      </m:oMath>
      <w:r>
        <w:t>、竖直向上的拉力</w:t>
      </w:r>
      <m:oMath>
        <m:r>
          <w:rPr>
            <w:rFonts w:ascii="Cambria Math" w:hAnsi="Cambria Math"/>
          </w:rPr>
          <m:t>F</m:t>
        </m:r>
        <m:r>
          <w:rPr>
            <w:rFonts w:ascii="Cambria Math" w:hAnsi="Cambria Math"/>
          </w:rPr>
          <m:t>'</m:t>
        </m:r>
      </m:oMath>
      <w:r>
        <w:t>、竖直向上的支持力</w:t>
      </w:r>
      <m:oMath>
        <m:sSub>
          <m:sSubPr>
            <m:ctrlPr>
              <w:rPr>
                <w:rFonts w:ascii="Cambria Math" w:hAnsi="Cambria Math"/>
              </w:rPr>
            </m:ctrlPr>
          </m:sSubPr>
          <m:e>
            <m:r>
              <w:rPr>
                <w:rFonts w:ascii="Cambria Math" w:hAnsi="Cambria Math"/>
              </w:rPr>
              <m:t>F</m:t>
            </m:r>
          </m:e>
          <m:sub>
            <m:r>
              <w:rPr>
                <w:rFonts w:ascii="Cambria Math" w:hAnsi="Cambria Math"/>
              </w:rPr>
              <m:t>支</m:t>
            </m:r>
          </m:sub>
        </m:sSub>
      </m:oMath>
      <w:r>
        <w:t>，由力的平衡条件可得：</w:t>
      </w:r>
      <m:oMath>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支</m:t>
            </m:r>
          </m:sub>
        </m:sSub>
        <m:r>
          <w:rPr>
            <w:rFonts w:ascii="Cambria Math" w:hAnsi="Cambria Math"/>
          </w:rPr>
          <m:t>=</m:t>
        </m:r>
        <m:r>
          <w:rPr>
            <w:rFonts w:ascii="Cambria Math" w:hAnsi="Cambria Math"/>
          </w:rPr>
          <m:t>G</m:t>
        </m:r>
      </m:oMath>
      <w:r>
        <w:t>，则</w:t>
      </w:r>
      <m:oMath>
        <m:sSub>
          <m:sSubPr>
            <m:ctrlPr>
              <w:rPr>
                <w:rFonts w:ascii="Cambria Math" w:hAnsi="Cambria Math"/>
              </w:rPr>
            </m:ctrlPr>
          </m:sSubPr>
          <m:e>
            <m:r>
              <w:rPr>
                <w:rFonts w:ascii="Cambria Math" w:hAnsi="Cambria Math"/>
              </w:rPr>
              <m:t>F</m:t>
            </m:r>
          </m:e>
          <m:sub>
            <m:r>
              <w:rPr>
                <w:rFonts w:ascii="Cambria Math" w:hAnsi="Cambria Math"/>
              </w:rPr>
              <m:t>支</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F</m:t>
        </m:r>
        <m:r>
          <w:rPr>
            <w:rFonts w:ascii="Cambria Math" w:hAnsi="Cambria Math"/>
          </w:rPr>
          <m:t>'=</m:t>
        </m:r>
        <m:r>
          <m:rPr>
            <m:nor/>
          </m:rPr>
          <m:t>700N</m:t>
        </m:r>
        <m:r>
          <w:rPr>
            <w:rFonts w:ascii="Cambria Math" w:hAnsi="Cambria Math"/>
          </w:rPr>
          <m:t>-</m:t>
        </m:r>
        <m:r>
          <m:rPr>
            <m:nor/>
          </m:rPr>
          <m:t>300N</m:t>
        </m:r>
        <m:r>
          <w:rPr>
            <w:rFonts w:ascii="Cambria Math" w:hAnsi="Cambria Math"/>
          </w:rPr>
          <m:t>=</m:t>
        </m:r>
        <m:r>
          <m:rPr>
            <m:nor/>
          </m:rPr>
          <m:t>400N</m:t>
        </m:r>
      </m:oMath>
      <w:r>
        <w:t>，</w:t>
      </w:r>
      <w:r>
        <w:t> </w:t>
      </w:r>
      <w:r>
        <w:br/>
      </w:r>
      <w:r>
        <w:t>因为地面对人的支持力和人对地面的压力是一对相互作用力，大小相等，所以工人对地面的压力：</w:t>
      </w:r>
      <m:oMath>
        <m:sSub>
          <m:sSubPr>
            <m:ctrlPr>
              <w:rPr>
                <w:rFonts w:ascii="Cambria Math" w:hAnsi="Cambria Math"/>
              </w:rPr>
            </m:ctrlPr>
          </m:sSubPr>
          <m:e>
            <m:r>
              <w:rPr>
                <w:rFonts w:ascii="Cambria Math" w:hAnsi="Cambria Math"/>
              </w:rPr>
              <m:t>F</m:t>
            </m:r>
          </m:e>
          <m:sub>
            <m:r>
              <w:rPr>
                <w:rFonts w:ascii="Cambria Math" w:hAnsi="Cambria Math"/>
              </w:rPr>
              <m:t>压</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支</m:t>
            </m:r>
          </m:sub>
        </m:sSub>
        <m:r>
          <w:rPr>
            <w:rFonts w:ascii="Cambria Math" w:hAnsi="Cambria Math"/>
          </w:rPr>
          <m:t>=</m:t>
        </m:r>
        <m:r>
          <m:rPr>
            <m:nor/>
          </m:rPr>
          <m:t>400N</m:t>
        </m:r>
      </m:oMath>
      <w:r>
        <w:t>，故</w:t>
      </w:r>
      <m:oMath>
        <m:r>
          <w:rPr>
            <w:rFonts w:ascii="Cambria Math" w:hAnsi="Cambria Math"/>
          </w:rPr>
          <m:t>C</m:t>
        </m:r>
      </m:oMath>
      <w:r>
        <w:t>错误；</w:t>
      </w:r>
      <w:r>
        <w:t> </w:t>
      </w:r>
      <w:r>
        <w:br/>
      </w:r>
      <m:oMath>
        <m:r>
          <w:rPr>
            <w:rFonts w:ascii="Cambria Math" w:hAnsi="Cambria Math"/>
          </w:rPr>
          <m:t>D</m:t>
        </m:r>
      </m:oMath>
      <w:r>
        <w:t>、工人拉绳子的速度</w:t>
      </w:r>
      <m:oMath>
        <m:r>
          <w:rPr>
            <w:rFonts w:ascii="Cambria Math" w:hAnsi="Cambria Math"/>
          </w:rPr>
          <m:t>v</m:t>
        </m:r>
        <m: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=2×0.</m:t>
        </m:r>
        <m:r>
          <m:rPr>
            <m:nor/>
          </m:rPr>
          <m:t>3m/s</m:t>
        </m:r>
        <m:r>
          <w:rPr>
            <w:rFonts w:ascii="Cambria Math" w:hAnsi="Cambria Math"/>
          </w:rPr>
          <m:t>=0.</m:t>
        </m:r>
        <m:r>
          <m:rPr>
            <m:nor/>
          </m:rPr>
          <m:t>6m/s</m:t>
        </m:r>
      </m:oMath>
      <w:r>
        <w:t>，</w:t>
      </w:r>
      <w:r>
        <w:t> </w:t>
      </w:r>
      <w:r>
        <w:br/>
      </w:r>
      <w:r>
        <w:t>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rPr>
            </m:ctrlPr>
          </m:fPr>
          <m:num>
            <m:r>
              <m:rPr>
                <m:nor/>
              </m:rPr>
              <m:t>Fs</m:t>
            </m:r>
          </m:num>
          <m:den>
            <m:r>
              <w:rPr>
                <w:rFonts w:ascii="Cambria Math" w:hAnsi="Cambria Math"/>
              </w:rPr>
              <m:t>t</m:t>
            </m:r>
          </m:den>
        </m:f>
        <m:r>
          <w:rPr>
            <w:rFonts w:ascii="Cambria Math" w:hAnsi="Cambria Math"/>
          </w:rPr>
          <m:t>=</m:t>
        </m:r>
        <m:r>
          <m:rPr>
            <m:nor/>
          </m:rPr>
          <m:t>Fv</m:t>
        </m:r>
      </m:oMath>
      <w:r>
        <w:t>可知工人做功的功率：</w:t>
      </w:r>
      <m:oMath>
        <m:r>
          <w:rPr>
            <w:rFonts w:ascii="Cambria Math" w:hAnsi="Cambria Math"/>
          </w:rPr>
          <m:t>P</m:t>
        </m:r>
        <m:r>
          <w:rPr>
            <w:rFonts w:ascii="Cambria Math" w:hAnsi="Cambria Math"/>
          </w:rPr>
          <m:t>=</m:t>
        </m:r>
        <m:r>
          <m:rPr>
            <m:nor/>
          </m:rPr>
          <m:t>Fv</m:t>
        </m:r>
        <m:r>
          <w:rPr>
            <w:rFonts w:ascii="Cambria Math" w:hAnsi="Cambria Math"/>
          </w:rPr>
          <m:t>=</m:t>
        </m:r>
        <m:r>
          <m:rPr>
            <m:nor/>
          </m:rPr>
          <m:t>300N</m:t>
        </m:r>
        <m:r>
          <w:rPr>
            <w:rFonts w:ascii="Cambria Math" w:hAnsi="Cambria Math"/>
          </w:rPr>
          <m:t>×0.</m:t>
        </m:r>
        <m:r>
          <m:rPr>
            <m:nor/>
          </m:rPr>
          <m:t>6m/s</m:t>
        </m:r>
        <m:r>
          <w:rPr>
            <w:rFonts w:ascii="Cambria Math" w:hAnsi="Cambria Math"/>
          </w:rPr>
          <m:t>=</m:t>
        </m:r>
        <m:r>
          <m:rPr>
            <m:nor/>
          </m:rPr>
          <m:t>180W</m:t>
        </m:r>
      </m:oMath>
      <w:r>
        <w:t>，故</w:t>
      </w:r>
      <m:oMath>
        <m:r>
          <w:rPr>
            <w:rFonts w:ascii="Cambria Math" w:hAnsi="Cambria Math"/>
          </w:rPr>
          <m:t>D</m:t>
        </m:r>
      </m:oMath>
      <w:r>
        <w:t>错误。</w:t>
      </w:r>
      <w:r>
        <w:t> </w:t>
      </w:r>
      <w:r>
        <w:br/>
      </w:r>
      <w:r>
        <w:t>故选：</w:t>
      </w:r>
      <m:oMath>
        <m:r>
          <w:rPr>
            <w:rFonts w:ascii="Cambria Math" w:hAnsi="Cambria Math"/>
          </w:rPr>
          <m:t>B</m:t>
        </m:r>
      </m:oMath>
      <w:r>
        <w:t>。</w:t>
      </w:r>
      <w:r>
        <w:t> </w:t>
      </w:r>
      <w:r>
        <w:br/>
      </w:r>
      <m:oMath>
        <m:r>
          <w:rPr>
            <w:rFonts w:ascii="Cambria Math" w:hAnsi="Cambria Math"/>
          </w:rPr>
          <m:t>(1)</m:t>
        </m:r>
      </m:oMath>
      <w:r>
        <w:t>由图可知</w:t>
      </w:r>
      <m:oMath>
        <m:r>
          <w:rPr>
            <w:rFonts w:ascii="Cambria Math" w:hAnsi="Cambria Math"/>
          </w:rPr>
          <m:t>n</m:t>
        </m:r>
        <m:r>
          <w:rPr>
            <w:rFonts w:ascii="Cambria Math" w:hAnsi="Cambria Math"/>
          </w:rPr>
          <m:t>=2</m:t>
        </m:r>
      </m:oMath>
      <w:r>
        <w:t>，利用不计绳重和摩擦时</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m:t>
        </m:r>
      </m:oMath>
      <w:r>
        <w:t>求建筑材料</w:t>
      </w:r>
      <m:oMath>
        <m:r>
          <w:rPr>
            <w:rFonts w:ascii="Cambria Math" w:hAnsi="Cambria Math"/>
          </w:rPr>
          <m:t>P</m:t>
        </m:r>
      </m:oMath>
      <w:r>
        <w:t>的重；根据</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Gh</m:t>
            </m:r>
          </m:num>
          <m:den>
            <m:r>
              <m:rPr>
                <m:nor/>
              </m:rPr>
              <m:t>Fs</m:t>
            </m:r>
          </m:den>
        </m:f>
        <m:r>
          <w:rPr>
            <w:rFonts w:ascii="Cambria Math" w:hAnsi="Cambria Math"/>
          </w:rPr>
          <m:t>=</m:t>
        </m:r>
        <m:f>
          <m:fPr>
            <m:ctrlPr>
              <w:rPr>
                <w:rFonts w:ascii="Cambria Math" w:hAnsi="Cambria Math"/>
              </w:rPr>
            </m:ctrlPr>
          </m:fPr>
          <m:num>
            <m:r>
              <m:rPr>
                <m:nor/>
              </m:rPr>
              <m:t>Gh</m:t>
            </m:r>
          </m:num>
          <m:den>
            <m:r>
              <m:rPr>
                <m:nor/>
              </m:rPr>
              <m:t>Fnh</m:t>
            </m:r>
          </m:den>
        </m:f>
        <m:r>
          <w:rPr>
            <w:rFonts w:ascii="Cambria Math" w:hAnsi="Cambria Math"/>
          </w:rPr>
          <m:t>=</m:t>
        </m:r>
        <m:f>
          <m:fPr>
            <m:ctrlPr>
              <w:rPr>
                <w:rFonts w:ascii="Cambria Math" w:hAnsi="Cambria Math"/>
              </w:rPr>
            </m:ctrlPr>
          </m:fPr>
          <m:num>
            <m:r>
              <w:rPr>
                <w:rFonts w:ascii="Cambria Math" w:hAnsi="Cambria Math"/>
              </w:rPr>
              <m:t>G</m:t>
            </m:r>
          </m:num>
          <m:den>
            <m:r>
              <m:rPr>
                <m:nor/>
              </m:rPr>
              <m:t>nF</m:t>
            </m:r>
          </m:den>
        </m:f>
      </m:oMath>
      <w:r>
        <w:t>求滑轮组的机械效率；</w:t>
      </w:r>
      <w:r>
        <w:t> </w:t>
      </w:r>
      <w:r>
        <w:br/>
      </w:r>
      <m:oMath>
        <m:r>
          <w:rPr>
            <w:rFonts w:ascii="Cambria Math" w:hAnsi="Cambria Math"/>
          </w:rPr>
          <m:t>(2)</m:t>
        </m:r>
      </m:oMath>
      <w:r>
        <w:t>分析</w:t>
      </w:r>
      <m:oMath>
        <m:r>
          <w:rPr>
            <w:rFonts w:ascii="Cambria Math" w:hAnsi="Cambria Math"/>
          </w:rPr>
          <m:t>A</m:t>
        </m:r>
      </m:oMath>
      <w:r>
        <w:t>点受到的力和杠杆的平衡条件分析出</w:t>
      </w:r>
      <m:oMath>
        <m:r>
          <w:rPr>
            <w:rFonts w:ascii="Cambria Math" w:hAnsi="Cambria Math"/>
          </w:rPr>
          <m:t>B</m:t>
        </m:r>
      </m:oMath>
      <w:r>
        <w:t>点的拉力，对</w:t>
      </w:r>
      <m:oMath>
        <m:r>
          <w:rPr>
            <w:rFonts w:ascii="Cambria Math" w:hAnsi="Cambria Math"/>
          </w:rPr>
          <m:t>M</m:t>
        </m:r>
      </m:oMath>
      <w:r>
        <w:t>受力分析得出地面对物体的支持力即物体</w:t>
      </w:r>
      <m:oMath>
        <m:r>
          <w:rPr>
            <w:rFonts w:ascii="Cambria Math" w:hAnsi="Cambria Math"/>
          </w:rPr>
          <m:t>M</m:t>
        </m:r>
      </m:oMath>
      <w:r>
        <w:t>对地面的压力；</w:t>
      </w:r>
      <w:r>
        <w:t> </w:t>
      </w:r>
      <w:r>
        <w:br/>
      </w:r>
      <m:oMath>
        <m:r>
          <w:rPr>
            <w:rFonts w:ascii="Cambria Math" w:hAnsi="Cambria Math"/>
          </w:rPr>
          <m:t>(3)</m:t>
        </m:r>
      </m:oMath>
      <w:r>
        <w:t>首先对工人进行受力分析，受竖直向下的重力、竖直向上的拉力、竖直向上的支持力，人对绳子的拉力，即绳子对人的拉力，又知道人的重力，从而可以计算出地面对人的支持力，即工人对地面的压力；</w:t>
      </w:r>
      <w:r>
        <w:t> </w:t>
      </w:r>
      <w:r>
        <w:br/>
      </w:r>
      <m:oMath>
        <m:r>
          <w:rPr>
            <w:rFonts w:ascii="Cambria Math" w:hAnsi="Cambria Math"/>
          </w:rPr>
          <m:t>(4)</m:t>
        </m:r>
      </m:oMath>
      <w:r>
        <w:t>工人拉绳子的速度</w:t>
      </w:r>
      <m:oMath>
        <m:r>
          <w:rPr>
            <w:rFonts w:ascii="Cambria Math" w:hAnsi="Cambria Math"/>
          </w:rPr>
          <m:t>v</m:t>
        </m:r>
        <m: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P</m:t>
            </m:r>
          </m:sub>
        </m:sSub>
      </m:oMath>
      <w:r>
        <w:t>，根据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rPr>
            </m:ctrlPr>
          </m:fPr>
          <m:num>
            <m:r>
              <m:rPr>
                <m:nor/>
              </m:rPr>
              <m:t>Fs</m:t>
            </m:r>
          </m:num>
          <m:den>
            <m:r>
              <w:rPr>
                <w:rFonts w:ascii="Cambria Math" w:hAnsi="Cambria Math"/>
              </w:rPr>
              <m:t>t</m:t>
            </m:r>
          </m:den>
        </m:f>
        <m:r>
          <w:rPr>
            <w:rFonts w:ascii="Cambria Math" w:hAnsi="Cambria Math"/>
          </w:rPr>
          <m:t>=</m:t>
        </m:r>
        <m:r>
          <m:rPr>
            <m:nor/>
          </m:rPr>
          <m:t>Fv</m:t>
        </m:r>
      </m:oMath>
      <w:r>
        <w:t>可知工人做功的功率。</w:t>
      </w:r>
      <w:r>
        <w:t> </w:t>
      </w:r>
      <w:r>
        <w:br/>
      </w:r>
      <w:r>
        <w:t>此题主要考查了杠杆平衡条件、使用滑轮组时绳子拉力、机械效率的计算、相互作用力和力的平衡条件的应用，对物体受</w:t>
      </w:r>
      <w:r>
        <w:t>力分析是难点也是解答该题的关键。</w:t>
      </w:r>
      <w:r>
        <w:br/>
      </w:r>
    </w:p>
    <w:p w:rsidR="00C6329C" w:rsidRDefault="002A0E02">
      <w:r>
        <w:rPr>
          <w:color w:val="3333FF"/>
        </w:rPr>
        <w:t>13.</w:t>
      </w:r>
      <w:r>
        <w:rPr>
          <w:color w:val="3333FF"/>
        </w:rPr>
        <w:t>【答案】</w:t>
      </w:r>
      <w:r>
        <w:t>定；动；甲</w:t>
      </w:r>
      <w:r>
        <w:t> </w:t>
      </w:r>
      <w:r>
        <w:br/>
        <w:t>;</w:t>
      </w:r>
    </w:p>
    <w:p w:rsidR="00C6329C" w:rsidRDefault="002A0E02">
      <w:r>
        <w:rPr>
          <w:color w:val="3333FF"/>
        </w:rPr>
        <w:t>【解析】</w:t>
      </w:r>
      <w:r>
        <w:t> </w:t>
      </w:r>
      <w:r>
        <w:br/>
      </w:r>
      <w:r>
        <w:t>本题的解题关键是知道在做相同的有用功的情况下，使用动滑轮所做的总功多，所以机械效率低。</w:t>
      </w:r>
      <w:r>
        <w:t> </w:t>
      </w:r>
      <w:r>
        <w:br/>
      </w:r>
      <w:r>
        <w:t>此题主要考查两个方面的知识：</w:t>
      </w:r>
      <m:oMath>
        <m:r>
          <w:rPr>
            <w:rFonts w:ascii="Cambria Math" w:hAnsi="Cambria Math"/>
          </w:rPr>
          <m:t>(1)</m:t>
        </m:r>
      </m:oMath>
      <w:r>
        <w:t>动滑轮和定滑轮的使用特点：使用定滑轮不能省力，但能改变动力的方向；使用动滑轮不能改变动力的方向，但能省力；</w:t>
      </w:r>
      <w:r>
        <w:t> </w:t>
      </w:r>
      <w:r>
        <w:br/>
      </w:r>
      <m:oMath>
        <m:r>
          <w:rPr>
            <w:rFonts w:ascii="Cambria Math" w:hAnsi="Cambria Math"/>
          </w:rPr>
          <m:t>(2)</m:t>
        </m:r>
      </m:oMath>
      <w:r>
        <w:t>对滑轮组机械效率公式</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有</m:t>
                </m:r>
              </m:sub>
            </m:sSub>
          </m:num>
          <m:den>
            <m:sSub>
              <m:sSubPr>
                <m:ctrlPr>
                  <w:rPr>
                    <w:rFonts w:ascii="Cambria Math" w:hAnsi="Cambria Math"/>
                  </w:rPr>
                </m:ctrlPr>
              </m:sSubPr>
              <m:e>
                <m:r>
                  <w:rPr>
                    <w:rFonts w:ascii="Cambria Math" w:hAnsi="Cambria Math"/>
                  </w:rPr>
                  <m:t>W</m:t>
                </m:r>
              </m:e>
              <m:sub>
                <m:r>
                  <w:rPr>
                    <w:rFonts w:ascii="Cambria Math" w:hAnsi="Cambria Math"/>
                  </w:rPr>
                  <m:t>总</m:t>
                </m:r>
              </m:sub>
            </m:sSub>
          </m:den>
        </m:f>
        <m:r>
          <w:rPr>
            <w:rFonts w:ascii="Cambria Math" w:hAnsi="Cambria Math"/>
          </w:rPr>
          <m:t>×</m:t>
        </m:r>
        <m:r>
          <m:rPr>
            <m:nor/>
          </m:rPr>
          <m:t>100</m:t>
        </m:r>
        <m:r>
          <m:rPr>
            <m:nor/>
          </m:rPr>
          <m:t>％</m:t>
        </m:r>
      </m:oMath>
      <w:r>
        <w:t>的理解。</w:t>
      </w:r>
      <w:r>
        <w:t> </w:t>
      </w:r>
      <w:r>
        <w:br/>
        <w:t> </w:t>
      </w:r>
      <w:r>
        <w:br/>
      </w:r>
      <w:r>
        <w:t>由图可知甲滑轮的轴固定不动，所以是定滑轮；乙滑轮的轴随物体一起向上运动，所以是动滑轮；</w:t>
      </w:r>
      <w:r>
        <w:t> </w:t>
      </w:r>
      <w:r>
        <w:br/>
      </w:r>
      <w:r>
        <w:t>把同一货物匀速提升相同高度</w:t>
      </w:r>
      <m:oMath>
        <m:r>
          <w:rPr>
            <w:rFonts w:ascii="Cambria Math" w:hAnsi="Cambria Math"/>
          </w:rPr>
          <m:t>(</m:t>
        </m:r>
      </m:oMath>
      <w:r>
        <w:t>不计摩擦</w:t>
      </w:r>
      <m:oMath>
        <m:r>
          <w:rPr>
            <w:rFonts w:ascii="Cambria Math" w:hAnsi="Cambria Math"/>
          </w:rPr>
          <m:t>)</m:t>
        </m:r>
      </m:oMath>
      <w:r>
        <w:t>，则做的有用功相同，由于乙图要克服动滑</w:t>
      </w:r>
      <w:r>
        <w:lastRenderedPageBreak/>
        <w:t>轮的重力做功，所以用动滑轮所做的总功多，由机械效率公式</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有</m:t>
                </m:r>
              </m:sub>
            </m:sSub>
          </m:num>
          <m:den>
            <m:sSub>
              <m:sSubPr>
                <m:ctrlPr>
                  <w:rPr>
                    <w:rFonts w:ascii="Cambria Math" w:hAnsi="Cambria Math"/>
                  </w:rPr>
                </m:ctrlPr>
              </m:sSubPr>
              <m:e>
                <m:r>
                  <w:rPr>
                    <w:rFonts w:ascii="Cambria Math" w:hAnsi="Cambria Math"/>
                  </w:rPr>
                  <m:t>W</m:t>
                </m:r>
              </m:e>
              <m:sub>
                <m:r>
                  <w:rPr>
                    <w:rFonts w:ascii="Cambria Math" w:hAnsi="Cambria Math"/>
                  </w:rPr>
                  <m:t>总</m:t>
                </m:r>
              </m:sub>
            </m:sSub>
          </m:den>
        </m:f>
        <m:r>
          <w:rPr>
            <w:rFonts w:ascii="Cambria Math" w:hAnsi="Cambria Math"/>
          </w:rPr>
          <m:t>×</m:t>
        </m:r>
        <m:r>
          <m:rPr>
            <m:nor/>
          </m:rPr>
          <m:t>100</m:t>
        </m:r>
        <m:r>
          <m:rPr>
            <m:nor/>
          </m:rPr>
          <m:t>％</m:t>
        </m:r>
      </m:oMath>
      <w:r>
        <w:t>可得甲机械的效率高。</w:t>
      </w:r>
      <w:r>
        <w:t> </w:t>
      </w:r>
      <w:r>
        <w:br/>
      </w:r>
      <w:r>
        <w:t>故答案为：定；动；甲。</w:t>
      </w:r>
      <w:r>
        <w:t> </w:t>
      </w:r>
      <w:r>
        <w:br/>
      </w:r>
      <w:r>
        <w:br/>
      </w:r>
    </w:p>
    <w:p w:rsidR="00C6329C" w:rsidRDefault="002A0E02">
      <w:r>
        <w:rPr>
          <w:color w:val="3333FF"/>
        </w:rPr>
        <w:t>14.</w:t>
      </w:r>
      <w:r>
        <w:rPr>
          <w:color w:val="3333FF"/>
        </w:rPr>
        <w:t>【答案】</w:t>
      </w:r>
      <w:r>
        <w:t xml:space="preserve">100  120  90%  </w:t>
      </w:r>
      <w:r>
        <w:t>不变</w:t>
      </w:r>
      <w:r>
        <w:t>;</w:t>
      </w:r>
    </w:p>
    <w:p w:rsidR="00C6329C" w:rsidRDefault="002A0E02">
      <w:r>
        <w:rPr>
          <w:color w:val="3333FF"/>
        </w:rPr>
        <w:t>【解析】</w:t>
      </w:r>
      <w:r>
        <w:t>解：</w:t>
      </w:r>
      <m:oMath>
        <m:sSub>
          <m:sSubPr>
            <m:ctrlPr>
              <w:rPr>
                <w:rFonts w:ascii="Cambria Math" w:hAnsi="Cambria Math"/>
              </w:rPr>
            </m:ctrlPr>
          </m:sSubPr>
          <m:e>
            <m:r>
              <w:rPr>
                <w:rFonts w:ascii="Cambria Math" w:hAnsi="Cambria Math"/>
              </w:rPr>
              <m:t>G</m:t>
            </m:r>
          </m:e>
          <m:sub>
            <m:r>
              <w:rPr>
                <w:rFonts w:ascii="Cambria Math" w:hAnsi="Cambria Math"/>
              </w:rPr>
              <m:t>总</m:t>
            </m:r>
          </m:sub>
        </m:sSub>
        <m:r>
          <w:rPr>
            <w:rFonts w:ascii="Cambria Math" w:hAnsi="Cambria Math"/>
          </w:rPr>
          <m:t>=</m:t>
        </m:r>
        <m:sSub>
          <m:sSubPr>
            <m:ctrlPr>
              <w:rPr>
                <w:rFonts w:ascii="Cambria Math" w:hAnsi="Cambria Math"/>
              </w:rPr>
            </m:ctrlPr>
          </m:sSubPr>
          <m:e>
            <m:r>
              <w:rPr>
                <w:rFonts w:ascii="Cambria Math" w:hAnsi="Cambria Math"/>
              </w:rPr>
              <m:t>G</m:t>
            </m:r>
          </m:e>
          <m:sub>
            <m:r>
              <m:rPr>
                <m:nor/>
              </m:rPr>
              <m:t>滑轮</m:t>
            </m:r>
          </m:sub>
        </m:sSub>
        <m:r>
          <w:rPr>
            <w:rFonts w:ascii="Cambria Math" w:hAnsi="Cambria Math"/>
          </w:rPr>
          <m:t>+</m:t>
        </m:r>
        <m:sSub>
          <m:sSubPr>
            <m:ctrlPr>
              <w:rPr>
                <w:rFonts w:ascii="Cambria Math" w:hAnsi="Cambria Math"/>
              </w:rPr>
            </m:ctrlPr>
          </m:sSubPr>
          <m:e>
            <m:r>
              <w:rPr>
                <w:rFonts w:ascii="Cambria Math" w:hAnsi="Cambria Math"/>
              </w:rPr>
              <m:t>G</m:t>
            </m:r>
          </m:e>
          <m:sub>
            <m:r>
              <m:rPr>
                <m:nor/>
              </m:rPr>
              <m:t>重物</m:t>
            </m:r>
          </m:sub>
        </m:sSub>
        <m:r>
          <w:rPr>
            <w:rFonts w:ascii="Cambria Math" w:hAnsi="Cambria Math"/>
          </w:rPr>
          <m:t>=</m:t>
        </m:r>
        <m:r>
          <m:rPr>
            <m:nor/>
          </m:rPr>
          <m:t>30N</m:t>
        </m:r>
        <m:r>
          <w:rPr>
            <w:rFonts w:ascii="Cambria Math" w:hAnsi="Cambria Math"/>
          </w:rPr>
          <m:t>+</m:t>
        </m:r>
        <m:r>
          <m:rPr>
            <m:nor/>
          </m:rPr>
          <m:t>270N</m:t>
        </m:r>
        <m:r>
          <w:rPr>
            <w:rFonts w:ascii="Cambria Math" w:hAnsi="Cambria Math"/>
          </w:rPr>
          <m:t>=</m:t>
        </m:r>
        <m:r>
          <m:rPr>
            <m:nor/>
          </m:rPr>
          <m:t>300N</m:t>
        </m:r>
      </m:oMath>
      <w:r>
        <w:t>，</w:t>
      </w:r>
      <w:r>
        <w:t> </w:t>
      </w:r>
      <w:r>
        <w:br/>
      </w:r>
      <w:r>
        <w:t>因为绕在动滑轮上的绳子有</w:t>
      </w:r>
      <m:oMath>
        <m:r>
          <w:rPr>
            <w:rFonts w:ascii="Cambria Math" w:hAnsi="Cambria Math"/>
          </w:rPr>
          <m:t>3</m:t>
        </m:r>
      </m:oMath>
      <w:r>
        <w:t>股，所以</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G</m:t>
            </m:r>
          </m:e>
          <m:sub>
            <m:r>
              <w:rPr>
                <w:rFonts w:ascii="Cambria Math" w:hAnsi="Cambria Math"/>
              </w:rPr>
              <m:t>总</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r>
          <m:rPr>
            <m:nor/>
          </m:rPr>
          <m:t>300N</m:t>
        </m:r>
        <m:r>
          <w:rPr>
            <w:rFonts w:ascii="Cambria Math" w:hAnsi="Cambria Math"/>
          </w:rPr>
          <m:t>=</m:t>
        </m:r>
        <m:r>
          <m:rPr>
            <m:nor/>
          </m:rPr>
          <m:t>100N</m:t>
        </m:r>
      </m:oMath>
      <w:r>
        <w:t>，</w:t>
      </w:r>
      <w:r>
        <w:t> </w:t>
      </w:r>
      <w:r>
        <w:br/>
      </w:r>
      <m:oMath>
        <m:r>
          <w:rPr>
            <w:rFonts w:ascii="Cambria Math" w:hAnsi="Cambria Math"/>
          </w:rPr>
          <m:t>h</m:t>
        </m:r>
        <m:r>
          <w:rPr>
            <w:rFonts w:ascii="Cambria Math" w:hAnsi="Cambria Math"/>
          </w:rPr>
          <m:t>=</m:t>
        </m:r>
        <m:r>
          <m:rPr>
            <m:nor/>
          </m:rPr>
          <m:t>v</m:t>
        </m:r>
        <m:r>
          <m:rPr>
            <m:nor/>
          </m:rPr>
          <m:t>t</m:t>
        </m:r>
        <m:r>
          <w:rPr>
            <w:rFonts w:ascii="Cambria Math" w:hAnsi="Cambria Math"/>
          </w:rPr>
          <m:t>=0.</m:t>
        </m:r>
        <m:r>
          <m:rPr>
            <m:nor/>
          </m:rPr>
          <m:t>2m/s</m:t>
        </m:r>
        <m:r>
          <w:rPr>
            <w:rFonts w:ascii="Cambria Math" w:hAnsi="Cambria Math"/>
          </w:rPr>
          <m:t>×</m:t>
        </m:r>
        <m:r>
          <m:rPr>
            <m:nor/>
          </m:rPr>
          <m:t>02s</m:t>
        </m:r>
        <m:r>
          <w:rPr>
            <w:rFonts w:ascii="Cambria Math" w:hAnsi="Cambria Math"/>
          </w:rPr>
          <m:t>=0.</m:t>
        </m:r>
        <m:r>
          <m:rPr>
            <m:nor/>
          </m:rPr>
          <m:t>4m</m:t>
        </m:r>
      </m:oMath>
      <w:r>
        <w:t>，</w:t>
      </w:r>
      <m:oMath>
        <m:r>
          <w:rPr>
            <w:rFonts w:ascii="Cambria Math" w:hAnsi="Cambria Math"/>
          </w:rPr>
          <m:t>s</m:t>
        </m:r>
        <m:r>
          <w:rPr>
            <w:rFonts w:ascii="Cambria Math" w:hAnsi="Cambria Math"/>
          </w:rPr>
          <m:t>=</m:t>
        </m:r>
        <m:r>
          <m:rPr>
            <m:nor/>
          </m:rPr>
          <m:t>3h</m:t>
        </m:r>
        <m:r>
          <w:rPr>
            <w:rFonts w:ascii="Cambria Math" w:hAnsi="Cambria Math"/>
          </w:rPr>
          <m:t>=3×0.</m:t>
        </m:r>
        <m:r>
          <m:rPr>
            <m:nor/>
          </m:rPr>
          <m:t>4m</m:t>
        </m:r>
        <m:r>
          <w:rPr>
            <w:rFonts w:ascii="Cambria Math" w:hAnsi="Cambria Math"/>
          </w:rPr>
          <m:t>=1.</m:t>
        </m:r>
        <m:r>
          <m:rPr>
            <m:nor/>
          </m:rPr>
          <m:t>2m</m:t>
        </m:r>
      </m:oMath>
      <w:r>
        <w:t>，</w:t>
      </w:r>
      <w:r>
        <w:t> </w:t>
      </w:r>
      <w:r>
        <w:br/>
      </w:r>
      <m:oMath>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r>
          <m:rPr>
            <m:nor/>
          </m:rPr>
          <m:t>Fs</m:t>
        </m:r>
        <m:r>
          <w:rPr>
            <w:rFonts w:ascii="Cambria Math" w:hAnsi="Cambria Math"/>
          </w:rPr>
          <m:t>=</m:t>
        </m:r>
        <m:r>
          <m:rPr>
            <m:nor/>
          </m:rPr>
          <m:t>100N</m:t>
        </m:r>
        <m:r>
          <w:rPr>
            <w:rFonts w:ascii="Cambria Math" w:hAnsi="Cambria Math"/>
          </w:rPr>
          <m:t>×1.</m:t>
        </m:r>
        <m:r>
          <m:rPr>
            <m:nor/>
          </m:rPr>
          <m:t>2m</m:t>
        </m:r>
        <m:r>
          <w:rPr>
            <w:rFonts w:ascii="Cambria Math" w:hAnsi="Cambria Math"/>
          </w:rPr>
          <m:t>=</m:t>
        </m:r>
        <m:r>
          <m:rPr>
            <m:nor/>
          </m:rPr>
          <m:t>120J</m:t>
        </m:r>
      </m:oMath>
      <w:r>
        <w:t>，</w:t>
      </w:r>
      <w:r>
        <w:t> </w:t>
      </w:r>
      <w:r>
        <w:br/>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r>
          <m:rPr>
            <m:nor/>
          </m:rPr>
          <m:t>100</m:t>
        </m:r>
        <m:r>
          <m:rPr>
            <m:nor/>
          </m: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r>
          <m:rPr>
            <m:nor/>
          </m:rPr>
          <m:t>100</m:t>
        </m:r>
        <m:r>
          <m:rPr>
            <m:nor/>
          </m:rPr>
          <m:t>％</m:t>
        </m:r>
        <m:r>
          <w:rPr>
            <w:rFonts w:ascii="Cambria Math" w:hAnsi="Cambria Math"/>
          </w:rPr>
          <m:t>=</m:t>
        </m:r>
        <m:f>
          <m:fPr>
            <m:ctrlPr>
              <w:rPr>
                <w:rFonts w:ascii="Cambria Math" w:hAnsi="Cambria Math"/>
              </w:rPr>
            </m:ctrlPr>
          </m:fPr>
          <m:num>
            <m:r>
              <m:rPr>
                <m:nor/>
              </m:rPr>
              <m:t>Gh</m:t>
            </m:r>
          </m:num>
          <m:den>
            <m:r>
              <m:rPr>
                <m:nor/>
              </m:rPr>
              <m:t>120J</m:t>
            </m:r>
          </m:den>
        </m:f>
        <m:r>
          <w:rPr>
            <w:rFonts w:ascii="Cambria Math" w:hAnsi="Cambria Math"/>
          </w:rPr>
          <m:t>=</m:t>
        </m:r>
        <m:f>
          <m:fPr>
            <m:ctrlPr>
              <w:rPr>
                <w:rFonts w:ascii="Cambria Math" w:hAnsi="Cambria Math"/>
              </w:rPr>
            </m:ctrlPr>
          </m:fPr>
          <m:num>
            <m:r>
              <m:rPr>
                <m:nor/>
              </m:rPr>
              <m:t>270N</m:t>
            </m:r>
            <m:r>
              <w:rPr>
                <w:rFonts w:ascii="Cambria Math" w:hAnsi="Cambria Math"/>
              </w:rPr>
              <m:t>×0.</m:t>
            </m:r>
            <m:r>
              <m:rPr>
                <m:nor/>
              </m:rPr>
              <m:t>4m</m:t>
            </m:r>
          </m:num>
          <m:den>
            <m:r>
              <m:rPr>
                <m:nor/>
              </m:rPr>
              <m:t>120J</m:t>
            </m:r>
          </m:den>
        </m:f>
        <m:r>
          <w:rPr>
            <w:rFonts w:ascii="Cambria Math" w:hAnsi="Cambria Math"/>
          </w:rPr>
          <m:t>×</m:t>
        </m:r>
        <m:r>
          <m:rPr>
            <m:nor/>
          </m:rPr>
          <m:t>100</m:t>
        </m:r>
        <m:r>
          <m:rPr>
            <m:nor/>
          </m:rPr>
          <m:t>％</m:t>
        </m:r>
        <m:r>
          <w:rPr>
            <w:rFonts w:ascii="Cambria Math" w:hAnsi="Cambria Math"/>
          </w:rPr>
          <m:t>=</m:t>
        </m:r>
        <m:r>
          <m:rPr>
            <m:nor/>
          </m:rPr>
          <m:t>90</m:t>
        </m:r>
        <m:r>
          <m:rPr>
            <m:nor/>
          </m:rPr>
          <m:t>％</m:t>
        </m:r>
      </m:oMath>
      <w:r>
        <w:t>。</w:t>
      </w:r>
      <w:r>
        <w:t> </w:t>
      </w:r>
      <w:r>
        <w:br/>
      </w:r>
      <w:r>
        <w:t>因为总功等于有用功加额外功，机械效率等于有用功跟总功的比值，所以额外功增大或减小时才能体现这个比值的变化，</w:t>
      </w:r>
      <w:r>
        <w:t> </w:t>
      </w:r>
      <w:r>
        <w:br/>
      </w:r>
      <w:r>
        <w:t>因此改变串绕绳子的方式，</w:t>
      </w:r>
      <m:oMath>
        <m:r>
          <m:rPr>
            <m:nor/>
          </m:rPr>
          <m:t>W</m:t>
        </m:r>
      </m:oMath>
      <w:r>
        <w:t>不变。</w:t>
      </w:r>
      <w:r>
        <w:t> </w:t>
      </w:r>
      <w:r>
        <w:br/>
      </w:r>
      <w:r>
        <w:t>故答案为：</w:t>
      </w:r>
      <m:oMath>
        <m:r>
          <w:rPr>
            <w:rFonts w:ascii="Cambria Math" w:hAnsi="Cambria Math"/>
          </w:rPr>
          <m:t>100</m:t>
        </m:r>
      </m:oMath>
      <w:r>
        <w:t>；</w:t>
      </w:r>
      <m:oMath>
        <m:r>
          <w:rPr>
            <w:rFonts w:ascii="Cambria Math" w:hAnsi="Cambria Math"/>
          </w:rPr>
          <m:t>120</m:t>
        </m:r>
      </m:oMath>
      <w:r>
        <w:t>；</w:t>
      </w:r>
      <m:oMath>
        <m:r>
          <m:rPr>
            <m:nor/>
          </m:rPr>
          <m:t>90</m:t>
        </m:r>
        <m:r>
          <m:rPr>
            <m:nor/>
          </m:rPr>
          <m:t>％</m:t>
        </m:r>
      </m:oMath>
      <w:r>
        <w:t>；不变。</w:t>
      </w:r>
      <w:r>
        <w:t> </w:t>
      </w:r>
      <w:r>
        <w:br/>
      </w:r>
      <w:r>
        <w:t>根据如图所示，绕在动滑轮上的绳子有</w:t>
      </w:r>
      <m:oMath>
        <m:r>
          <w:rPr>
            <w:rFonts w:ascii="Cambria Math" w:hAnsi="Cambria Math"/>
          </w:rPr>
          <m:t>3</m:t>
        </m:r>
      </m:oMath>
      <w:r>
        <w:t>股，则</w:t>
      </w:r>
      <m:oMath>
        <m:r>
          <w:rPr>
            <w:rFonts w:ascii="Cambria Math" w:hAnsi="Cambria Math"/>
          </w:rPr>
          <m:t>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G</m:t>
            </m:r>
          </m:e>
          <m:sub>
            <m:r>
              <w:rPr>
                <w:rFonts w:ascii="Cambria Math" w:hAnsi="Cambria Math"/>
              </w:rPr>
              <m:t>总</m:t>
            </m:r>
          </m:sub>
        </m:sSub>
      </m:oMath>
      <w:r>
        <w:t>，即可求出拉力大小；</w:t>
      </w:r>
      <w:r>
        <w:t> </w:t>
      </w:r>
      <w:r>
        <w:br/>
      </w:r>
      <w:r>
        <w:t>根据物体的速度可求出物体在</w:t>
      </w:r>
      <m:oMath>
        <m:r>
          <m:rPr>
            <m:nor/>
          </m:rPr>
          <m:t>2s</m:t>
        </m:r>
      </m:oMath>
      <w:r>
        <w:t>内上升的高度</w:t>
      </w:r>
      <m:oMath>
        <m:r>
          <w:rPr>
            <w:rFonts w:ascii="Cambria Math" w:hAnsi="Cambria Math"/>
          </w:rPr>
          <m:t>h</m:t>
        </m:r>
      </m:oMath>
      <w:r>
        <w:t>，然后可求出绳子自由端移动的距离</w:t>
      </w:r>
      <m:oMath>
        <m:r>
          <w:rPr>
            <w:rFonts w:ascii="Cambria Math" w:hAnsi="Cambria Math"/>
          </w:rPr>
          <m:t>s</m:t>
        </m:r>
        <m:r>
          <w:rPr>
            <w:rFonts w:ascii="Cambria Math" w:hAnsi="Cambria Math"/>
          </w:rPr>
          <m:t>=</m:t>
        </m:r>
        <m:r>
          <m:rPr>
            <m:nor/>
          </m:rPr>
          <m:t>3h</m:t>
        </m:r>
      </m:oMath>
      <w:r>
        <w:t>，然后利用</w:t>
      </w:r>
      <m:oMath>
        <m:r>
          <w:rPr>
            <w:rFonts w:ascii="Cambria Math" w:hAnsi="Cambria Math"/>
          </w:rPr>
          <m:t>W</m:t>
        </m:r>
        <m:r>
          <w:rPr>
            <w:rFonts w:ascii="Cambria Math" w:hAnsi="Cambria Math"/>
          </w:rPr>
          <m:t>=</m:t>
        </m:r>
        <m:r>
          <m:rPr>
            <m:nor/>
          </m:rPr>
          <m:t>Fs</m:t>
        </m:r>
      </m:oMath>
      <w:r>
        <w:t>即可求出在</w:t>
      </w:r>
      <m:oMath>
        <m:r>
          <m:rPr>
            <m:nor/>
          </m:rPr>
          <m:t>2s</m:t>
        </m:r>
      </m:oMath>
      <w:r>
        <w:t>内拉力做的功；</w:t>
      </w:r>
      <w:r>
        <w:t> </w:t>
      </w:r>
      <w:r>
        <w:br/>
      </w:r>
      <m:oMath>
        <m:sSub>
          <m:sSubPr>
            <m:ctrlPr>
              <w:rPr>
                <w:rFonts w:ascii="Cambria Math" w:hAnsi="Cambria Math"/>
              </w:rPr>
            </m:ctrlPr>
          </m:sSubPr>
          <m:e>
            <m:r>
              <w:rPr>
                <w:rFonts w:ascii="Cambria Math" w:hAnsi="Cambria Math"/>
              </w:rPr>
              <m:t>W</m:t>
            </m:r>
          </m:e>
          <m:sub>
            <m:r>
              <m:rPr>
                <m:nor/>
              </m:rPr>
              <m:t>有用</m:t>
            </m:r>
          </m:sub>
        </m:sSub>
        <m:r>
          <w:rPr>
            <w:rFonts w:ascii="Cambria Math" w:hAnsi="Cambria Math"/>
          </w:rPr>
          <m:t>=</m:t>
        </m:r>
        <m:r>
          <m:rPr>
            <m:nor/>
          </m:rPr>
          <m:t>Gh</m:t>
        </m:r>
      </m:oMath>
      <w:r>
        <w:t>，</w:t>
      </w:r>
      <m:oMath>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r>
          <m:rPr>
            <m:nor/>
          </m:rPr>
          <m:t>Fs</m:t>
        </m:r>
      </m:oMath>
      <w:r>
        <w:t>，再利用</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r>
          <m:rPr>
            <m:nor/>
          </m:rPr>
          <m:t>100</m:t>
        </m:r>
        <m:r>
          <m:rPr>
            <m:nor/>
          </m:rPr>
          <m:t>％</m:t>
        </m:r>
      </m:oMath>
      <w:r>
        <w:t>即可求出滑轮组的机械效率。</w:t>
      </w:r>
      <w:r>
        <w:t> </w:t>
      </w:r>
      <w:r>
        <w:br/>
      </w:r>
      <w:r>
        <w:t>因为机械效率等于有用功跟总功的比值，即</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r>
          <m:rPr>
            <m:nor/>
          </m:rPr>
          <m:t>100</m:t>
        </m:r>
        <m:r>
          <m:rPr>
            <m:nor/>
          </m:rPr>
          <m:t>％</m:t>
        </m:r>
      </m:oMath>
      <w:r>
        <w:t>，只有当额外功增大或减小时才能体现这个比值的变化，所以只改变缠绕绳子的方式，</w:t>
      </w:r>
      <m:oMath>
        <m:r>
          <m:rPr>
            <m:nor/>
          </m:rPr>
          <m:t>W</m:t>
        </m:r>
      </m:oMath>
      <w:r>
        <w:t>不变。</w:t>
      </w:r>
      <w:r>
        <w:t> </w:t>
      </w:r>
      <w:r>
        <w:br/>
      </w:r>
      <w:r>
        <w:t>此题主要考查滑轮组绳子拉力的计算，功的计算，滑轮组的机械效率等多个知识点，综合性强，难易程度适中，是一</w:t>
      </w:r>
      <w:r>
        <w:t>道典型的题目。</w:t>
      </w:r>
      <w:r>
        <w:br/>
      </w:r>
    </w:p>
    <w:p w:rsidR="00C6329C" w:rsidRDefault="002A0E02">
      <w:r>
        <w:rPr>
          <w:color w:val="3333FF"/>
        </w:rPr>
        <w:t>15.</w:t>
      </w:r>
      <w:r>
        <w:rPr>
          <w:color w:val="3333FF"/>
        </w:rPr>
        <w:t>【答案】</w:t>
      </w:r>
      <w:r>
        <w:t>2.5;</w:t>
      </w:r>
    </w:p>
    <w:p w:rsidR="00C6329C" w:rsidRDefault="002A0E02">
      <w:r>
        <w:rPr>
          <w:color w:val="3333FF"/>
        </w:rPr>
        <w:t>【解析】</w:t>
      </w:r>
      <w:r>
        <w:t>解：月球车在地球上受到的重力：</w:t>
      </w:r>
      <m:oMath>
        <m:r>
          <w:rPr>
            <w:rFonts w:ascii="Cambria Math" w:hAnsi="Cambria Math"/>
          </w:rPr>
          <m:t>G</m:t>
        </m:r>
        <m:r>
          <w:rPr>
            <w:rFonts w:ascii="Cambria Math" w:hAnsi="Cambria Math"/>
          </w:rPr>
          <m:t>=</m:t>
        </m:r>
        <m:r>
          <m:rPr>
            <m:nor/>
          </m:rPr>
          <m:t>mg</m:t>
        </m:r>
        <m:r>
          <w:rPr>
            <w:rFonts w:ascii="Cambria Math" w:hAnsi="Cambria Math"/>
          </w:rPr>
          <m:t>=</m:t>
        </m:r>
        <m:r>
          <m:rPr>
            <m:nor/>
          </m:rPr>
          <m:t>135kg</m:t>
        </m:r>
        <m:r>
          <w:rPr>
            <w:rFonts w:ascii="Cambria Math" w:hAnsi="Cambria Math"/>
          </w:rPr>
          <m:t>×</m:t>
        </m:r>
        <m:r>
          <m:rPr>
            <m:nor/>
          </m:rPr>
          <m:t>10N/kg</m:t>
        </m:r>
        <m:r>
          <w:rPr>
            <w:rFonts w:ascii="Cambria Math" w:hAnsi="Cambria Math"/>
          </w:rPr>
          <m:t>=</m:t>
        </m:r>
        <m:r>
          <m:rPr>
            <m:nor/>
          </m:rPr>
          <m:t>1350N</m:t>
        </m:r>
      </m:oMath>
      <w:r>
        <w:t>；</w:t>
      </w:r>
      <w:r>
        <w:t> </w:t>
      </w:r>
      <w:r>
        <w:br/>
      </w:r>
      <w:r>
        <w:t>月球车在月球表面受到的重力：</w:t>
      </w:r>
      <m:oMath>
        <m:r>
          <w:rPr>
            <w:rFonts w:ascii="Cambria Math" w:hAnsi="Cambria Math"/>
          </w:rPr>
          <m:t>G</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r>
          <w:rPr>
            <w:rFonts w:ascii="Cambria Math" w:hAnsi="Cambria Math"/>
          </w:rPr>
          <m:t>G</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r>
          <m:rPr>
            <m:nor/>
          </m:rPr>
          <m:t>1350N</m:t>
        </m:r>
        <m:r>
          <w:rPr>
            <w:rFonts w:ascii="Cambria Math" w:hAnsi="Cambria Math"/>
          </w:rPr>
          <m:t>=</m:t>
        </m:r>
        <m:r>
          <m:rPr>
            <m:nor/>
          </m:rPr>
          <m:t>225N</m:t>
        </m:r>
      </m:oMath>
      <w:r>
        <w:t>；</w:t>
      </w:r>
      <w:r>
        <w:t> </w:t>
      </w:r>
      <w:r>
        <w:br/>
      </w:r>
      <w:r>
        <w:t>阻力：</w:t>
      </w:r>
      <m:oMath>
        <m:r>
          <w:rPr>
            <w:rFonts w:ascii="Cambria Math" w:hAnsi="Cambria Math"/>
          </w:rPr>
          <m:t>f</m:t>
        </m:r>
        <m:r>
          <w:rPr>
            <w:rFonts w:ascii="Cambria Math" w:hAnsi="Cambria Math"/>
          </w:rPr>
          <m:t>=0.</m:t>
        </m:r>
        <m:r>
          <m:rPr>
            <m:nor/>
          </m:rPr>
          <m:t>2G</m:t>
        </m:r>
        <m:r>
          <w:rPr>
            <w:rFonts w:ascii="Cambria Math" w:hAnsi="Cambria Math"/>
          </w:rPr>
          <m:t>'=0.2×</m:t>
        </m:r>
        <m:r>
          <m:rPr>
            <m:nor/>
          </m:rPr>
          <m:t>225N</m:t>
        </m:r>
        <m:r>
          <w:rPr>
            <w:rFonts w:ascii="Cambria Math" w:hAnsi="Cambria Math"/>
          </w:rPr>
          <m:t>=</m:t>
        </m:r>
        <m:r>
          <m:rPr>
            <m:nor/>
          </m:rPr>
          <m:t>45N</m:t>
        </m:r>
      </m:oMath>
      <w:r>
        <w:t>，</w:t>
      </w:r>
      <w:r>
        <w:t> </w:t>
      </w:r>
      <w:r>
        <w:br/>
      </w:r>
      <w:r>
        <w:t>由于月球车水平匀速直线前进，受平衡力的作用，则</w:t>
      </w:r>
      <m:oMath>
        <m:sSub>
          <m:sSubPr>
            <m:ctrlPr>
              <w:rPr>
                <w:rFonts w:ascii="Cambria Math" w:hAnsi="Cambria Math"/>
              </w:rPr>
            </m:ctrlPr>
          </m:sSubPr>
          <m:e>
            <m:r>
              <w:rPr>
                <w:rFonts w:ascii="Cambria Math" w:hAnsi="Cambria Math"/>
              </w:rPr>
              <m:t>F</m:t>
            </m:r>
          </m:e>
          <m:sub>
            <m:r>
              <w:rPr>
                <w:rFonts w:ascii="Cambria Math" w:hAnsi="Cambria Math"/>
              </w:rPr>
              <m:t>牵</m:t>
            </m:r>
          </m:sub>
        </m:sSub>
        <m:r>
          <w:rPr>
            <w:rFonts w:ascii="Cambria Math" w:hAnsi="Cambria Math"/>
          </w:rPr>
          <m:t>=</m:t>
        </m:r>
        <m:r>
          <w:rPr>
            <w:rFonts w:ascii="Cambria Math" w:hAnsi="Cambria Math"/>
          </w:rPr>
          <m:t>f</m:t>
        </m:r>
        <m:r>
          <w:rPr>
            <w:rFonts w:ascii="Cambria Math" w:hAnsi="Cambria Math"/>
          </w:rPr>
          <m:t>=</m:t>
        </m:r>
        <m:r>
          <m:rPr>
            <m:nor/>
          </m:rPr>
          <m:t>45N</m:t>
        </m:r>
      </m:oMath>
      <w:r>
        <w:t>，</w:t>
      </w:r>
      <w:r>
        <w:t> </w:t>
      </w:r>
      <w:r>
        <w:br/>
      </w:r>
      <w:r>
        <w:t>则牵引力做的功：</w:t>
      </w:r>
      <m:oMath>
        <m: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牵</m:t>
            </m:r>
          </m:sub>
        </m:sSub>
        <m:r>
          <w:rPr>
            <w:rFonts w:ascii="Cambria Math" w:hAnsi="Cambria Math"/>
          </w:rPr>
          <m:t>s</m:t>
        </m:r>
        <m:r>
          <w:rPr>
            <w:rFonts w:ascii="Cambria Math" w:hAnsi="Cambria Math"/>
          </w:rPr>
          <m:t>=</m:t>
        </m:r>
        <m:r>
          <m:rPr>
            <m:nor/>
          </m:rPr>
          <m:t>45N</m:t>
        </m:r>
        <m:r>
          <w:rPr>
            <w:rFonts w:ascii="Cambria Math" w:hAnsi="Cambria Math"/>
          </w:rPr>
          <m:t>×</m:t>
        </m:r>
        <m:r>
          <m:rPr>
            <m:nor/>
          </m:rPr>
          <m:t>10m</m:t>
        </m:r>
        <m:r>
          <w:rPr>
            <w:rFonts w:ascii="Cambria Math" w:hAnsi="Cambria Math"/>
          </w:rPr>
          <m:t>=</m:t>
        </m:r>
        <m:r>
          <m:rPr>
            <m:nor/>
          </m:rPr>
          <m:t>450J</m:t>
        </m:r>
      </m:oMath>
      <w:r>
        <w:t>。</w:t>
      </w:r>
      <w:r>
        <w:t> </w:t>
      </w:r>
      <w:r>
        <w:br/>
      </w:r>
      <w:r>
        <w:t>牵引力的功率为：</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rPr>
            </m:ctrlPr>
          </m:fPr>
          <m:num>
            <m:r>
              <m:rPr>
                <m:nor/>
              </m:rPr>
              <m:t>450J</m:t>
            </m:r>
          </m:num>
          <m:den>
            <m:r>
              <m:rPr>
                <m:nor/>
              </m:rPr>
              <m:t>180s</m:t>
            </m:r>
          </m:den>
        </m:f>
        <m:r>
          <w:rPr>
            <w:rFonts w:ascii="Cambria Math" w:hAnsi="Cambria Math"/>
          </w:rPr>
          <m:t>=2.</m:t>
        </m:r>
        <m:r>
          <m:rPr>
            <m:nor/>
          </m:rPr>
          <m:t>5W</m:t>
        </m:r>
      </m:oMath>
      <w:r>
        <w:t>。</w:t>
      </w:r>
      <w:r>
        <w:t> </w:t>
      </w:r>
      <w:r>
        <w:br/>
      </w:r>
      <w:r>
        <w:t>故答案为：</w:t>
      </w:r>
      <m:oMath>
        <m:r>
          <w:rPr>
            <w:rFonts w:ascii="Cambria Math" w:hAnsi="Cambria Math"/>
          </w:rPr>
          <m:t>2.5</m:t>
        </m:r>
      </m:oMath>
      <w:r>
        <w:t>。</w:t>
      </w:r>
      <w:r>
        <w:t> </w:t>
      </w:r>
      <w:r>
        <w:br/>
      </w:r>
      <w:r>
        <w:t>根据重力公式</w:t>
      </w:r>
      <m:oMath>
        <m:r>
          <w:rPr>
            <w:rFonts w:ascii="Cambria Math" w:hAnsi="Cambria Math"/>
          </w:rPr>
          <m:t>G</m:t>
        </m:r>
        <m:r>
          <w:rPr>
            <w:rFonts w:ascii="Cambria Math" w:hAnsi="Cambria Math"/>
          </w:rPr>
          <m:t>=</m:t>
        </m:r>
        <m:r>
          <m:rPr>
            <m:nor/>
          </m:rPr>
          <m:t>mg</m:t>
        </m:r>
      </m:oMath>
      <w:r>
        <w:t>计算物体重力，再计算出物体在月球上的重力，而月球车在行进过程中，受到的阻力是自重的</w:t>
      </w:r>
      <m:oMath>
        <m:r>
          <w:rPr>
            <w:rFonts w:ascii="Cambria Math" w:hAnsi="Cambria Math"/>
          </w:rPr>
          <m:t>0.2</m:t>
        </m:r>
      </m:oMath>
      <w:r>
        <w:t>倍，可求阻力，再根据二力平衡条件求牵引力，根据</w:t>
      </w:r>
      <m:oMath>
        <m:r>
          <w:rPr>
            <w:rFonts w:ascii="Cambria Math" w:hAnsi="Cambria Math"/>
          </w:rPr>
          <m:t>W</m:t>
        </m:r>
        <m:r>
          <w:rPr>
            <w:rFonts w:ascii="Cambria Math" w:hAnsi="Cambria Math"/>
          </w:rPr>
          <m:t>=</m:t>
        </m:r>
        <m:r>
          <m:rPr>
            <m:nor/>
          </m:rPr>
          <m:t>Fs</m:t>
        </m:r>
      </m:oMath>
      <w:r>
        <w:t>求牵引力做的功，再根据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求出功率的大小。</w:t>
      </w:r>
      <w:r>
        <w:t> </w:t>
      </w:r>
      <w:r>
        <w:br/>
      </w:r>
      <w:r>
        <w:lastRenderedPageBreak/>
        <w:t>此题主要考查了考查了重力、功、功率的计算，是一道简单的应用题。</w:t>
      </w:r>
      <w:r>
        <w:br/>
      </w:r>
    </w:p>
    <w:p w:rsidR="00C6329C" w:rsidRDefault="002A0E02">
      <w:r>
        <w:rPr>
          <w:color w:val="3333FF"/>
        </w:rPr>
        <w:t>16.</w:t>
      </w:r>
      <w:r>
        <w:rPr>
          <w:color w:val="3333FF"/>
        </w:rPr>
        <w:t>【答案】</w:t>
      </w:r>
      <w:r>
        <w:t>0.42;70%;</w:t>
      </w:r>
    </w:p>
    <w:p w:rsidR="00C6329C" w:rsidRDefault="002A0E02">
      <w:r>
        <w:rPr>
          <w:color w:val="3333FF"/>
        </w:rPr>
        <w:t>【解析】</w:t>
      </w:r>
      <w:r>
        <w:t>有用功等于物体的重乘以物体被提升的高度等于</w:t>
      </w:r>
      <w:r>
        <w:t xml:space="preserve">0.42J </w:t>
      </w:r>
      <w:r>
        <w:t>；滑轮组由三段绳子吊着物体，所以绳端通过的距离为</w:t>
      </w:r>
      <w:r>
        <w:t>0.3m</w:t>
      </w:r>
      <w:r>
        <w:t>，可求出滑轮组所做的总功为</w:t>
      </w:r>
      <w:r>
        <w:t>0.6J</w:t>
      </w:r>
      <w:r>
        <w:t>，机械效率等于有用功与总功的比值，所以此滑轮组的机械效率为</w:t>
      </w:r>
      <w:r>
        <w:t>70%</w:t>
      </w:r>
      <w:r>
        <w:t>．</w:t>
      </w:r>
      <w:r>
        <w:br/>
      </w:r>
    </w:p>
    <w:p w:rsidR="00C6329C" w:rsidRDefault="002A0E02">
      <w:r>
        <w:rPr>
          <w:color w:val="3333FF"/>
        </w:rPr>
        <w:t>17.</w:t>
      </w:r>
      <w:r>
        <w:rPr>
          <w:color w:val="3333FF"/>
        </w:rPr>
        <w:t>【答案】</w:t>
      </w:r>
      <w:r>
        <w:t>运动</w:t>
      </w:r>
      <w:r>
        <w:t xml:space="preserve">  2  80%;</w:t>
      </w:r>
    </w:p>
    <w:p w:rsidR="00C6329C" w:rsidRDefault="002A0E02">
      <w:r>
        <w:rPr>
          <w:color w:val="3333FF"/>
        </w:rPr>
        <w:t>【解析】</w:t>
      </w:r>
      <w:r>
        <w:t>解：</w:t>
      </w:r>
      <w:r>
        <w:t> </w:t>
      </w:r>
      <w:r>
        <w:br/>
      </w:r>
      <m:oMath>
        <m:r>
          <w:rPr>
            <w:rFonts w:ascii="Cambria Math" w:hAnsi="Cambria Math"/>
          </w:rPr>
          <m:t>(1)</m:t>
        </m:r>
      </m:oMath>
      <w:r>
        <w:t>匀速拉动车的过程中，车相对树木，汽车位置不断变化，是运动的。</w:t>
      </w:r>
      <w:r>
        <w:t> </w:t>
      </w:r>
      <w:r>
        <w:br/>
      </w:r>
      <m:oMath>
        <m:r>
          <w:rPr>
            <w:rFonts w:ascii="Cambria Math" w:hAnsi="Cambria Math"/>
          </w:rPr>
          <m:t>(2)</m:t>
        </m:r>
      </m:oMath>
      <w:r>
        <w:t>由图得出，从动滑轮上引出的有效股数</w:t>
      </w:r>
      <m:oMath>
        <m:r>
          <w:rPr>
            <w:rFonts w:ascii="Cambria Math" w:hAnsi="Cambria Math"/>
          </w:rPr>
          <m:t>n</m:t>
        </m:r>
        <m:r>
          <w:rPr>
            <w:rFonts w:ascii="Cambria Math" w:hAnsi="Cambria Math"/>
          </w:rPr>
          <m:t>=2</m:t>
        </m:r>
      </m:oMath>
      <w:r>
        <w:t>，拉力端移动距离</w:t>
      </w:r>
      <m:oMath>
        <m:r>
          <w:rPr>
            <w:rFonts w:ascii="Cambria Math" w:hAnsi="Cambria Math"/>
          </w:rPr>
          <m:t>s</m:t>
        </m:r>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车</m:t>
            </m:r>
          </m:sub>
        </m:sSub>
      </m:oMath>
      <w:r>
        <w:t>，</w:t>
      </w:r>
      <w:r>
        <w:t> </w:t>
      </w:r>
      <w:r>
        <w:br/>
      </w:r>
      <w:r>
        <w:t>若对车的拉力为</w:t>
      </w:r>
      <m:oMath>
        <m:sSub>
          <m:sSubPr>
            <m:ctrlPr>
              <w:rPr>
                <w:rFonts w:ascii="Cambria Math" w:hAnsi="Cambria Math"/>
              </w:rPr>
            </m:ctrlPr>
          </m:sSubPr>
          <m:e>
            <m:r>
              <w:rPr>
                <w:rFonts w:ascii="Cambria Math" w:hAnsi="Cambria Math"/>
              </w:rPr>
              <m:t>F</m:t>
            </m:r>
          </m:e>
          <m:sub>
            <m:r>
              <w:rPr>
                <w:rFonts w:ascii="Cambria Math" w:hAnsi="Cambria Math"/>
              </w:rPr>
              <m:t>拉</m:t>
            </m:r>
          </m:sub>
        </m:sSub>
      </m:oMath>
      <w:r>
        <w:t>，拉力为</w:t>
      </w:r>
      <m:oMath>
        <m:r>
          <w:rPr>
            <w:rFonts w:ascii="Cambria Math" w:hAnsi="Cambria Math"/>
          </w:rPr>
          <m:t>F</m:t>
        </m:r>
      </m:oMath>
      <w:r>
        <w:t>，</w:t>
      </w:r>
      <w:r>
        <w:t> </w:t>
      </w:r>
      <w:r>
        <w:br/>
      </w:r>
      <w:r>
        <w:t>该滑轮组的机械效率：</w:t>
      </w:r>
      <w:r>
        <w:t> </w:t>
      </w:r>
      <w:r>
        <w:br/>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拉</m:t>
                </m:r>
              </m:sub>
            </m:sSub>
            <m:sSub>
              <m:sSubPr>
                <m:ctrlPr>
                  <w:rPr>
                    <w:rFonts w:ascii="Cambria Math" w:hAnsi="Cambria Math"/>
                  </w:rPr>
                </m:ctrlPr>
              </m:sSubPr>
              <m:e>
                <m:r>
                  <w:rPr>
                    <w:rFonts w:ascii="Cambria Math" w:hAnsi="Cambria Math"/>
                  </w:rPr>
                  <m:t>s</m:t>
                </m:r>
              </m:e>
              <m:sub>
                <m:r>
                  <m:rPr>
                    <m:nor/>
                  </m:rPr>
                  <m:t>车</m:t>
                </m:r>
              </m:sub>
            </m:sSub>
          </m:num>
          <m:den>
            <m:r>
              <m:rPr>
                <m:nor/>
              </m:rPr>
              <m:t>Fs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拉</m:t>
                </m:r>
              </m:sub>
            </m:sSub>
            <m:sSub>
              <m:sSubPr>
                <m:ctrlPr>
                  <w:rPr>
                    <w:rFonts w:ascii="Cambria Math" w:hAnsi="Cambria Math"/>
                  </w:rPr>
                </m:ctrlPr>
              </m:sSubPr>
              <m:e>
                <m:r>
                  <w:rPr>
                    <w:rFonts w:ascii="Cambria Math" w:hAnsi="Cambria Math"/>
                  </w:rPr>
                  <m:t>s</m:t>
                </m:r>
              </m:e>
              <m:sub>
                <m:r>
                  <m:rPr>
                    <m:nor/>
                  </m:rPr>
                  <m:t>车</m:t>
                </m:r>
              </m:sub>
            </m:sSub>
          </m:num>
          <m:den>
            <m:r>
              <w:rPr>
                <w:rFonts w:ascii="Cambria Math" w:hAnsi="Cambria Math"/>
              </w:rPr>
              <m:t>F</m:t>
            </m:r>
            <m:r>
              <w:rPr>
                <w:rFonts w:ascii="Cambria Math" w:hAnsi="Cambria Math"/>
              </w:rPr>
              <m:t>×2</m:t>
            </m:r>
            <m:sSub>
              <m:sSubPr>
                <m:ctrlPr>
                  <w:rPr>
                    <w:rFonts w:ascii="Cambria Math" w:hAnsi="Cambria Math"/>
                  </w:rPr>
                </m:ctrlPr>
              </m:sSubPr>
              <m:e>
                <m:r>
                  <w:rPr>
                    <w:rFonts w:ascii="Cambria Math" w:hAnsi="Cambria Math"/>
                  </w:rPr>
                  <m:t>s</m:t>
                </m:r>
              </m:e>
              <m:sub>
                <m:r>
                  <m:rPr>
                    <m:nor/>
                  </m:rPr>
                  <m:t>车</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拉</m:t>
                </m:r>
              </m:sub>
            </m:sSub>
          </m:num>
          <m:den>
            <m:r>
              <m:rPr>
                <m:sty m:val="p"/>
              </m:rPr>
              <w:rPr>
                <w:rFonts w:ascii="Cambria Math" w:hAnsi="Cambria Math"/>
              </w:rPr>
              <m:t>2F</m:t>
            </m:r>
          </m:den>
        </m:f>
        <m:r>
          <w:rPr>
            <w:rFonts w:ascii="Cambria Math" w:hAnsi="Cambria Math"/>
          </w:rPr>
          <m:t>=</m:t>
        </m:r>
        <m:f>
          <m:fPr>
            <m:ctrlPr>
              <w:rPr>
                <w:rFonts w:ascii="Cambria Math" w:hAnsi="Cambria Math"/>
              </w:rPr>
            </m:ctrlPr>
          </m:fPr>
          <m:num>
            <m:r>
              <m:rPr>
                <m:nor/>
              </m:rPr>
              <m:t>24</m:t>
            </m:r>
            <m:r>
              <m:rPr>
                <m:nor/>
              </m:rPr>
              <m:t>00N</m:t>
            </m:r>
          </m:num>
          <m:den>
            <m:r>
              <w:rPr>
                <w:rFonts w:ascii="Cambria Math" w:hAnsi="Cambria Math"/>
              </w:rPr>
              <m:t>2×</m:t>
            </m:r>
            <m:r>
              <m:rPr>
                <m:nor/>
              </m:rPr>
              <m:t>1500N</m:t>
            </m:r>
          </m:den>
        </m:f>
        <m:r>
          <w:rPr>
            <w:rFonts w:ascii="Cambria Math" w:hAnsi="Cambria Math"/>
          </w:rPr>
          <m:t>×</m:t>
        </m:r>
        <m:r>
          <m:rPr>
            <m:nor/>
          </m:rPr>
          <m:t>100</m:t>
        </m:r>
        <m:r>
          <m:rPr>
            <m:nor/>
          </m:rPr>
          <m:t>％</m:t>
        </m:r>
        <m:r>
          <w:rPr>
            <w:rFonts w:ascii="Cambria Math" w:hAnsi="Cambria Math"/>
          </w:rPr>
          <m:t>=</m:t>
        </m:r>
        <m:r>
          <m:rPr>
            <m:nor/>
          </m:rPr>
          <m:t>80</m:t>
        </m:r>
        <m:r>
          <m:rPr>
            <m:nor/>
          </m:rPr>
          <m:t>％</m:t>
        </m:r>
      </m:oMath>
      <w:r>
        <w:t>。</w:t>
      </w:r>
      <w:r>
        <w:t> </w:t>
      </w:r>
      <w:r>
        <w:br/>
      </w:r>
      <w:r>
        <w:t>故答案为：运动；</w:t>
      </w:r>
      <m:oMath>
        <m:r>
          <w:rPr>
            <w:rFonts w:ascii="Cambria Math" w:hAnsi="Cambria Math"/>
          </w:rPr>
          <m:t>2</m:t>
        </m:r>
      </m:oMath>
      <w:r>
        <w:t>；</w:t>
      </w:r>
      <m:oMath>
        <m:r>
          <m:rPr>
            <m:nor/>
          </m:rPr>
          <m:t>80</m:t>
        </m:r>
        <m:r>
          <m:rPr>
            <m:nor/>
          </m:rPr>
          <m:t>％</m:t>
        </m:r>
      </m:oMath>
      <w:r>
        <w:t>。</w:t>
      </w:r>
      <w:r>
        <w:t> </w:t>
      </w:r>
      <w:r>
        <w:br/>
      </w:r>
      <m:oMath>
        <m:r>
          <w:rPr>
            <w:rFonts w:ascii="Cambria Math" w:hAnsi="Cambria Math"/>
          </w:rPr>
          <m:t>(1)</m:t>
        </m:r>
      </m:oMath>
      <w:r>
        <w:t>如果物体相对于参照物的位置不变，物体是静止的；如果物体相对于参照物的位置不断变化，则物体是运动的。</w:t>
      </w:r>
      <w:r>
        <w:t> </w:t>
      </w:r>
      <w:r>
        <w:br/>
      </w:r>
      <m:oMath>
        <m:r>
          <w:rPr>
            <w:rFonts w:ascii="Cambria Math" w:hAnsi="Cambria Math"/>
          </w:rPr>
          <m:t>(2)</m:t>
        </m:r>
      </m:oMath>
      <w:r>
        <w:t>由图得出，水平使用动滑轮时，从动滑轮上引出的有效股数</w:t>
      </w:r>
      <m:oMath>
        <m:r>
          <w:rPr>
            <w:rFonts w:ascii="Cambria Math" w:hAnsi="Cambria Math"/>
          </w:rPr>
          <m:t>n</m:t>
        </m:r>
      </m:oMath>
      <w:r>
        <w:t>，拉力端移动距离等于汽车移动距离的</w:t>
      </w:r>
      <m:oMath>
        <m:r>
          <w:rPr>
            <w:rFonts w:ascii="Cambria Math" w:hAnsi="Cambria Math"/>
          </w:rPr>
          <m:t>n</m:t>
        </m:r>
      </m:oMath>
      <w:r>
        <w:t>倍，若对车的拉力为</w:t>
      </w:r>
      <m:oMath>
        <m:sSub>
          <m:sSubPr>
            <m:ctrlPr>
              <w:rPr>
                <w:rFonts w:ascii="Cambria Math" w:hAnsi="Cambria Math"/>
              </w:rPr>
            </m:ctrlPr>
          </m:sSubPr>
          <m:e>
            <m:r>
              <w:rPr>
                <w:rFonts w:ascii="Cambria Math" w:hAnsi="Cambria Math"/>
              </w:rPr>
              <m:t>F</m:t>
            </m:r>
          </m:e>
          <m:sub>
            <m:r>
              <w:rPr>
                <w:rFonts w:ascii="Cambria Math" w:hAnsi="Cambria Math"/>
              </w:rPr>
              <m:t>拉</m:t>
            </m:r>
          </m:sub>
        </m:sSub>
      </m:oMath>
      <w:r>
        <w:t>，拉力为</w:t>
      </w:r>
      <m:oMath>
        <m:r>
          <w:rPr>
            <w:rFonts w:ascii="Cambria Math" w:hAnsi="Cambria Math"/>
          </w:rPr>
          <m:t>F</m:t>
        </m:r>
      </m:oMath>
      <w:r>
        <w:t>，则该滑轮组的机械效率</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拉</m:t>
                </m:r>
              </m:sub>
            </m:sSub>
            <m:sSub>
              <m:sSubPr>
                <m:ctrlPr>
                  <w:rPr>
                    <w:rFonts w:ascii="Cambria Math" w:hAnsi="Cambria Math"/>
                  </w:rPr>
                </m:ctrlPr>
              </m:sSubPr>
              <m:e>
                <m:r>
                  <w:rPr>
                    <w:rFonts w:ascii="Cambria Math" w:hAnsi="Cambria Math"/>
                  </w:rPr>
                  <m:t>s</m:t>
                </m:r>
              </m:e>
              <m:sub>
                <m:r>
                  <m:rPr>
                    <m:nor/>
                  </m:rPr>
                  <m:t>车</m:t>
                </m:r>
              </m:sub>
            </m:sSub>
          </m:num>
          <m:den>
            <m:r>
              <m:rPr>
                <m:nor/>
              </m:rPr>
              <m:t>Fs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拉</m:t>
                </m:r>
              </m:sub>
            </m:sSub>
            <m:sSub>
              <m:sSubPr>
                <m:ctrlPr>
                  <w:rPr>
                    <w:rFonts w:ascii="Cambria Math" w:hAnsi="Cambria Math"/>
                  </w:rPr>
                </m:ctrlPr>
              </m:sSubPr>
              <m:e>
                <m:r>
                  <w:rPr>
                    <w:rFonts w:ascii="Cambria Math" w:hAnsi="Cambria Math"/>
                  </w:rPr>
                  <m:t>s</m:t>
                </m:r>
              </m:e>
              <m:sub>
                <m:r>
                  <m:rPr>
                    <m:nor/>
                  </m:rPr>
                  <m:t>车</m:t>
                </m:r>
              </m:sub>
            </m:sSub>
          </m:num>
          <m:den>
            <m:r>
              <w:rPr>
                <w:rFonts w:ascii="Cambria Math" w:hAnsi="Cambria Math"/>
              </w:rPr>
              <m:t>F</m:t>
            </m:r>
            <m:r>
              <w:rPr>
                <w:rFonts w:ascii="Cambria Math" w:hAnsi="Cambria Math"/>
              </w:rPr>
              <m:t>×2</m:t>
            </m:r>
            <m:sSub>
              <m:sSubPr>
                <m:ctrlPr>
                  <w:rPr>
                    <w:rFonts w:ascii="Cambria Math" w:hAnsi="Cambria Math"/>
                  </w:rPr>
                </m:ctrlPr>
              </m:sSubPr>
              <m:e>
                <m:r>
                  <w:rPr>
                    <w:rFonts w:ascii="Cambria Math" w:hAnsi="Cambria Math"/>
                  </w:rPr>
                  <m:t>s</m:t>
                </m:r>
              </m:e>
              <m:sub>
                <m:r>
                  <m:rPr>
                    <m:nor/>
                  </m:rPr>
                  <m:t>车</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拉</m:t>
                </m:r>
              </m:sub>
            </m:sSub>
          </m:num>
          <m:den>
            <m:r>
              <m:rPr>
                <m:sty m:val="p"/>
              </m:rPr>
              <w:rPr>
                <w:rFonts w:ascii="Cambria Math" w:hAnsi="Cambria Math"/>
              </w:rPr>
              <m:t>2F</m:t>
            </m:r>
          </m:den>
        </m:f>
      </m:oMath>
      <w:r>
        <w:t>。</w:t>
      </w:r>
      <w:r>
        <w:t> </w:t>
      </w:r>
      <w:r>
        <w:br/>
      </w:r>
      <w:r>
        <w:t>此题主要考查了运动和静止的相对性、水平使用滑轮组时机械效率的计算，确定从动滑轮上引出的有效股数是关键。</w:t>
      </w:r>
      <w:r>
        <w:br/>
      </w:r>
    </w:p>
    <w:p w:rsidR="00C6329C" w:rsidRDefault="002A0E02">
      <w:r>
        <w:rPr>
          <w:color w:val="3333FF"/>
        </w:rPr>
        <w:t>18.</w:t>
      </w:r>
      <w:r>
        <w:rPr>
          <w:color w:val="3333FF"/>
        </w:rPr>
        <w:t>【答案】</w:t>
      </w:r>
      <m:oMath>
        <m:r>
          <w:rPr>
            <w:rFonts w:ascii="Cambria Math" w:hAnsi="Cambria Math"/>
          </w:rPr>
          <m:t>375</m:t>
        </m:r>
        <m:r>
          <m:rPr>
            <m:nor/>
          </m:rPr>
          <m:t>   </m:t>
        </m:r>
        <m:r>
          <w:rPr>
            <w:rFonts w:ascii="Cambria Math" w:hAnsi="Cambria Math"/>
          </w:rPr>
          <m:t>125</m:t>
        </m:r>
        <m:r>
          <m:rPr>
            <m:nor/>
          </m:rPr>
          <m:t>   </m:t>
        </m:r>
        <m:r>
          <m:rPr>
            <m:nor/>
          </m:rPr>
          <m:t>80</m:t>
        </m:r>
        <m:r>
          <m:rPr>
            <m:nor/>
          </m:rPr>
          <m:t>％</m:t>
        </m:r>
        <m:r>
          <m:rPr>
            <m:nor/>
          </m:rPr>
          <m:t> </m:t>
        </m:r>
      </m:oMath>
      <w:r>
        <w:t>;</w:t>
      </w:r>
    </w:p>
    <w:p w:rsidR="00C6329C" w:rsidRDefault="002A0E02">
      <w:r>
        <w:rPr>
          <w:color w:val="3333FF"/>
        </w:rPr>
        <w:t>【解析】</w:t>
      </w:r>
      <w:r>
        <w:t>解：</w:t>
      </w:r>
      <w:r>
        <w:t> </w:t>
      </w:r>
      <w:r>
        <w:br/>
      </w:r>
      <m:oMath>
        <m:r>
          <w:rPr>
            <w:rFonts w:ascii="Cambria Math" w:hAnsi="Cambria Math"/>
          </w:rPr>
          <m:t>(1)</m:t>
        </m:r>
      </m:oMath>
      <w:r>
        <w:t>人对物体做的功</w:t>
      </w:r>
      <m:oMath>
        <m:r>
          <w:rPr>
            <w:rFonts w:ascii="Cambria Math" w:hAnsi="Cambria Math"/>
          </w:rPr>
          <m:t>(</m:t>
        </m:r>
      </m:oMath>
      <w:r>
        <w:t>总功</w:t>
      </w:r>
      <m:oMath>
        <m:r>
          <w:rPr>
            <w:rFonts w:ascii="Cambria Math" w:hAnsi="Cambria Math"/>
          </w:rPr>
          <m:t>)</m:t>
        </m:r>
      </m:oMath>
      <w:r>
        <w:t>：</w:t>
      </w:r>
      <w:r>
        <w:t> </w:t>
      </w:r>
      <w:r>
        <w:br/>
      </w:r>
      <m:oMath>
        <m:sSub>
          <m:sSubPr>
            <m:ctrlPr>
              <w:rPr>
                <w:rFonts w:ascii="Cambria Math" w:hAnsi="Cambria Math"/>
              </w:rPr>
            </m:ctrlPr>
          </m:sSubPr>
          <m:e>
            <m:r>
              <w:rPr>
                <w:rFonts w:ascii="Cambria Math" w:hAnsi="Cambria Math"/>
              </w:rPr>
              <m:t>W</m:t>
            </m:r>
          </m:e>
          <m:sub>
            <m:r>
              <w:rPr>
                <w:rFonts w:ascii="Cambria Math" w:hAnsi="Cambria Math"/>
              </w:rPr>
              <m:t>总</m:t>
            </m:r>
          </m:sub>
        </m:sSub>
        <m:r>
          <w:rPr>
            <w:rFonts w:ascii="Cambria Math" w:hAnsi="Cambria Math"/>
          </w:rPr>
          <m:t>=</m:t>
        </m:r>
        <m:r>
          <m:rPr>
            <m:nor/>
          </m:rPr>
          <m:t>Fs</m:t>
        </m:r>
        <m:r>
          <w:rPr>
            <w:rFonts w:ascii="Cambria Math" w:hAnsi="Cambria Math"/>
          </w:rPr>
          <m:t>=</m:t>
        </m:r>
        <m:r>
          <m:rPr>
            <m:nor/>
          </m:rPr>
          <m:t>75N</m:t>
        </m:r>
        <m:r>
          <w:rPr>
            <w:rFonts w:ascii="Cambria Math" w:hAnsi="Cambria Math"/>
          </w:rPr>
          <m:t>×</m:t>
        </m:r>
        <m:r>
          <m:rPr>
            <m:nor/>
          </m:rPr>
          <m:t>5m</m:t>
        </m:r>
        <m:r>
          <w:rPr>
            <w:rFonts w:ascii="Cambria Math" w:hAnsi="Cambria Math"/>
          </w:rPr>
          <m:t>=</m:t>
        </m:r>
        <m:r>
          <m:rPr>
            <m:nor/>
          </m:rPr>
          <m:t>375J</m:t>
        </m:r>
      </m:oMath>
      <w:r>
        <w:t>，</w:t>
      </w:r>
      <w:r>
        <w:t> </w:t>
      </w:r>
      <w:r>
        <w:br/>
      </w:r>
      <w:r>
        <w:t>拉力做功的功率：</w:t>
      </w:r>
      <w:r>
        <w:t> </w:t>
      </w:r>
      <w:r>
        <w:br/>
        <w:t> </w:t>
      </w:r>
      <m:oMath>
        <m:r>
          <w:rPr>
            <w:rFonts w:ascii="Cambria Math" w:hAnsi="Cambria Math"/>
          </w:rPr>
          <m:t>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总</m:t>
                </m:r>
              </m:sub>
            </m:sSub>
          </m:num>
          <m:den>
            <m:r>
              <w:rPr>
                <w:rFonts w:ascii="Cambria Math" w:hAnsi="Cambria Math"/>
              </w:rPr>
              <m:t>t</m:t>
            </m:r>
          </m:den>
        </m:f>
        <m:r>
          <w:rPr>
            <w:rFonts w:ascii="Cambria Math" w:hAnsi="Cambria Math"/>
          </w:rPr>
          <m:t>=</m:t>
        </m:r>
        <m:f>
          <m:fPr>
            <m:ctrlPr>
              <w:rPr>
                <w:rFonts w:ascii="Cambria Math" w:hAnsi="Cambria Math"/>
              </w:rPr>
            </m:ctrlPr>
          </m:fPr>
          <m:num>
            <m:r>
              <m:rPr>
                <m:nor/>
              </m:rPr>
              <m:t>375J</m:t>
            </m:r>
          </m:num>
          <m:den>
            <m:r>
              <m:rPr>
                <m:nor/>
              </m:rPr>
              <m:t>3s</m:t>
            </m:r>
          </m:den>
        </m:f>
        <m:r>
          <w:rPr>
            <w:rFonts w:ascii="Cambria Math" w:hAnsi="Cambria Math"/>
          </w:rPr>
          <m:t>=</m:t>
        </m:r>
        <m:r>
          <m:rPr>
            <m:nor/>
          </m:rPr>
          <m:t>125W</m:t>
        </m:r>
      </m:oMath>
      <w:r>
        <w:t>；</w:t>
      </w:r>
      <w:r>
        <w:t> </w:t>
      </w:r>
      <w:r>
        <w:br/>
      </w:r>
      <m:oMath>
        <m:r>
          <w:rPr>
            <w:rFonts w:ascii="Cambria Math" w:hAnsi="Cambria Math"/>
          </w:rPr>
          <m:t>(2)</m:t>
        </m:r>
      </m:oMath>
      <w:r>
        <w:t>人对物体做的有用功：</w:t>
      </w:r>
      <w:r>
        <w:t> </w:t>
      </w:r>
      <w:r>
        <w:br/>
      </w:r>
      <m:oMath>
        <m:sSub>
          <m:sSubPr>
            <m:ctrlPr>
              <w:rPr>
                <w:rFonts w:ascii="Cambria Math" w:hAnsi="Cambria Math"/>
              </w:rPr>
            </m:ctrlPr>
          </m:sSubPr>
          <m:e>
            <m:r>
              <w:rPr>
                <w:rFonts w:ascii="Cambria Math" w:hAnsi="Cambria Math"/>
              </w:rPr>
              <m:t>W</m:t>
            </m:r>
          </m:e>
          <m:sub>
            <m:r>
              <m:rPr>
                <m:nor/>
              </m:rPr>
              <m:t>有用</m:t>
            </m:r>
          </m:sub>
        </m:sSub>
        <m:r>
          <w:rPr>
            <w:rFonts w:ascii="Cambria Math" w:hAnsi="Cambria Math"/>
          </w:rPr>
          <m:t>=</m:t>
        </m:r>
        <m:r>
          <m:rPr>
            <m:nor/>
          </m:rPr>
          <m:t>Gh</m:t>
        </m:r>
        <m:r>
          <w:rPr>
            <w:rFonts w:ascii="Cambria Math" w:hAnsi="Cambria Math"/>
          </w:rPr>
          <m:t>=</m:t>
        </m:r>
        <m:r>
          <m:rPr>
            <m:nor/>
          </m:rPr>
          <m:t>100N</m:t>
        </m:r>
        <m:r>
          <w:rPr>
            <w:rFonts w:ascii="Cambria Math" w:hAnsi="Cambria Math"/>
          </w:rPr>
          <m:t>×</m:t>
        </m:r>
        <m:r>
          <m:rPr>
            <m:nor/>
          </m:rPr>
          <m:t>3m</m:t>
        </m:r>
        <m:r>
          <w:rPr>
            <w:rFonts w:ascii="Cambria Math" w:hAnsi="Cambria Math"/>
          </w:rPr>
          <m:t>=</m:t>
        </m:r>
        <m:r>
          <m:rPr>
            <m:nor/>
          </m:rPr>
          <m:t>300J</m:t>
        </m:r>
      </m:oMath>
      <w:r>
        <w:t>；</w:t>
      </w:r>
      <w:r>
        <w:t> </w:t>
      </w:r>
      <w:r>
        <w:br/>
      </w:r>
      <w:r>
        <w:t>斜面的机械效率：</w:t>
      </w:r>
      <w:r>
        <w:t> </w:t>
      </w:r>
      <w:r>
        <w:br/>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r>
          <m:rPr>
            <m:nor/>
          </m:rPr>
          <m:t>100</m:t>
        </m:r>
        <m:r>
          <m:rPr>
            <m:nor/>
          </m:rPr>
          <m:t>％</m:t>
        </m:r>
        <m:r>
          <w:rPr>
            <w:rFonts w:ascii="Cambria Math" w:hAnsi="Cambria Math"/>
          </w:rPr>
          <m:t>=</m:t>
        </m:r>
        <m:f>
          <m:fPr>
            <m:ctrlPr>
              <w:rPr>
                <w:rFonts w:ascii="Cambria Math" w:hAnsi="Cambria Math"/>
              </w:rPr>
            </m:ctrlPr>
          </m:fPr>
          <m:num>
            <m:r>
              <m:rPr>
                <m:nor/>
              </m:rPr>
              <m:t>300J</m:t>
            </m:r>
          </m:num>
          <m:den>
            <m:r>
              <m:rPr>
                <m:nor/>
              </m:rPr>
              <m:t>375J</m:t>
            </m:r>
          </m:den>
        </m:f>
        <m:r>
          <w:rPr>
            <w:rFonts w:ascii="Cambria Math" w:hAnsi="Cambria Math"/>
          </w:rPr>
          <m:t>×</m:t>
        </m:r>
        <m:r>
          <m:rPr>
            <m:nor/>
          </m:rPr>
          <m:t>100</m:t>
        </m:r>
        <m:r>
          <m:rPr>
            <m:nor/>
          </m:rPr>
          <m:t>％</m:t>
        </m:r>
        <m:r>
          <w:rPr>
            <w:rFonts w:ascii="Cambria Math" w:hAnsi="Cambria Math"/>
          </w:rPr>
          <m:t>=</m:t>
        </m:r>
        <m:r>
          <m:rPr>
            <m:nor/>
          </m:rPr>
          <m:t>80</m:t>
        </m:r>
        <m:r>
          <m:rPr>
            <m:nor/>
          </m:rPr>
          <m:t>％</m:t>
        </m:r>
      </m:oMath>
      <w:r>
        <w:t>。</w:t>
      </w:r>
      <w:r>
        <w:t> </w:t>
      </w:r>
      <w:r>
        <w:br/>
      </w:r>
      <w:r>
        <w:t>故答案为：</w:t>
      </w:r>
      <m:oMath>
        <m:r>
          <w:rPr>
            <w:rFonts w:ascii="Cambria Math" w:hAnsi="Cambria Math"/>
          </w:rPr>
          <m:t>375</m:t>
        </m:r>
      </m:oMath>
      <w:r>
        <w:t>；</w:t>
      </w:r>
      <m:oMath>
        <m:r>
          <w:rPr>
            <w:rFonts w:ascii="Cambria Math" w:hAnsi="Cambria Math"/>
          </w:rPr>
          <m:t>125</m:t>
        </m:r>
      </m:oMath>
      <w:r>
        <w:t>；</w:t>
      </w:r>
      <m:oMath>
        <m:r>
          <m:rPr>
            <m:nor/>
          </m:rPr>
          <m:t>80</m:t>
        </m:r>
        <m:r>
          <m:rPr>
            <m:nor/>
          </m:rPr>
          <m:t>％</m:t>
        </m:r>
      </m:oMath>
      <w:r>
        <w:t>。</w:t>
      </w:r>
      <w:r>
        <w:t> </w:t>
      </w:r>
      <w:r>
        <w:br/>
      </w:r>
      <m:oMath>
        <m:r>
          <w:rPr>
            <w:rFonts w:ascii="Cambria Math" w:hAnsi="Cambria Math"/>
          </w:rPr>
          <m:t>(1)</m:t>
        </m:r>
      </m:oMath>
      <w:r>
        <w:t>利用</w:t>
      </w:r>
      <m:oMath>
        <m:r>
          <w:rPr>
            <w:rFonts w:ascii="Cambria Math" w:hAnsi="Cambria Math"/>
          </w:rPr>
          <m:t>W</m:t>
        </m:r>
        <m:r>
          <w:rPr>
            <w:rFonts w:ascii="Cambria Math" w:hAnsi="Cambria Math"/>
          </w:rPr>
          <m:t>=</m:t>
        </m:r>
        <m:r>
          <m:rPr>
            <m:nor/>
          </m:rPr>
          <m:t>Fs</m:t>
        </m:r>
      </m:oMath>
      <w:r>
        <w:t>求人对物体做的功</w:t>
      </w:r>
      <m:oMath>
        <m:r>
          <w:rPr>
            <w:rFonts w:ascii="Cambria Math" w:hAnsi="Cambria Math"/>
          </w:rPr>
          <m:t>(</m:t>
        </m:r>
      </m:oMath>
      <w:r>
        <w:t>总功</w:t>
      </w:r>
      <m:oMath>
        <m:r>
          <w:rPr>
            <w:rFonts w:ascii="Cambria Math" w:hAnsi="Cambria Math"/>
          </w:rPr>
          <m:t>)</m:t>
        </m:r>
      </m:oMath>
      <w:r>
        <w:t>，再利用</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求拉力做功功率；</w:t>
      </w:r>
      <w:r>
        <w:t> </w:t>
      </w:r>
      <w:r>
        <w:br/>
      </w:r>
      <m:oMath>
        <m:r>
          <w:rPr>
            <w:rFonts w:ascii="Cambria Math" w:hAnsi="Cambria Math"/>
          </w:rPr>
          <w:lastRenderedPageBreak/>
          <m:t>(2)</m:t>
        </m:r>
      </m:oMath>
      <w:r>
        <w:t>利用</w:t>
      </w:r>
      <m:oMath>
        <m:r>
          <w:rPr>
            <w:rFonts w:ascii="Cambria Math" w:hAnsi="Cambria Math"/>
          </w:rPr>
          <m:t>W</m:t>
        </m:r>
        <m:r>
          <w:rPr>
            <w:rFonts w:ascii="Cambria Math" w:hAnsi="Cambria Math"/>
          </w:rPr>
          <m:t>=</m:t>
        </m:r>
        <m:r>
          <m:rPr>
            <m:nor/>
          </m:rPr>
          <m:t>Gh</m:t>
        </m:r>
      </m:oMath>
      <w:r>
        <w:t>求人对物体做的有用功，斜面的机械效率等于有用功与总功之比。</w:t>
      </w:r>
      <w:r>
        <w:t> </w:t>
      </w:r>
      <w:r>
        <w:br/>
      </w:r>
      <w:r>
        <w:t>此题主要考查了使用斜面时有用功、总功、功率、机械效率的计算，明确有用功、总功含义是关键。</w:t>
      </w:r>
      <w:r>
        <w:br/>
      </w:r>
    </w:p>
    <w:p w:rsidR="00C6329C" w:rsidRDefault="002A0E02">
      <w:r>
        <w:rPr>
          <w:color w:val="3333FF"/>
        </w:rPr>
        <w:t>19.</w:t>
      </w:r>
      <w:r>
        <w:rPr>
          <w:color w:val="3333FF"/>
        </w:rPr>
        <w:t>【答案】</w:t>
      </w:r>
      <w:r>
        <w:t>研究斜面的机械效率可能与斜面的倾斜程度的关系</w:t>
      </w:r>
      <w:r>
        <w:t xml:space="preserve">  </w:t>
      </w:r>
      <w:r>
        <w:t>长木板、垫木（长宽高之比为</w:t>
      </w:r>
      <w:r>
        <w:t>1</w:t>
      </w:r>
      <w:r>
        <w:t>：</w:t>
      </w:r>
      <w:r>
        <w:t>2</w:t>
      </w:r>
      <w:r>
        <w:t>：</w:t>
      </w:r>
      <w:r>
        <w:t>4</w:t>
      </w:r>
      <w:r>
        <w:t>）、木块（带钩）、弹簧测力计、刻度尺、细线</w:t>
      </w:r>
      <w:r>
        <w:t xml:space="preserve">  ①</w:t>
      </w:r>
      <w:r>
        <w:t>把垫木平放，将长木板的一端垫高，构成一个斜面，用刻度尺测出其长度</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和高度</w:t>
      </w:r>
      <m:oMath>
        <m:sSub>
          <m:sSubPr>
            <m:ctrlPr>
              <w:rPr>
                <w:rFonts w:ascii="Cambria Math" w:hAnsi="Cambria Math"/>
              </w:rPr>
            </m:ctrlPr>
          </m:sSubPr>
          <m:e>
            <m:r>
              <w:rPr>
                <w:rFonts w:ascii="Cambria Math" w:hAnsi="Cambria Math"/>
              </w:rPr>
              <m:t>h</m:t>
            </m:r>
          </m:e>
          <m:sub>
            <m:r>
              <w:rPr>
                <w:rFonts w:ascii="Cambria Math" w:hAnsi="Cambria Math"/>
              </w:rPr>
              <m:t>1</m:t>
            </m:r>
          </m:sub>
        </m:sSub>
      </m:oMath>
      <w:r>
        <w:t>，</w:t>
      </w:r>
      <w:r>
        <w:t> </w:t>
      </w:r>
      <w:r>
        <w:br/>
      </w:r>
      <w:r>
        <w:t>用测力计测量</w:t>
      </w:r>
      <w:r>
        <w:t>出木块的重力</w:t>
      </w:r>
      <w:r>
        <w:t>G</w:t>
      </w:r>
      <w:r>
        <w:t>，再用测力计拉着木块从斜面底部匀速直线运动到顶部，记下测力计示数</w:t>
      </w:r>
      <w:r>
        <w:t>F</w:t>
      </w:r>
      <w:r>
        <w:rPr>
          <w:vertAlign w:val="subscript"/>
        </w:rPr>
        <w:t>1</w:t>
      </w:r>
      <w:r>
        <w:t>，记录数据；</w:t>
      </w:r>
      <w:r>
        <w:t> </w:t>
      </w:r>
      <w:r>
        <w:br/>
        <w:t>②</w:t>
      </w:r>
      <w:r>
        <w:t>把垫木侧放，将长木板的一端垫高，构成一个较陡的斜面，重复上面的步骤；</w:t>
      </w:r>
      <w:r>
        <w:t> </w:t>
      </w:r>
      <w:r>
        <w:br/>
        <w:t>③</w:t>
      </w:r>
      <w:r>
        <w:t>把垫木竖放，将长木板的一端垫高，构成一个最陡的斜面，重复上面的步骤；</w:t>
      </w:r>
      <w:r>
        <w:t> </w:t>
      </w:r>
      <w:r>
        <w:br/>
        <w:t>④</w:t>
      </w:r>
      <w:r>
        <w:t>收集处理数据，进行比较归纳</w:t>
      </w:r>
      <w:r>
        <w:t xml:space="preserve">  </w:t>
      </w:r>
      <w:r>
        <w:t>根据</w:t>
      </w:r>
      <w:r>
        <w:t>η=</w:t>
      </w:r>
      <m:oMath>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oMath>
      <w:r>
        <w:t>=</w:t>
      </w:r>
      <m:oMath>
        <m:f>
          <m:fPr>
            <m:ctrlPr>
              <w:rPr>
                <w:rFonts w:ascii="Cambria Math" w:hAnsi="Cambria Math"/>
              </w:rPr>
            </m:ctrlPr>
          </m:fPr>
          <m:num>
            <m:r>
              <m:rPr>
                <m:nor/>
              </m:rPr>
              <m:t>Gh</m:t>
            </m:r>
          </m:num>
          <m:den>
            <m:r>
              <m:rPr>
                <m:nor/>
              </m:rPr>
              <m:t>Fs</m:t>
            </m:r>
          </m:den>
        </m:f>
      </m:oMath>
      <w:r>
        <w:t>×100%</w:t>
      </w:r>
      <w:r>
        <w:t>，得出</w:t>
      </w:r>
      <w:r>
        <w:t>3</w:t>
      </w:r>
      <w:r>
        <w:t>次实验中机械效率，若机械效率都相等，说明机械效率可能与斜面的倾斜程度无关；或不相等，说明机械效率可能与斜面的倾斜程度有关</w:t>
      </w:r>
      <w:r>
        <w:t xml:space="preserve">  </w:t>
      </w:r>
      <w:r>
        <w:t>测力时，测力计要沿斜面拉木块做匀速直线运动；斜面的机械效率与斜面的粗糙程度的关系等其它因素有怎样的关系？如何验证？</w:t>
      </w:r>
      <w:r>
        <w:t>;</w:t>
      </w:r>
    </w:p>
    <w:p w:rsidR="00C6329C" w:rsidRDefault="002A0E02">
      <w:r>
        <w:rPr>
          <w:color w:val="3333FF"/>
        </w:rPr>
        <w:t>【解析】</w:t>
      </w:r>
      <w:r>
        <w:t>解：</w:t>
      </w:r>
      <m:oMath>
        <m:r>
          <w:rPr>
            <w:rFonts w:ascii="Cambria Math" w:hAnsi="Cambria Math"/>
          </w:rPr>
          <m:t>(1)</m:t>
        </m:r>
      </m:oMath>
      <w:r>
        <w:t>实验目的：</w:t>
      </w:r>
      <w:r>
        <w:t> </w:t>
      </w:r>
      <w:r>
        <w:br/>
      </w:r>
      <w:r>
        <w:t>研究斜面的机械效率可能与斜面的倾斜程度的关系；</w:t>
      </w:r>
      <w:r>
        <w:t> </w:t>
      </w:r>
      <w:r>
        <w:br/>
      </w:r>
      <m:oMath>
        <m:r>
          <w:rPr>
            <w:rFonts w:ascii="Cambria Math" w:hAnsi="Cambria Math"/>
          </w:rPr>
          <m:t>(2)</m:t>
        </m:r>
      </m:oMath>
      <w:r>
        <w:t>实验器材：</w:t>
      </w:r>
      <w:r>
        <w:t> </w:t>
      </w:r>
      <w:r>
        <w:br/>
      </w:r>
      <w:r>
        <w:t>研究斜面的机械效率可能与斜面的倾斜程度的关系，要改变斜面的倾斜角度，故要用长木板、垫木；</w:t>
      </w:r>
      <w:r>
        <w:t> </w:t>
      </w:r>
      <w:r>
        <w:br/>
      </w:r>
      <w:r>
        <w:t>根据</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Gh</m:t>
            </m:r>
          </m:num>
          <m:den>
            <m:r>
              <m:rPr>
                <m:nor/>
              </m:rPr>
              <m:t>Fs</m:t>
            </m:r>
          </m:den>
        </m:f>
        <m:r>
          <m:rPr>
            <m:nor/>
          </m:rPr>
          <m:t>×100</m:t>
        </m:r>
        <m:r>
          <w:rPr>
            <w:rFonts w:ascii="Cambria Math" w:hAnsi="Cambria Math"/>
          </w:rPr>
          <m:t>%</m:t>
        </m:r>
      </m:oMath>
      <w:r>
        <w:t>，还要用到木块</w:t>
      </w:r>
      <m:oMath>
        <m:r>
          <w:rPr>
            <w:rFonts w:ascii="Cambria Math" w:hAnsi="Cambria Math"/>
          </w:rPr>
          <m:t>(</m:t>
        </m:r>
      </m:oMath>
      <w:r>
        <w:t>带</w:t>
      </w:r>
      <w:r>
        <w:t>钩</w:t>
      </w:r>
      <m:oMath>
        <m:r>
          <w:rPr>
            <w:rFonts w:ascii="Cambria Math" w:hAnsi="Cambria Math"/>
          </w:rPr>
          <m:t>)</m:t>
        </m:r>
      </m:oMath>
      <w:r>
        <w:t>、弹簧测力计、刻度尺、细线；</w:t>
      </w:r>
      <w:r>
        <w:t> </w:t>
      </w:r>
      <w:r>
        <w:br/>
      </w:r>
      <m:oMath>
        <m:r>
          <w:rPr>
            <w:rFonts w:ascii="Cambria Math" w:hAnsi="Cambria Math"/>
          </w:rPr>
          <m:t>(3)</m:t>
        </m:r>
      </m:oMath>
      <w:r>
        <w:t>实验步骤：</w:t>
      </w:r>
      <w:r>
        <w:t> </w:t>
      </w:r>
      <w:r>
        <w:br/>
        <w:t>①</w:t>
      </w:r>
      <w:r>
        <w:t>把垫木平放，将长木板的一端垫高，构成一个斜面，用刻度尺测出其长度</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和高度</w:t>
      </w:r>
      <m:oMath>
        <m:sSub>
          <m:sSubPr>
            <m:ctrlPr>
              <w:rPr>
                <w:rFonts w:ascii="Cambria Math" w:hAnsi="Cambria Math"/>
              </w:rPr>
            </m:ctrlPr>
          </m:sSubPr>
          <m:e>
            <m:r>
              <w:rPr>
                <w:rFonts w:ascii="Cambria Math" w:hAnsi="Cambria Math"/>
              </w:rPr>
              <m:t>h</m:t>
            </m:r>
          </m:e>
          <m:sub>
            <m:r>
              <w:rPr>
                <w:rFonts w:ascii="Cambria Math" w:hAnsi="Cambria Math"/>
              </w:rPr>
              <m:t>1</m:t>
            </m:r>
          </m:sub>
        </m:sSub>
      </m:oMath>
      <w:r>
        <w:t>，</w:t>
      </w:r>
      <w:r>
        <w:t> </w:t>
      </w:r>
      <w:r>
        <w:br/>
      </w:r>
      <w:r>
        <w:t>用测力计测量出木块的重力</w:t>
      </w:r>
      <m:oMath>
        <m:r>
          <w:rPr>
            <w:rFonts w:ascii="Cambria Math" w:hAnsi="Cambria Math"/>
          </w:rPr>
          <m:t>G</m:t>
        </m:r>
      </m:oMath>
      <w:r>
        <w:t>，再用测力计拉着木块从斜面底部匀速直线运动到顶部，记下测力计示数</w:t>
      </w:r>
      <m:oMath>
        <m:sSub>
          <m:sSubPr>
            <m:ctrlPr>
              <w:rPr>
                <w:rFonts w:ascii="Cambria Math" w:hAnsi="Cambria Math"/>
              </w:rPr>
            </m:ctrlPr>
          </m:sSubPr>
          <m:e>
            <m:r>
              <w:rPr>
                <w:rFonts w:ascii="Cambria Math" w:hAnsi="Cambria Math"/>
              </w:rPr>
              <m:t>F</m:t>
            </m:r>
          </m:e>
          <m:sub>
            <m:r>
              <w:rPr>
                <w:rFonts w:ascii="Cambria Math" w:hAnsi="Cambria Math"/>
              </w:rPr>
              <m:t>1</m:t>
            </m:r>
          </m:sub>
        </m:sSub>
      </m:oMath>
      <w:r>
        <w:t>，记录数据；</w:t>
      </w:r>
      <w:r>
        <w:t> </w:t>
      </w:r>
      <w:r>
        <w:br/>
        <w:t>②</w:t>
      </w:r>
      <w:r>
        <w:t>把垫木侧放，将长木板的一端垫高，构成一个较陡的斜面，重复上面的步骤；</w:t>
      </w:r>
      <w:r>
        <w:t> </w:t>
      </w:r>
      <w:r>
        <w:br/>
        <w:t>③</w:t>
      </w:r>
      <w:r>
        <w:t>把垫木竖放，将长木板的一端垫高，构成一个最陡的斜面，重复上面的步骤；</w:t>
      </w:r>
      <w:r>
        <w:t> </w:t>
      </w:r>
      <w:r>
        <w:br/>
        <w:t>④</w:t>
      </w:r>
      <w:r>
        <w:t>收集处理数据，进行比较归纳；</w:t>
      </w:r>
      <w:r>
        <w:t> </w:t>
      </w:r>
      <w:r>
        <w:br/>
      </w:r>
      <m:oMath>
        <m:r>
          <w:rPr>
            <w:rFonts w:ascii="Cambria Math" w:hAnsi="Cambria Math"/>
          </w:rPr>
          <m:t>(4)</m:t>
        </m:r>
      </m:oMath>
      <w:r>
        <w:t>分析与论证：</w:t>
      </w:r>
      <w:r>
        <w:t> </w:t>
      </w:r>
      <w:r>
        <w:br/>
      </w:r>
      <w:r>
        <w:t>根据</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Gh</m:t>
            </m:r>
          </m:num>
          <m:den>
            <m:r>
              <m:rPr>
                <m:nor/>
              </m:rPr>
              <m:t>Fs</m:t>
            </m:r>
          </m:den>
        </m:f>
        <m:r>
          <m:rPr>
            <m:nor/>
          </m:rPr>
          <m:t>×100</m:t>
        </m:r>
        <m:r>
          <w:rPr>
            <w:rFonts w:ascii="Cambria Math" w:hAnsi="Cambria Math"/>
          </w:rPr>
          <m:t>%</m:t>
        </m:r>
      </m:oMath>
      <w:r>
        <w:t>，得出</w:t>
      </w:r>
      <m:oMath>
        <m:r>
          <w:rPr>
            <w:rFonts w:ascii="Cambria Math" w:hAnsi="Cambria Math"/>
          </w:rPr>
          <m:t>3</m:t>
        </m:r>
      </m:oMath>
      <w:r>
        <w:t>次</w:t>
      </w:r>
      <w:r>
        <w:t>实验中机械效率，若机械效率都相等，说明机械效率可能与斜面的倾斜程度无关；或不相等，说明机械效率可能与斜面的倾斜程度有关；</w:t>
      </w:r>
      <w:r>
        <w:t> </w:t>
      </w:r>
      <w:r>
        <w:br/>
      </w:r>
      <m:oMath>
        <m:r>
          <w:rPr>
            <w:rFonts w:ascii="Cambria Math" w:hAnsi="Cambria Math"/>
          </w:rPr>
          <m:t>(5)</m:t>
        </m:r>
      </m:oMath>
      <w:r>
        <w:t>交流与评估：</w:t>
      </w:r>
      <w:r>
        <w:t> </w:t>
      </w:r>
      <w:r>
        <w:br/>
      </w:r>
      <w:r>
        <w:t>测力时，测力计要沿斜面拉木块做匀速直线运动；斜面的机械效率与斜面的粗糙程度的关系等其它因素有怎样的关系？如何验证？</w:t>
      </w:r>
      <w:r>
        <w:t> </w:t>
      </w:r>
      <w:r>
        <w:br/>
      </w:r>
      <w:r>
        <w:t>故答案为：</w:t>
      </w:r>
      <w:r>
        <w:t> </w:t>
      </w:r>
      <w:r>
        <w:br/>
      </w:r>
      <m:oMath>
        <m:r>
          <w:rPr>
            <w:rFonts w:ascii="Cambria Math" w:hAnsi="Cambria Math"/>
          </w:rPr>
          <w:lastRenderedPageBreak/>
          <m:t>(1)</m:t>
        </m:r>
      </m:oMath>
      <w:r>
        <w:t>研究斜面的机械效率可能与斜面的倾斜程度的关系；</w:t>
      </w:r>
      <w:r>
        <w:t> </w:t>
      </w:r>
      <w:r>
        <w:br/>
      </w:r>
      <m:oMath>
        <m:r>
          <w:rPr>
            <w:rFonts w:ascii="Cambria Math" w:hAnsi="Cambria Math"/>
          </w:rPr>
          <m:t>(2)</m:t>
        </m:r>
      </m:oMath>
      <w:r>
        <w:t>长木板、垫木</w:t>
      </w:r>
      <m:oMath>
        <m:r>
          <w:rPr>
            <w:rFonts w:ascii="Cambria Math" w:hAnsi="Cambria Math"/>
          </w:rPr>
          <m:t>(</m:t>
        </m:r>
      </m:oMath>
      <w:r>
        <w:t>长宽高之比为</w:t>
      </w:r>
      <m:oMath>
        <m:r>
          <w:rPr>
            <w:rFonts w:ascii="Cambria Math" w:hAnsi="Cambria Math"/>
          </w:rPr>
          <m:t>1</m:t>
        </m:r>
      </m:oMath>
      <w:r>
        <w:t>：</w:t>
      </w:r>
      <m:oMath>
        <m:r>
          <w:rPr>
            <w:rFonts w:ascii="Cambria Math" w:hAnsi="Cambria Math"/>
          </w:rPr>
          <m:t>2</m:t>
        </m:r>
      </m:oMath>
      <w:r>
        <w:t>：</w:t>
      </w:r>
      <m:oMath>
        <m:r>
          <w:rPr>
            <w:rFonts w:ascii="Cambria Math" w:hAnsi="Cambria Math"/>
          </w:rPr>
          <m:t>4)</m:t>
        </m:r>
      </m:oMath>
      <w:r>
        <w:t>、木块</w:t>
      </w:r>
      <m:oMath>
        <m:r>
          <w:rPr>
            <w:rFonts w:ascii="Cambria Math" w:hAnsi="Cambria Math"/>
          </w:rPr>
          <m:t>(</m:t>
        </m:r>
      </m:oMath>
      <w:r>
        <w:t>带钩</w:t>
      </w:r>
      <m:oMath>
        <m:r>
          <w:rPr>
            <w:rFonts w:ascii="Cambria Math" w:hAnsi="Cambria Math"/>
          </w:rPr>
          <m:t>)</m:t>
        </m:r>
      </m:oMath>
      <w:r>
        <w:t>、弹簧测力计、刻度尺、细线；</w:t>
      </w:r>
      <w:r>
        <w:t> </w:t>
      </w:r>
      <w:r>
        <w:br/>
      </w:r>
      <m:oMath>
        <m:r>
          <w:rPr>
            <w:rFonts w:ascii="Cambria Math" w:hAnsi="Cambria Math"/>
          </w:rPr>
          <m:t>(3)</m:t>
        </m:r>
      </m:oMath>
      <w:r>
        <w:t>如上；</w:t>
      </w:r>
      <w:r>
        <w:t> </w:t>
      </w:r>
      <w:r>
        <w:br/>
      </w:r>
      <m:oMath>
        <m:r>
          <w:rPr>
            <w:rFonts w:ascii="Cambria Math" w:hAnsi="Cambria Math"/>
          </w:rPr>
          <m:t>(4)</m:t>
        </m:r>
      </m:oMath>
      <w:r>
        <w:t>根据</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Gh</m:t>
            </m:r>
          </m:num>
          <m:den>
            <m:r>
              <m:rPr>
                <m:nor/>
              </m:rPr>
              <m:t>Fs</m:t>
            </m:r>
          </m:den>
        </m:f>
        <m:r>
          <m:rPr>
            <m:nor/>
          </m:rPr>
          <m:t>×100</m:t>
        </m:r>
        <m:r>
          <w:rPr>
            <w:rFonts w:ascii="Cambria Math" w:hAnsi="Cambria Math"/>
          </w:rPr>
          <m:t>%</m:t>
        </m:r>
      </m:oMath>
      <w:r>
        <w:t>，得出</w:t>
      </w:r>
      <m:oMath>
        <m:r>
          <w:rPr>
            <w:rFonts w:ascii="Cambria Math" w:hAnsi="Cambria Math"/>
          </w:rPr>
          <m:t>3</m:t>
        </m:r>
      </m:oMath>
      <w:r>
        <w:t>次实验中机械效率，</w:t>
      </w:r>
      <w:r>
        <w:t>若机械效率都相等，说明机械效率可能与斜面的倾斜程度无关；或不相等，说明机械效率可能与斜面的倾斜程度有关；</w:t>
      </w:r>
      <w:r>
        <w:t> </w:t>
      </w:r>
      <w:r>
        <w:br/>
      </w:r>
      <m:oMath>
        <m:r>
          <w:rPr>
            <w:rFonts w:ascii="Cambria Math" w:hAnsi="Cambria Math"/>
          </w:rPr>
          <m:t>(5)</m:t>
        </m:r>
      </m:oMath>
      <w:r>
        <w:t>测力时，测力计要沿斜面拉木块做匀速直线运动；斜面的机械效率与斜面的粗糙程度的关系等其它因素有怎样的关系？如何验证？</w:t>
      </w:r>
      <w:r>
        <w:t> </w:t>
      </w:r>
      <w:r>
        <w:br/>
      </w:r>
      <m:oMath>
        <m:r>
          <w:rPr>
            <w:rFonts w:ascii="Cambria Math" w:hAnsi="Cambria Math"/>
          </w:rPr>
          <m:t>(1)</m:t>
        </m:r>
      </m:oMath>
      <w:r>
        <w:t>根据题意确定实验目的；</w:t>
      </w:r>
      <w:r>
        <w:t> </w:t>
      </w:r>
      <w:r>
        <w:br/>
      </w:r>
      <m:oMath>
        <m:r>
          <w:rPr>
            <w:rFonts w:ascii="Cambria Math" w:hAnsi="Cambria Math"/>
          </w:rPr>
          <m:t>(2)</m:t>
        </m:r>
      </m:oMath>
      <w:r>
        <w:t>实验器材：</w:t>
      </w:r>
      <w:r>
        <w:t> </w:t>
      </w:r>
      <w:r>
        <w:br/>
      </w:r>
      <w:r>
        <w:t>研究斜面的机械效率可能与斜面的倾斜程度的关系，要改变斜面的倾斜角度，确定用的器材；根据</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Gh</m:t>
            </m:r>
          </m:num>
          <m:den>
            <m:r>
              <m:rPr>
                <m:nor/>
              </m:rPr>
              <m:t>Fs</m:t>
            </m:r>
          </m:den>
        </m:f>
        <m:r>
          <m:rPr>
            <m:nor/>
          </m:rPr>
          <m:t>×100</m:t>
        </m:r>
        <m:r>
          <w:rPr>
            <w:rFonts w:ascii="Cambria Math" w:hAnsi="Cambria Math"/>
          </w:rPr>
          <m:t>%</m:t>
        </m:r>
      </m:oMath>
      <w:r>
        <w:t>分析还用到器材；</w:t>
      </w:r>
      <w:r>
        <w:t> </w:t>
      </w:r>
      <w:r>
        <w:br/>
      </w:r>
      <m:oMath>
        <m:r>
          <w:rPr>
            <w:rFonts w:ascii="Cambria Math" w:hAnsi="Cambria Math"/>
          </w:rPr>
          <m:t>(3)</m:t>
        </m:r>
      </m:oMath>
      <w:r>
        <w:t>实验步骤：</w:t>
      </w:r>
      <w:r>
        <w:t> </w:t>
      </w:r>
      <w:r>
        <w:br/>
      </w:r>
      <w:r>
        <w:t>根据实验原理确定实验步骤；</w:t>
      </w:r>
      <w:r>
        <w:t> </w:t>
      </w:r>
      <w:r>
        <w:br/>
      </w:r>
      <m:oMath>
        <m:r>
          <w:rPr>
            <w:rFonts w:ascii="Cambria Math" w:hAnsi="Cambria Math"/>
          </w:rPr>
          <m:t>(4)</m:t>
        </m:r>
      </m:oMath>
      <w:r>
        <w:t>分析与论证：</w:t>
      </w:r>
      <w:r>
        <w:t> </w:t>
      </w:r>
      <w:r>
        <w:br/>
      </w:r>
      <w:r>
        <w:t>根据</w:t>
      </w:r>
      <m:oMath>
        <m:r>
          <m:rPr>
            <m:nor/>
          </m: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r>
          <w:rPr>
            <w:rFonts w:ascii="Cambria Math" w:hAnsi="Cambria Math"/>
          </w:rPr>
          <m:t>=</m:t>
        </m:r>
        <m:f>
          <m:fPr>
            <m:ctrlPr>
              <w:rPr>
                <w:rFonts w:ascii="Cambria Math" w:hAnsi="Cambria Math"/>
              </w:rPr>
            </m:ctrlPr>
          </m:fPr>
          <m:num>
            <m:r>
              <m:rPr>
                <m:nor/>
              </m:rPr>
              <m:t>Gh</m:t>
            </m:r>
          </m:num>
          <m:den>
            <m:r>
              <m:rPr>
                <m:nor/>
              </m:rPr>
              <m:t>Fs</m:t>
            </m:r>
          </m:den>
        </m:f>
        <m:r>
          <m:rPr>
            <m:nor/>
          </m:rPr>
          <m:t>×100</m:t>
        </m:r>
        <m:r>
          <w:rPr>
            <w:rFonts w:ascii="Cambria Math" w:hAnsi="Cambria Math"/>
          </w:rPr>
          <m:t>%</m:t>
        </m:r>
      </m:oMath>
      <w:r>
        <w:t>，得出</w:t>
      </w:r>
      <m:oMath>
        <m:r>
          <w:rPr>
            <w:rFonts w:ascii="Cambria Math" w:hAnsi="Cambria Math"/>
          </w:rPr>
          <m:t>3</m:t>
        </m:r>
      </m:oMath>
      <w:r>
        <w:t>次实验中机械效率，从机械效率都相等或不相等分析回答；</w:t>
      </w:r>
      <w:r>
        <w:t> </w:t>
      </w:r>
      <w:r>
        <w:br/>
      </w:r>
      <m:oMath>
        <m:r>
          <w:rPr>
            <w:rFonts w:ascii="Cambria Math" w:hAnsi="Cambria Math"/>
          </w:rPr>
          <m:t>(5)</m:t>
        </m:r>
      </m:oMath>
      <w:r>
        <w:t>交流与评估：</w:t>
      </w:r>
      <w:r>
        <w:t> </w:t>
      </w:r>
      <w:r>
        <w:br/>
      </w:r>
      <w:r>
        <w:t>从测拉力的注意事项及斜面的机械效率与其它因素有怎样的关系考虑。</w:t>
      </w:r>
      <w:r>
        <w:t> </w:t>
      </w:r>
      <w:r>
        <w:br/>
      </w:r>
      <w:r>
        <w:t>本题研究斜面的机械效率与哪些因素有关，考查控制变量法和对实验方案的设计、分析论证和交流评估的能力。</w:t>
      </w:r>
      <w:r>
        <w:br/>
      </w:r>
    </w:p>
    <w:p w:rsidR="00C6329C" w:rsidRDefault="002A0E02">
      <w:r>
        <w:rPr>
          <w:color w:val="3333FF"/>
        </w:rPr>
        <w:t>20.</w:t>
      </w:r>
      <w:r>
        <w:rPr>
          <w:color w:val="3333FF"/>
        </w:rPr>
        <w:t>【答案】</w:t>
      </w:r>
      <w:r>
        <w:t>解：（</w:t>
      </w:r>
      <w:r>
        <w:t>1</w:t>
      </w:r>
      <w:r>
        <w:t>）由图可知，有两端绳子拉着动滑轮，某人沿水平地面向右匀速行走了</w:t>
      </w:r>
      <w:r>
        <w:t>8m</w:t>
      </w:r>
      <w:r>
        <w:t>，</w:t>
      </w:r>
      <w:r>
        <w:t> </w:t>
      </w:r>
      <w:r>
        <w:br/>
      </w:r>
      <w:r>
        <w:t>则物体上升的高度为</w:t>
      </w:r>
      <w:r>
        <w:t>h=</w:t>
      </w:r>
      <m:oMath>
        <m:f>
          <m:fPr>
            <m:ctrlPr>
              <w:rPr>
                <w:rFonts w:ascii="Cambria Math" w:hAnsi="Cambria Math"/>
              </w:rPr>
            </m:ctrlPr>
          </m:fPr>
          <m:num>
            <m:r>
              <w:rPr>
                <w:rFonts w:ascii="Cambria Math" w:hAnsi="Cambria Math"/>
              </w:rPr>
              <m:t>1</m:t>
            </m:r>
          </m:num>
          <m:den>
            <m:r>
              <w:rPr>
                <w:rFonts w:ascii="Cambria Math" w:hAnsi="Cambria Math"/>
              </w:rPr>
              <m:t>2</m:t>
            </m:r>
          </m:den>
        </m:f>
      </m:oMath>
      <w:r>
        <w:t>s=</w:t>
      </w:r>
      <m:oMath>
        <m:f>
          <m:fPr>
            <m:ctrlPr>
              <w:rPr>
                <w:rFonts w:ascii="Cambria Math" w:hAnsi="Cambria Math"/>
              </w:rPr>
            </m:ctrlPr>
          </m:fPr>
          <m:num>
            <m:r>
              <w:rPr>
                <w:rFonts w:ascii="Cambria Math" w:hAnsi="Cambria Math"/>
              </w:rPr>
              <m:t>1</m:t>
            </m:r>
          </m:num>
          <m:den>
            <m:r>
              <w:rPr>
                <w:rFonts w:ascii="Cambria Math" w:hAnsi="Cambria Math"/>
              </w:rPr>
              <m:t>2</m:t>
            </m:r>
          </m:den>
        </m:f>
      </m:oMath>
      <w:r>
        <w:t>×8m=4m</w:t>
      </w:r>
      <w:r>
        <w:t>；</w:t>
      </w:r>
      <w:r>
        <w:t> </w:t>
      </w:r>
      <w:r>
        <w:br/>
      </w:r>
      <w:r>
        <w:t>重物上升的速度为：</w:t>
      </w:r>
      <w:r>
        <w:t>v=</w:t>
      </w:r>
      <m:oMath>
        <m:f>
          <m:fPr>
            <m:ctrlPr>
              <w:rPr>
                <w:rFonts w:ascii="Cambria Math" w:hAnsi="Cambria Math"/>
              </w:rPr>
            </m:ctrlPr>
          </m:fPr>
          <m:num>
            <m:r>
              <w:rPr>
                <w:rFonts w:ascii="Cambria Math" w:hAnsi="Cambria Math"/>
              </w:rPr>
              <m:t>h</m:t>
            </m:r>
          </m:num>
          <m:den>
            <m:r>
              <w:rPr>
                <w:rFonts w:ascii="Cambria Math" w:hAnsi="Cambria Math"/>
              </w:rPr>
              <m:t>t</m:t>
            </m:r>
          </m:den>
        </m:f>
      </m:oMath>
      <w:r>
        <w:t>=</w:t>
      </w:r>
      <m:oMath>
        <m:f>
          <m:fPr>
            <m:ctrlPr>
              <w:rPr>
                <w:rFonts w:ascii="Cambria Math" w:hAnsi="Cambria Math"/>
              </w:rPr>
            </m:ctrlPr>
          </m:fPr>
          <m:num>
            <m:r>
              <m:rPr>
                <m:nor/>
              </m:rPr>
              <m:t>4m</m:t>
            </m:r>
          </m:num>
          <m:den>
            <m:r>
              <m:rPr>
                <m:nor/>
              </m:rPr>
              <m:t>10s</m:t>
            </m:r>
          </m:den>
        </m:f>
      </m:oMath>
      <w:r>
        <w:t>=0.4m/s</w:t>
      </w:r>
      <w:r>
        <w:t>；</w:t>
      </w:r>
      <w:r>
        <w:t> </w:t>
      </w:r>
      <w:r>
        <w:br/>
      </w:r>
      <w:r>
        <w:t>（</w:t>
      </w:r>
      <w:r>
        <w:t>2</w:t>
      </w:r>
      <w:r>
        <w:t>）拉力所做的总功</w:t>
      </w:r>
      <w:r>
        <w:t>为：</w:t>
      </w:r>
      <w:r>
        <w:t> </w:t>
      </w:r>
      <w:r>
        <w:br/>
        <w:t>W</w:t>
      </w:r>
      <w:r>
        <w:rPr>
          <w:vertAlign w:val="subscript"/>
        </w:rPr>
        <w:t>总</w:t>
      </w:r>
      <w:r>
        <w:t>=Fs=400N×8m=3200J</w:t>
      </w:r>
      <w:r>
        <w:t>；</w:t>
      </w:r>
      <w:r>
        <w:t> </w:t>
      </w:r>
      <w:r>
        <w:br/>
      </w:r>
      <w:r>
        <w:t>拉力的功率为：</w:t>
      </w:r>
      <w:r>
        <w:t> </w:t>
      </w:r>
      <w:r>
        <w:br/>
        <w:t>P=</w:t>
      </w:r>
      <m:oMath>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总</m:t>
                </m:r>
              </m:sub>
            </m:sSub>
          </m:num>
          <m:den>
            <m:r>
              <w:rPr>
                <w:rFonts w:ascii="Cambria Math" w:hAnsi="Cambria Math"/>
              </w:rPr>
              <m:t>t</m:t>
            </m:r>
          </m:den>
        </m:f>
      </m:oMath>
      <w:r>
        <w:t>=</w:t>
      </w:r>
      <m:oMath>
        <m:f>
          <m:fPr>
            <m:ctrlPr>
              <w:rPr>
                <w:rFonts w:ascii="Cambria Math" w:hAnsi="Cambria Math"/>
              </w:rPr>
            </m:ctrlPr>
          </m:fPr>
          <m:num>
            <m:r>
              <m:rPr>
                <m:nor/>
              </m:rPr>
              <m:t>3200J</m:t>
            </m:r>
          </m:num>
          <m:den>
            <m:r>
              <m:rPr>
                <m:nor/>
              </m:rPr>
              <m:t>10s</m:t>
            </m:r>
          </m:den>
        </m:f>
      </m:oMath>
      <w:r>
        <w:t>=320W</w:t>
      </w:r>
      <w:r>
        <w:t>；</w:t>
      </w:r>
      <w:r>
        <w:t> </w:t>
      </w:r>
      <w:r>
        <w:br/>
      </w:r>
      <w:r>
        <w:t>（</w:t>
      </w:r>
      <w:r>
        <w:t>3</w:t>
      </w:r>
      <w:r>
        <w:t>）提升重物过程中的有用功：</w:t>
      </w:r>
      <w:r>
        <w:t> </w:t>
      </w:r>
      <w:r>
        <w:br/>
        <w:t>W</w:t>
      </w:r>
      <w:r>
        <w:rPr>
          <w:vertAlign w:val="subscript"/>
        </w:rPr>
        <w:t>有用</w:t>
      </w:r>
      <w:r>
        <w:t>=Gh=mgh=78kg×10N/kg×4m=3120J</w:t>
      </w:r>
      <w:r>
        <w:t>；</w:t>
      </w:r>
      <w:r>
        <w:t> </w:t>
      </w:r>
      <w:r>
        <w:br/>
      </w:r>
      <w:r>
        <w:t>该装置的机械效率为：</w:t>
      </w:r>
      <w:r>
        <w:t> </w:t>
      </w:r>
      <w:r>
        <w:br/>
        <w:t>η=</w:t>
      </w:r>
      <m:oMath>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有用</m:t>
                </m:r>
              </m:sub>
            </m:sSub>
          </m:num>
          <m:den>
            <m:sSub>
              <m:sSubPr>
                <m:ctrlPr>
                  <w:rPr>
                    <w:rFonts w:ascii="Cambria Math" w:hAnsi="Cambria Math"/>
                  </w:rPr>
                </m:ctrlPr>
              </m:sSubPr>
              <m:e>
                <m:r>
                  <w:rPr>
                    <w:rFonts w:ascii="Cambria Math" w:hAnsi="Cambria Math"/>
                  </w:rPr>
                  <m:t>W</m:t>
                </m:r>
              </m:e>
              <m:sub>
                <m:r>
                  <m:rPr>
                    <m:nor/>
                  </m:rPr>
                  <m:t>总</m:t>
                </m:r>
              </m:sub>
            </m:sSub>
          </m:den>
        </m:f>
      </m:oMath>
      <w:r>
        <w:t>×100%=</w:t>
      </w:r>
      <m:oMath>
        <m:f>
          <m:fPr>
            <m:ctrlPr>
              <w:rPr>
                <w:rFonts w:ascii="Cambria Math" w:hAnsi="Cambria Math"/>
              </w:rPr>
            </m:ctrlPr>
          </m:fPr>
          <m:num>
            <m:r>
              <m:rPr>
                <m:nor/>
              </m:rPr>
              <m:t>3120J</m:t>
            </m:r>
          </m:num>
          <m:den>
            <m:r>
              <m:rPr>
                <m:nor/>
              </m:rPr>
              <m:t>3200J</m:t>
            </m:r>
          </m:den>
        </m:f>
      </m:oMath>
      <w:r>
        <w:t>×100%=97.5%</w:t>
      </w:r>
      <w:r>
        <w:t>；</w:t>
      </w:r>
      <w:r>
        <w:t> </w:t>
      </w:r>
      <w:r>
        <w:br/>
      </w:r>
      <w:r>
        <w:t>（</w:t>
      </w:r>
      <w:r>
        <w:t>4</w:t>
      </w:r>
      <w:r>
        <w:t>）所做的额外功为：</w:t>
      </w:r>
      <w:r>
        <w:t> </w:t>
      </w:r>
      <w:r>
        <w:br/>
      </w:r>
      <w:r>
        <w:lastRenderedPageBreak/>
        <w:t>W</w:t>
      </w:r>
      <w:r>
        <w:rPr>
          <w:vertAlign w:val="subscript"/>
        </w:rPr>
        <w:t>额</w:t>
      </w:r>
      <w:r>
        <w:t>=W</w:t>
      </w:r>
      <w:r>
        <w:rPr>
          <w:vertAlign w:val="subscript"/>
        </w:rPr>
        <w:t>总</w:t>
      </w:r>
      <w:r>
        <w:t>-W</w:t>
      </w:r>
      <w:r>
        <w:rPr>
          <w:vertAlign w:val="subscript"/>
        </w:rPr>
        <w:t>有用</w:t>
      </w:r>
      <w:r>
        <w:t>=3200J-3120J=80J</w:t>
      </w:r>
      <w:r>
        <w:t>；</w:t>
      </w:r>
      <w:r>
        <w:t> </w:t>
      </w:r>
      <w:r>
        <w:br/>
      </w:r>
      <w:r>
        <w:t>由</w:t>
      </w:r>
      <w:r>
        <w:t>W</w:t>
      </w:r>
      <w:r>
        <w:rPr>
          <w:vertAlign w:val="subscript"/>
        </w:rPr>
        <w:t>额</w:t>
      </w:r>
      <w:r>
        <w:t>=G</w:t>
      </w:r>
      <w:r>
        <w:rPr>
          <w:vertAlign w:val="subscript"/>
        </w:rPr>
        <w:t>动</w:t>
      </w:r>
      <w:r>
        <w:t>h</w:t>
      </w:r>
      <w:r>
        <w:t>得，动滑轮的重力为：</w:t>
      </w:r>
      <w:r>
        <w:t> </w:t>
      </w:r>
      <w:r>
        <w:br/>
        <w:t>G</w:t>
      </w:r>
      <w:r>
        <w:rPr>
          <w:vertAlign w:val="subscript"/>
        </w:rPr>
        <w:t>动</w:t>
      </w:r>
      <w:r>
        <w:t>=</w:t>
      </w:r>
      <m:oMath>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额</m:t>
                </m:r>
              </m:sub>
            </m:sSub>
          </m:num>
          <m:den>
            <m:r>
              <w:rPr>
                <w:rFonts w:ascii="Cambria Math" w:hAnsi="Cambria Math"/>
              </w:rPr>
              <m:t>h</m:t>
            </m:r>
          </m:den>
        </m:f>
      </m:oMath>
      <w:r>
        <w:t>=</w:t>
      </w:r>
      <m:oMath>
        <m:f>
          <m:fPr>
            <m:ctrlPr>
              <w:rPr>
                <w:rFonts w:ascii="Cambria Math" w:hAnsi="Cambria Math"/>
              </w:rPr>
            </m:ctrlPr>
          </m:fPr>
          <m:num>
            <m:r>
              <m:rPr>
                <m:nor/>
              </m:rPr>
              <m:t>80J</m:t>
            </m:r>
          </m:num>
          <m:den>
            <m:r>
              <m:rPr>
                <m:nor/>
              </m:rPr>
              <m:t>4m</m:t>
            </m:r>
          </m:den>
        </m:f>
      </m:oMath>
      <w:r>
        <w:t>=20N</w:t>
      </w:r>
      <w:r>
        <w:t>。</w:t>
      </w:r>
      <w:r>
        <w:t> </w:t>
      </w:r>
      <w:r>
        <w:br/>
      </w:r>
      <w:r>
        <w:t>答：（</w:t>
      </w:r>
      <w:r>
        <w:t>1</w:t>
      </w:r>
      <w:r>
        <w:t>）物体上升的速度是</w:t>
      </w:r>
      <w:r>
        <w:t>0.</w:t>
      </w:r>
      <w:r>
        <w:t>4m/s</w:t>
      </w:r>
      <w:r>
        <w:t>；</w:t>
      </w:r>
      <w:r>
        <w:t> </w:t>
      </w:r>
      <w:r>
        <w:br/>
      </w:r>
      <w:r>
        <w:t>（</w:t>
      </w:r>
      <w:r>
        <w:t>2</w:t>
      </w:r>
      <w:r>
        <w:t>）拉力的功率是</w:t>
      </w:r>
      <w:r>
        <w:t>320W</w:t>
      </w:r>
      <w:r>
        <w:t>；</w:t>
      </w:r>
      <w:r>
        <w:t> </w:t>
      </w:r>
      <w:r>
        <w:br/>
      </w:r>
      <w:r>
        <w:t>（</w:t>
      </w:r>
      <w:r>
        <w:t>3</w:t>
      </w:r>
      <w:r>
        <w:t>）该装置的机械效率是</w:t>
      </w:r>
      <w:r>
        <w:t>97.5%</w:t>
      </w:r>
      <w:r>
        <w:t>；</w:t>
      </w:r>
      <w:r>
        <w:t> </w:t>
      </w:r>
      <w:r>
        <w:br/>
      </w:r>
      <w:r>
        <w:t>（</w:t>
      </w:r>
      <w:r>
        <w:t>4</w:t>
      </w:r>
      <w:r>
        <w:t>）动滑轮的重力是</w:t>
      </w:r>
      <w:r>
        <w:t>20N</w:t>
      </w:r>
      <w:r>
        <w:t>。</w:t>
      </w:r>
      <w:r>
        <w:t>;</w:t>
      </w:r>
    </w:p>
    <w:p w:rsidR="00C6329C" w:rsidRDefault="002A0E02">
      <w:r>
        <w:rPr>
          <w:color w:val="3333FF"/>
        </w:rPr>
        <w:t>【解析】</w:t>
      </w:r>
      <w:r>
        <w:t> </w:t>
      </w:r>
      <w:r>
        <w:br/>
      </w:r>
      <m:oMath>
        <m:r>
          <w:rPr>
            <w:rFonts w:ascii="Cambria Math" w:hAnsi="Cambria Math"/>
          </w:rPr>
          <m:t>(1)</m:t>
        </m:r>
      </m:oMath>
      <w:r>
        <w:t>由图可知，有两端绳子拉着动滑轮，根据</w:t>
      </w:r>
      <m:oMath>
        <m:r>
          <w:rPr>
            <w:rFonts w:ascii="Cambria Math" w:hAnsi="Cambria Math"/>
          </w:rPr>
          <m:t>s</m:t>
        </m:r>
        <m:r>
          <w:rPr>
            <w:rFonts w:ascii="Cambria Math" w:hAnsi="Cambria Math"/>
          </w:rPr>
          <m:t>=</m:t>
        </m:r>
        <m:r>
          <m:rPr>
            <m:nor/>
          </m:rPr>
          <m:t>2h</m:t>
        </m:r>
      </m:oMath>
      <w:r>
        <w:t>求出物体上升的高度，根据速度公式求出速度的大小；</w:t>
      </w:r>
      <w:r>
        <w:t> </w:t>
      </w:r>
      <w:r>
        <w:br/>
      </w:r>
      <m:oMath>
        <m:r>
          <w:rPr>
            <w:rFonts w:ascii="Cambria Math" w:hAnsi="Cambria Math"/>
          </w:rPr>
          <m:t>(2)</m:t>
        </m:r>
      </m:oMath>
      <w:r>
        <w:t>根据</w:t>
      </w:r>
      <m:oMath>
        <m:r>
          <w:rPr>
            <w:rFonts w:ascii="Cambria Math" w:hAnsi="Cambria Math"/>
          </w:rPr>
          <m:t>W</m:t>
        </m:r>
        <m:r>
          <w:rPr>
            <w:rFonts w:ascii="Cambria Math" w:hAnsi="Cambria Math"/>
          </w:rPr>
          <m:t>=</m:t>
        </m:r>
        <m:r>
          <m:rPr>
            <m:nor/>
          </m:rPr>
          <m:t>Fs</m:t>
        </m:r>
      </m:oMath>
      <w:r>
        <w:t>求出拉力所做的功，根据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求出功率的大小；</w:t>
      </w:r>
      <w:r>
        <w:t> </w:t>
      </w:r>
      <w:r>
        <w:br/>
      </w:r>
      <m:oMath>
        <m:r>
          <w:rPr>
            <w:rFonts w:ascii="Cambria Math" w:hAnsi="Cambria Math"/>
          </w:rPr>
          <m:t>(3)</m:t>
        </m:r>
      </m:oMath>
      <w:r>
        <w:t>利用</w:t>
      </w:r>
      <m:oMath>
        <m:sSub>
          <m:sSubPr>
            <m:ctrlPr>
              <w:rPr>
                <w:rFonts w:ascii="Cambria Math" w:hAnsi="Cambria Math"/>
              </w:rPr>
            </m:ctrlPr>
          </m:sSubPr>
          <m:e>
            <m:r>
              <w:rPr>
                <w:rFonts w:ascii="Cambria Math" w:hAnsi="Cambria Math"/>
              </w:rPr>
              <m:t>W</m:t>
            </m:r>
          </m:e>
          <m:sub>
            <m:r>
              <m:rPr>
                <m:nor/>
              </m:rPr>
              <m:t>有用</m:t>
            </m:r>
          </m:sub>
        </m:sSub>
        <m:r>
          <w:rPr>
            <w:rFonts w:ascii="Cambria Math" w:hAnsi="Cambria Math"/>
          </w:rPr>
          <m:t>=</m:t>
        </m:r>
        <m:r>
          <m:rPr>
            <m:nor/>
          </m:rPr>
          <m:t>Gh</m:t>
        </m:r>
      </m:oMath>
      <w:r>
        <w:t>求出有用功，利用机械效率公式求滑轮组的机械效率；</w:t>
      </w:r>
      <w:r>
        <w:t> </w:t>
      </w:r>
      <w:r>
        <w:br/>
      </w:r>
      <m:oMath>
        <m:r>
          <w:rPr>
            <w:rFonts w:ascii="Cambria Math" w:hAnsi="Cambria Math"/>
          </w:rPr>
          <m:t>(4)</m:t>
        </m:r>
      </m:oMath>
      <w:r>
        <w:t>根据总功和有用功求出额外功，根据</w:t>
      </w:r>
      <m:oMath>
        <m:sSub>
          <m:sSubPr>
            <m:ctrlPr>
              <w:rPr>
                <w:rFonts w:ascii="Cambria Math" w:hAnsi="Cambria Math"/>
              </w:rPr>
            </m:ctrlPr>
          </m:sSubPr>
          <m:e>
            <m:r>
              <w:rPr>
                <w:rFonts w:ascii="Cambria Math" w:hAnsi="Cambria Math"/>
              </w:rPr>
              <m:t>W</m:t>
            </m:r>
          </m:e>
          <m:sub>
            <m:r>
              <w:rPr>
                <w:rFonts w:ascii="Cambria Math" w:hAnsi="Cambria Math"/>
              </w:rPr>
              <m:t>额</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动</m:t>
            </m:r>
          </m:sub>
        </m:sSub>
        <m:r>
          <w:rPr>
            <w:rFonts w:ascii="Cambria Math" w:hAnsi="Cambria Math"/>
          </w:rPr>
          <m:t>h</m:t>
        </m:r>
      </m:oMath>
      <w:r>
        <w:t>求出动滑轮的重力。</w:t>
      </w:r>
      <w:r>
        <w:t> </w:t>
      </w:r>
      <w:r>
        <w:br/>
      </w:r>
      <w:r>
        <w:t>此题主要考查了使用滑轮组时有用功、总功、机械效率的计算，关键是公式和变形公式的灵活应用，难度不大。</w:t>
      </w:r>
      <w:r>
        <w:br/>
      </w:r>
    </w:p>
    <w:p w:rsidR="00C6329C" w:rsidRDefault="002A0E02">
      <w:r>
        <w:rPr>
          <w:color w:val="3333FF"/>
        </w:rPr>
        <w:t>21.</w:t>
      </w:r>
      <w:r>
        <w:rPr>
          <w:color w:val="3333FF"/>
        </w:rPr>
        <w:t>【答案】</w:t>
      </w:r>
      <w:r>
        <w:t>解：（</w:t>
      </w:r>
      <w:r>
        <w:t>1</w:t>
      </w:r>
      <w:r>
        <w:t>）工人师傅做的有用功：</w:t>
      </w:r>
      <w:r>
        <w:t>W</w:t>
      </w:r>
      <w:r>
        <w:rPr>
          <w:vertAlign w:val="subscript"/>
        </w:rPr>
        <w:t>有</w:t>
      </w:r>
      <w:r>
        <w:t>=Gh=1800N×1.5m=2700J</w:t>
      </w:r>
      <w:r>
        <w:t>；</w:t>
      </w:r>
      <w:r>
        <w:t> </w:t>
      </w:r>
      <w:r>
        <w:br/>
      </w:r>
      <w:r>
        <w:t>（</w:t>
      </w:r>
      <w:r>
        <w:t>2</w:t>
      </w:r>
      <w:r>
        <w:t>）工人师傅做的总功：</w:t>
      </w:r>
      <w:r>
        <w:t>W</w:t>
      </w:r>
      <w:r>
        <w:rPr>
          <w:vertAlign w:val="subscript"/>
        </w:rPr>
        <w:t>总</w:t>
      </w:r>
      <w:r>
        <w:t>=Fs=1200N×3m=3600J</w:t>
      </w:r>
      <w:r>
        <w:t>；</w:t>
      </w:r>
      <w:r>
        <w:t> </w:t>
      </w:r>
      <w:r>
        <w:br/>
      </w:r>
      <w:r>
        <w:t>（</w:t>
      </w:r>
      <w:r>
        <w:t>3</w:t>
      </w:r>
      <w:r>
        <w:t>）斜面的机械效率：</w:t>
      </w:r>
      <w:r>
        <w:t>η=</w:t>
      </w:r>
      <m:oMath>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有</m:t>
                </m:r>
              </m:sub>
            </m:sSub>
          </m:num>
          <m:den>
            <m:sSub>
              <m:sSubPr>
                <m:ctrlPr>
                  <w:rPr>
                    <w:rFonts w:ascii="Cambria Math" w:hAnsi="Cambria Math"/>
                  </w:rPr>
                </m:ctrlPr>
              </m:sSubPr>
              <m:e>
                <m:r>
                  <w:rPr>
                    <w:rFonts w:ascii="Cambria Math" w:hAnsi="Cambria Math"/>
                  </w:rPr>
                  <m:t>W</m:t>
                </m:r>
              </m:e>
              <m:sub>
                <m:r>
                  <m:rPr>
                    <m:nor/>
                  </m:rPr>
                  <m:t>总</m:t>
                </m:r>
              </m:sub>
            </m:sSub>
          </m:den>
        </m:f>
      </m:oMath>
      <w:r>
        <w:t>=</w:t>
      </w:r>
      <m:oMath>
        <m:f>
          <m:fPr>
            <m:ctrlPr>
              <w:rPr>
                <w:rFonts w:ascii="Cambria Math" w:hAnsi="Cambria Math"/>
              </w:rPr>
            </m:ctrlPr>
          </m:fPr>
          <m:num>
            <m:r>
              <m:rPr>
                <m:nor/>
              </m:rPr>
              <m:t>2700J</m:t>
            </m:r>
          </m:num>
          <m:den>
            <m:r>
              <m:rPr>
                <m:nor/>
              </m:rPr>
              <m:t>3600J</m:t>
            </m:r>
          </m:den>
        </m:f>
      </m:oMath>
      <w:r>
        <w:t>×100%=75%</w:t>
      </w:r>
      <w:r>
        <w:t>；</w:t>
      </w:r>
      <w:r>
        <w:t> </w:t>
      </w:r>
      <w:r>
        <w:br/>
      </w:r>
      <w:r>
        <w:t>（</w:t>
      </w:r>
      <w:r>
        <w:t>2</w:t>
      </w:r>
      <w:r>
        <w:t>）额外功：</w:t>
      </w:r>
      <w:r>
        <w:t>W</w:t>
      </w:r>
      <w:r>
        <w:rPr>
          <w:vertAlign w:val="subscript"/>
        </w:rPr>
        <w:t>额</w:t>
      </w:r>
      <w:r>
        <w:t>=W</w:t>
      </w:r>
      <w:r>
        <w:rPr>
          <w:vertAlign w:val="subscript"/>
        </w:rPr>
        <w:t>总</w:t>
      </w:r>
      <w:r>
        <w:t>-W</w:t>
      </w:r>
      <w:r>
        <w:rPr>
          <w:vertAlign w:val="subscript"/>
        </w:rPr>
        <w:t>有</w:t>
      </w:r>
      <w:r>
        <w:t>=3600J-2700J=900J</w:t>
      </w:r>
      <w:r>
        <w:t>，</w:t>
      </w:r>
      <w:r>
        <w:t> </w:t>
      </w:r>
      <w:r>
        <w:br/>
      </w:r>
      <w:r>
        <w:t>由</w:t>
      </w:r>
      <w:r>
        <w:t>W</w:t>
      </w:r>
      <w:r>
        <w:rPr>
          <w:vertAlign w:val="subscript"/>
        </w:rPr>
        <w:t>额</w:t>
      </w:r>
      <w:r>
        <w:t>=fs</w:t>
      </w:r>
      <w:r>
        <w:t>可得，物体所受的摩擦力：</w:t>
      </w:r>
      <w:r>
        <w:t>f=</w:t>
      </w:r>
      <m:oMath>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额</m:t>
                </m:r>
              </m:sub>
            </m:sSub>
          </m:num>
          <m:den>
            <m:r>
              <w:rPr>
                <w:rFonts w:ascii="Cambria Math" w:hAnsi="Cambria Math"/>
              </w:rPr>
              <m:t>s</m:t>
            </m:r>
          </m:den>
        </m:f>
      </m:oMath>
      <w:r>
        <w:t>=</w:t>
      </w:r>
      <m:oMath>
        <m:f>
          <m:fPr>
            <m:ctrlPr>
              <w:rPr>
                <w:rFonts w:ascii="Cambria Math" w:hAnsi="Cambria Math"/>
              </w:rPr>
            </m:ctrlPr>
          </m:fPr>
          <m:num>
            <m:r>
              <m:rPr>
                <m:nor/>
              </m:rPr>
              <m:t>900J</m:t>
            </m:r>
          </m:num>
          <m:den>
            <m:r>
              <m:rPr>
                <m:nor/>
              </m:rPr>
              <m:t>3m</m:t>
            </m:r>
          </m:den>
        </m:f>
      </m:oMath>
      <w:r>
        <w:t>=300N</w:t>
      </w:r>
      <w:r>
        <w:t>。</w:t>
      </w:r>
      <w:r>
        <w:t> </w:t>
      </w:r>
      <w:r>
        <w:br/>
      </w:r>
      <w:r>
        <w:t>答：（</w:t>
      </w:r>
      <w:r>
        <w:t>1</w:t>
      </w:r>
      <w:r>
        <w:t>）工</w:t>
      </w:r>
      <w:r>
        <w:t>人师傅做的有用功为</w:t>
      </w:r>
      <w:r>
        <w:t>2700J</w:t>
      </w:r>
      <w:r>
        <w:t>；</w:t>
      </w:r>
      <w:r>
        <w:t> </w:t>
      </w:r>
      <w:r>
        <w:br/>
      </w:r>
      <w:r>
        <w:t>（</w:t>
      </w:r>
      <w:r>
        <w:t>2</w:t>
      </w:r>
      <w:r>
        <w:t>）工人师傅做的总功为</w:t>
      </w:r>
      <w:r>
        <w:t>3600J</w:t>
      </w:r>
      <w:r>
        <w:t>；</w:t>
      </w:r>
      <w:r>
        <w:t> </w:t>
      </w:r>
      <w:r>
        <w:br/>
      </w:r>
      <w:r>
        <w:t>（</w:t>
      </w:r>
      <w:r>
        <w:t>3</w:t>
      </w:r>
      <w:r>
        <w:t>）此斜面的机械效率是</w:t>
      </w:r>
      <w:r>
        <w:t>75%</w:t>
      </w:r>
      <w:r>
        <w:t>；</w:t>
      </w:r>
      <w:r>
        <w:t> </w:t>
      </w:r>
      <w:r>
        <w:br/>
      </w:r>
      <w:r>
        <w:t>（</w:t>
      </w:r>
      <w:r>
        <w:t>4</w:t>
      </w:r>
      <w:r>
        <w:t>）重物在斜面上受到摩擦力为</w:t>
      </w:r>
      <w:r>
        <w:t>300N</w:t>
      </w:r>
      <w:r>
        <w:t>。</w:t>
      </w:r>
      <w:r>
        <w:t>;</w:t>
      </w:r>
    </w:p>
    <w:p w:rsidR="00C6329C" w:rsidRDefault="002A0E02">
      <w:r>
        <w:rPr>
          <w:color w:val="3333FF"/>
        </w:rPr>
        <w:t>【解析】</w:t>
      </w:r>
      <w:r>
        <w:t> </w:t>
      </w:r>
      <w:r>
        <w:br/>
      </w:r>
      <m:oMath>
        <m:r>
          <w:rPr>
            <w:rFonts w:ascii="Cambria Math" w:hAnsi="Cambria Math"/>
          </w:rPr>
          <m:t>(1)</m:t>
        </m:r>
      </m:oMath>
      <w:r>
        <w:t>利用</w:t>
      </w:r>
      <m:oMath>
        <m:r>
          <w:rPr>
            <w:rFonts w:ascii="Cambria Math" w:hAnsi="Cambria Math"/>
          </w:rPr>
          <m:t>W</m:t>
        </m:r>
        <m:r>
          <w:rPr>
            <w:rFonts w:ascii="Cambria Math" w:hAnsi="Cambria Math"/>
          </w:rPr>
          <m:t>=</m:t>
        </m:r>
        <m:r>
          <m:rPr>
            <m:nor/>
          </m:rPr>
          <m:t>Gh</m:t>
        </m:r>
      </m:oMath>
      <w:r>
        <w:t>求出有用功；</w:t>
      </w:r>
      <w:r>
        <w:t> </w:t>
      </w:r>
      <w:r>
        <w:br/>
      </w:r>
      <m:oMath>
        <m:r>
          <w:rPr>
            <w:rFonts w:ascii="Cambria Math" w:hAnsi="Cambria Math"/>
          </w:rPr>
          <m:t>(2)</m:t>
        </m:r>
      </m:oMath>
      <w:r>
        <w:t>知道拉力大小，利用</w:t>
      </w:r>
      <m:oMath>
        <m:r>
          <w:rPr>
            <w:rFonts w:ascii="Cambria Math" w:hAnsi="Cambria Math"/>
          </w:rPr>
          <m:t>W</m:t>
        </m:r>
        <m:r>
          <w:rPr>
            <w:rFonts w:ascii="Cambria Math" w:hAnsi="Cambria Math"/>
          </w:rPr>
          <m:t>=</m:t>
        </m:r>
        <m:r>
          <m:rPr>
            <m:nor/>
          </m:rPr>
          <m:t>Fs</m:t>
        </m:r>
      </m:oMath>
      <w:r>
        <w:t>求出总功；</w:t>
      </w:r>
      <w:r>
        <w:t> </w:t>
      </w:r>
      <w:r>
        <w:br/>
      </w:r>
      <m:oMath>
        <m:r>
          <w:rPr>
            <w:rFonts w:ascii="Cambria Math" w:hAnsi="Cambria Math"/>
          </w:rPr>
          <m:t>(3)</m:t>
        </m:r>
      </m:oMath>
      <w:r>
        <w:t>利用效率公式求出斜面的机械效率；</w:t>
      </w:r>
      <w:r>
        <w:t> </w:t>
      </w:r>
      <w:r>
        <w:br/>
      </w:r>
      <m:oMath>
        <m:r>
          <w:rPr>
            <w:rFonts w:ascii="Cambria Math" w:hAnsi="Cambria Math"/>
          </w:rPr>
          <m:t>(4)</m:t>
        </m:r>
      </m:oMath>
      <w:r>
        <w:t>克服摩擦力做的功即为额外功，根据</w:t>
      </w:r>
      <m:oMath>
        <m:r>
          <w:rPr>
            <w:rFonts w:ascii="Cambria Math" w:hAnsi="Cambria Math"/>
          </w:rPr>
          <m:t>W</m:t>
        </m:r>
        <m:r>
          <w:rPr>
            <w:rFonts w:ascii="Cambria Math" w:hAnsi="Cambria Math"/>
          </w:rPr>
          <m:t>=</m:t>
        </m:r>
        <m:r>
          <m:rPr>
            <m:nor/>
          </m:rPr>
          <m:t>fs</m:t>
        </m:r>
      </m:oMath>
      <w:r>
        <w:t>求出摩擦力的大小。</w:t>
      </w:r>
      <w:r>
        <w:t> </w:t>
      </w:r>
      <w:r>
        <w:br/>
      </w:r>
      <w:r>
        <w:t>此题主要考查了使用斜面时功、机械效率和摩擦力的计算等，关键是知道克服摩擦力做的功即为额外功。</w:t>
      </w:r>
      <w:bookmarkStart w:id="0" w:name="_GoBack"/>
      <w:bookmarkEnd w:id="0"/>
      <w:r>
        <w:br/>
      </w:r>
    </w:p>
    <w:sectPr w:rsidR="00C6329C"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A0E02">
      <w:pPr>
        <w:spacing w:line="240" w:lineRule="auto"/>
      </w:pPr>
      <w:r>
        <w:separator/>
      </w:r>
    </w:p>
  </w:endnote>
  <w:endnote w:type="continuationSeparator" w:id="0">
    <w:p w:rsidR="00000000" w:rsidRDefault="002A0E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A0E02">
      <w:pPr>
        <w:spacing w:line="240" w:lineRule="auto"/>
      </w:pPr>
      <w:r>
        <w:separator/>
      </w:r>
    </w:p>
  </w:footnote>
  <w:footnote w:type="continuationSeparator" w:id="0">
    <w:p w:rsidR="00000000" w:rsidRDefault="002A0E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E02"/>
    <w:rsid w:val="00326F90"/>
    <w:rsid w:val="00AA1D8D"/>
    <w:rsid w:val="00B47730"/>
    <w:rsid w:val="00C632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BED78"/>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789628-A049-447B-905D-DE03362D5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6841</Words>
  <Characters>8348</Characters>
  <Application>Microsoft Office Word</Application>
  <DocSecurity>0</DocSecurity>
  <Lines>362</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2023-02-10T06:24:00Z</dcterms:modified>
  <cp:category/>
</cp:coreProperties>
</file>