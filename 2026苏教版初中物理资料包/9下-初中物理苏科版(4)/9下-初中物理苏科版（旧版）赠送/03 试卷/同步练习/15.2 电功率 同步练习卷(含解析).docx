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05BC" w:rsidRDefault="001905BC"/>
    <w:p w:rsidR="001905BC" w:rsidRDefault="005C5649">
      <w:pPr>
        <w:jc w:val="center"/>
      </w:pPr>
      <w:r>
        <w:rPr>
          <w:b/>
          <w:sz w:val="32"/>
        </w:rPr>
        <w:t>苏科版九年级下册《</w:t>
      </w:r>
      <w:r>
        <w:rPr>
          <w:b/>
          <w:sz w:val="32"/>
        </w:rPr>
        <w:t xml:space="preserve">15.2 </w:t>
      </w:r>
      <w:r>
        <w:rPr>
          <w:b/>
          <w:sz w:val="32"/>
        </w:rPr>
        <w:t>电功率》同步练习卷</w:t>
      </w:r>
    </w:p>
    <w:p w:rsidR="001905BC" w:rsidRDefault="001905BC"/>
    <w:p w:rsidR="001905BC" w:rsidRDefault="005C5649">
      <w:r>
        <w:rPr>
          <w:rStyle w:val="Hei"/>
        </w:rPr>
        <w:t>一</w:t>
      </w:r>
      <w:r>
        <w:rPr>
          <w:rStyle w:val="Hei"/>
        </w:rPr>
        <w:t xml:space="preserve"> </w:t>
      </w:r>
      <w:r>
        <w:rPr>
          <w:rStyle w:val="Hei"/>
        </w:rPr>
        <w:t>、单选题（本大题共</w:t>
      </w:r>
      <w:r>
        <w:rPr>
          <w:rStyle w:val="Hei"/>
        </w:rPr>
        <w:t>10</w:t>
      </w:r>
      <w:r>
        <w:rPr>
          <w:rStyle w:val="Hei"/>
        </w:rPr>
        <w:t>小题，共</w:t>
      </w:r>
      <w:r>
        <w:rPr>
          <w:rStyle w:val="Hei"/>
        </w:rPr>
        <w:t>30</w:t>
      </w:r>
      <w:r>
        <w:rPr>
          <w:rStyle w:val="Hei"/>
        </w:rPr>
        <w:t>分）</w:t>
      </w:r>
    </w:p>
    <w:p w:rsidR="001905BC" w:rsidRDefault="005C5649">
      <w:r>
        <w:t>1.</w:t>
      </w:r>
      <w:r>
        <w:t>（</w:t>
      </w:r>
      <w:r>
        <w:t>3</w:t>
      </w:r>
      <w:r>
        <w:t>分）下列说法中错误的是</w:t>
      </w:r>
      <m:oMath>
        <m:r>
          <w:rPr>
            <w:rFonts w:ascii="Cambria Math" w:hAnsi="Cambria Math"/>
          </w:rPr>
          <m:t>()</m:t>
        </m:r>
      </m:oMath>
    </w:p>
    <w:p w:rsidR="001905BC" w:rsidRDefault="005C5649">
      <w:pPr>
        <w:ind w:left="420"/>
      </w:pPr>
      <w:r>
        <w:t xml:space="preserve">A. </w:t>
      </w:r>
      <w:r>
        <w:t>奥斯特是第一个发现电与磁存在联系的科学家</w:t>
      </w:r>
      <w:r>
        <w:br/>
        <w:t xml:space="preserve">B. </w:t>
      </w:r>
      <w:r>
        <w:t>惯性定律与光的色散现象都是由牛顿发现的</w:t>
      </w:r>
      <w:r>
        <w:br/>
        <w:t xml:space="preserve">C. </w:t>
      </w:r>
      <w:r>
        <w:t>微波通信、卫星通信、光纤通信、网络通信都可以用来传递信息</w:t>
      </w:r>
      <w:r>
        <w:br/>
        <w:t xml:space="preserve">D. </w:t>
      </w:r>
      <w:r>
        <w:t>固定电话、移动电话、广播和电视都是利用导线中的电流来传递信息</w:t>
      </w:r>
    </w:p>
    <w:p w:rsidR="001905BC" w:rsidRDefault="005C5649">
      <w:r>
        <w:t>2.</w:t>
      </w:r>
      <w:r>
        <w:t>（</w:t>
      </w:r>
      <w:r>
        <w:t>3</w:t>
      </w:r>
      <w:r>
        <w:t>分）如图所示的电路，电源电压不变，灯</w:t>
      </w:r>
      <m:oMath>
        <m:r>
          <w:rPr>
            <w:rFonts w:ascii="Cambria Math" w:hAnsi="Cambria Math"/>
          </w:rPr>
          <m:t>L</m:t>
        </m:r>
      </m:oMath>
      <w:r>
        <w:t>标有</w:t>
      </w:r>
      <w:r>
        <w:t>“</w:t>
      </w:r>
      <m:oMath>
        <m:r>
          <m:rPr>
            <m:nor/>
          </m:rPr>
          <m:t>6V3W</m:t>
        </m:r>
      </m:oMath>
      <w:r>
        <w:t>”</w:t>
      </w:r>
      <w:r>
        <w:t>字样，不考虑灯丝电阻的变化。当甲、乙都是电流表，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断开，此时</w:t>
      </w:r>
      <m:oMath>
        <m:sSub>
          <m:sSubPr>
            <m:ctrlPr>
              <w:rPr>
                <w:rFonts w:ascii="Cambria Math" w:hAnsi="Cambria Math"/>
              </w:rPr>
            </m:ctrlPr>
          </m:sSubPr>
          <m:e>
            <m:r>
              <w:rPr>
                <w:rFonts w:ascii="Cambria Math" w:hAnsi="Cambria Math"/>
              </w:rPr>
              <m:t>I</m:t>
            </m:r>
          </m:e>
          <m:sub>
            <m:r>
              <w:rPr>
                <w:rFonts w:ascii="Cambria Math" w:hAnsi="Cambria Math"/>
              </w:rPr>
              <m:t>甲</m:t>
            </m:r>
          </m:sub>
        </m:sSub>
        <m:r>
          <w:rPr>
            <w:rFonts w:ascii="Cambria Math" w:hAnsi="Cambria Math"/>
          </w:rPr>
          <m:t>=0.</m:t>
        </m:r>
        <m:r>
          <m:rPr>
            <m:nor/>
          </m:rPr>
          <m:t>5A</m:t>
        </m:r>
      </m:oMath>
      <w:r>
        <w:t>，电路消耗的总功率为</w:t>
      </w:r>
      <m:oMath>
        <m:sSub>
          <m:sSubPr>
            <m:ctrlPr>
              <w:rPr>
                <w:rFonts w:ascii="Cambria Math" w:hAnsi="Cambria Math"/>
              </w:rPr>
            </m:ctrlPr>
          </m:sSubPr>
          <m:e>
            <m:r>
              <w:rPr>
                <w:rFonts w:ascii="Cambria Math" w:hAnsi="Cambria Math"/>
              </w:rPr>
              <m:t>P</m:t>
            </m:r>
          </m:e>
          <m:sub>
            <m:r>
              <w:rPr>
                <w:rFonts w:ascii="Cambria Math" w:hAnsi="Cambria Math"/>
              </w:rPr>
              <m:t>1</m:t>
            </m:r>
          </m:sub>
        </m:sSub>
      </m:oMath>
      <w:r>
        <w:t>；当甲、乙都是电压表，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都闭合，此时</w:t>
      </w:r>
      <m:oMath>
        <m:sSub>
          <m:sSubPr>
            <m:ctrlPr>
              <w:rPr>
                <w:rFonts w:ascii="Cambria Math" w:hAnsi="Cambria Math"/>
              </w:rPr>
            </m:ctrlPr>
          </m:sSubPr>
          <m:e>
            <m:r>
              <w:rPr>
                <w:rFonts w:ascii="Cambria Math" w:hAnsi="Cambria Math"/>
              </w:rPr>
              <m:t>U</m:t>
            </m:r>
          </m:e>
          <m:sub>
            <m:r>
              <w:rPr>
                <w:rFonts w:ascii="Cambria Math" w:hAnsi="Cambria Math"/>
              </w:rPr>
              <m:t>乙</m:t>
            </m:r>
          </m:sub>
        </m:sSub>
        <m:r>
          <w:rPr>
            <w:rFonts w:ascii="Cambria Math" w:hAnsi="Cambria Math"/>
          </w:rPr>
          <m:t>=2.</m:t>
        </m:r>
        <m:r>
          <m:rPr>
            <m:nor/>
          </m:rPr>
          <m:t>4V</m:t>
        </m:r>
      </m:oMath>
      <w:r>
        <w:t>，电路消耗的总功率为</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oMath>
      <w:r>
        <w:t>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274400" cy="107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74400" cy="1072800"/>
                    </a:xfrm>
                    <a:prstGeom prst="rect">
                      <a:avLst/>
                    </a:prstGeom>
                  </pic:spPr>
                </pic:pic>
              </a:graphicData>
            </a:graphic>
          </wp:inline>
        </w:drawing>
      </w:r>
    </w:p>
    <w:p w:rsidR="001905BC" w:rsidRDefault="005C5649">
      <w:pPr>
        <w:ind w:left="420"/>
      </w:pPr>
      <w:r>
        <w:t xml:space="preserve">A. </w:t>
      </w:r>
      <w:r>
        <w:t>电阻</w:t>
      </w:r>
      <m:oMath>
        <m:r>
          <w:rPr>
            <w:rFonts w:ascii="Cambria Math" w:hAnsi="Cambria Math"/>
          </w:rPr>
          <m:t>R</m:t>
        </m:r>
      </m:oMath>
      <w:r>
        <w:t>的阻值为</w:t>
      </w:r>
      <m:oMath>
        <m:r>
          <m:rPr>
            <m:nor/>
          </m:rPr>
          <m:t>36Ω</m:t>
        </m:r>
      </m:oMath>
      <w:r>
        <w:br/>
        <w:t xml:space="preserve">B. </w:t>
      </w:r>
      <w:r>
        <w:t>电路的总功率之比</w:t>
      </w:r>
      <m:oMath>
        <m:sSub>
          <m:sSubPr>
            <m:ctrlPr>
              <w:rPr>
                <w:rFonts w:ascii="Cambria Math" w:hAnsi="Cambria Math"/>
              </w:rPr>
            </m:ctrlPr>
          </m:sSubPr>
          <m:e>
            <m:r>
              <w:rPr>
                <w:rFonts w:ascii="Cambria Math" w:hAnsi="Cambria Math"/>
              </w:rPr>
              <m:t>P</m:t>
            </m:r>
          </m:e>
          <m:sub>
            <m:r>
              <w:rPr>
                <w:rFonts w:ascii="Cambria Math" w:hAnsi="Cambria Math"/>
              </w:rPr>
              <m:t>1</m:t>
            </m:r>
          </m:sub>
        </m:sSub>
      </m:oMath>
      <w:r>
        <w:t>：</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=5</m:t>
        </m:r>
      </m:oMath>
      <w:r>
        <w:t>：</w:t>
      </w:r>
      <m:oMath>
        <m:r>
          <w:rPr>
            <w:rFonts w:ascii="Cambria Math" w:hAnsi="Cambria Math"/>
          </w:rPr>
          <m:t>2</m:t>
        </m:r>
      </m:oMath>
      <w:r>
        <w:br/>
        <w:t xml:space="preserve">C. </w:t>
      </w:r>
      <w:r>
        <w:t>当甲、乙都是电压表，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闭合时，灯</w:t>
      </w:r>
      <m:oMath>
        <m:r>
          <w:rPr>
            <w:rFonts w:ascii="Cambria Math" w:hAnsi="Cambria Math"/>
          </w:rPr>
          <m:t>L</m:t>
        </m:r>
      </m:oMath>
      <w:r>
        <w:t>的实际功率为</w:t>
      </w:r>
      <m:oMath>
        <m:r>
          <w:rPr>
            <w:rFonts w:ascii="Cambria Math" w:hAnsi="Cambria Math"/>
          </w:rPr>
          <m:t>0.</m:t>
        </m:r>
        <m:r>
          <m:rPr>
            <m:nor/>
          </m:rPr>
          <m:t>48W</m:t>
        </m:r>
      </m:oMath>
      <w:r>
        <w:br/>
        <w:t xml:space="preserve">D. </w:t>
      </w:r>
      <w:r>
        <w:t>当甲、乙都是电流表，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断开时，两表示数之比</w:t>
      </w:r>
      <m:oMath>
        <m:sSub>
          <m:sSubPr>
            <m:ctrlPr>
              <w:rPr>
                <w:rFonts w:ascii="Cambria Math" w:hAnsi="Cambria Math"/>
              </w:rPr>
            </m:ctrlPr>
          </m:sSubPr>
          <m:e>
            <m:r>
              <w:rPr>
                <w:rFonts w:ascii="Cambria Math" w:hAnsi="Cambria Math"/>
              </w:rPr>
              <m:t>I</m:t>
            </m:r>
          </m:e>
          <m:sub>
            <m:r>
              <w:rPr>
                <w:rFonts w:ascii="Cambria Math" w:hAnsi="Cambria Math"/>
              </w:rPr>
              <m:t>甲</m:t>
            </m:r>
          </m:sub>
        </m:sSub>
      </m:oMath>
      <w:r>
        <w:t>：</w:t>
      </w:r>
      <m:oMath>
        <m:sSub>
          <m:sSubPr>
            <m:ctrlPr>
              <w:rPr>
                <w:rFonts w:ascii="Cambria Math" w:hAnsi="Cambria Math"/>
              </w:rPr>
            </m:ctrlPr>
          </m:sSubPr>
          <m:e>
            <m:r>
              <w:rPr>
                <w:rFonts w:ascii="Cambria Math" w:hAnsi="Cambria Math"/>
              </w:rPr>
              <m:t>I</m:t>
            </m:r>
          </m:e>
          <m:sub>
            <m:r>
              <w:rPr>
                <w:rFonts w:ascii="Cambria Math" w:hAnsi="Cambria Math"/>
              </w:rPr>
              <m:t>乙</m:t>
            </m:r>
          </m:sub>
        </m:sSub>
        <m:r>
          <w:rPr>
            <w:rFonts w:ascii="Cambria Math" w:hAnsi="Cambria Math"/>
          </w:rPr>
          <m:t>=2</m:t>
        </m:r>
      </m:oMath>
      <w:r>
        <w:t>：</w:t>
      </w:r>
      <m:oMath>
        <m:r>
          <w:rPr>
            <w:rFonts w:ascii="Cambria Math" w:hAnsi="Cambria Math"/>
          </w:rPr>
          <m:t>3</m:t>
        </m:r>
      </m:oMath>
    </w:p>
    <w:p w:rsidR="001905BC" w:rsidRDefault="005C5649">
      <w:r>
        <w:t>3.</w:t>
      </w:r>
      <w:r>
        <w:t>（</w:t>
      </w:r>
      <w:r>
        <w:t>3</w:t>
      </w:r>
      <w:r>
        <w:t>分）如图所示，把</w:t>
      </w:r>
      <w:r>
        <w:t>分别标有</w:t>
      </w:r>
      <w:r>
        <w:t>“</w:t>
      </w:r>
      <m:oMath>
        <m:r>
          <w:rPr>
            <w:rFonts w:ascii="Cambria Math" w:hAnsi="Cambria Math"/>
          </w:rPr>
          <m:t>6</m:t>
        </m:r>
        <m:r>
          <w:rPr>
            <w:rFonts w:ascii="Cambria Math" w:hAnsi="Cambria Math"/>
          </w:rPr>
          <m:t>V</m:t>
        </m:r>
        <m:r>
          <w:rPr>
            <w:rFonts w:ascii="Cambria Math" w:hAnsi="Cambria Math"/>
          </w:rPr>
          <m:t>6</m:t>
        </m:r>
        <m:r>
          <w:rPr>
            <w:rFonts w:ascii="Cambria Math" w:hAnsi="Cambria Math"/>
          </w:rPr>
          <m:t>W</m:t>
        </m:r>
      </m:oMath>
      <w:r>
        <w:t>”</w:t>
      </w:r>
      <w:r>
        <w:t>和</w:t>
      </w:r>
      <w:r>
        <w:t>“</w:t>
      </w:r>
      <m:oMath>
        <m:r>
          <w:rPr>
            <w:rFonts w:ascii="Cambria Math" w:hAnsi="Cambria Math"/>
          </w:rPr>
          <m:t>6</m:t>
        </m:r>
        <m:r>
          <w:rPr>
            <w:rFonts w:ascii="Cambria Math" w:hAnsi="Cambria Math"/>
          </w:rPr>
          <m:t>V</m:t>
        </m:r>
        <m:r>
          <w:rPr>
            <w:rFonts w:ascii="Cambria Math" w:hAnsi="Cambria Math"/>
          </w:rPr>
          <m:t>3</m:t>
        </m:r>
        <m:r>
          <w:rPr>
            <w:rFonts w:ascii="Cambria Math" w:hAnsi="Cambria Math"/>
          </w:rPr>
          <m:t>W</m:t>
        </m:r>
      </m:oMath>
      <w:r>
        <w:t>”</w:t>
      </w:r>
      <w:r>
        <w:t>的甲乙两个小灯泡串联接入电路，闭合开关后，其中一个灯泡正常发光，另一个灯泡发光较暗，不考虑温度对灯丝电阻的影响，则以下说法正确的是</w:t>
      </w:r>
      <m:oMath>
        <m:r>
          <w:rPr>
            <w:rFonts w:ascii="Cambria Math" w:hAnsi="Cambria Math"/>
          </w:rPr>
          <m:t>()</m:t>
        </m:r>
      </m:oMath>
      <w:r>
        <w:br/>
      </w:r>
      <w:r>
        <w:rPr>
          <w:noProof/>
        </w:rPr>
        <w:drawing>
          <wp:inline distT="0" distB="0" distL="0" distR="0">
            <wp:extent cx="1483200" cy="113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483200" cy="1130400"/>
                    </a:xfrm>
                    <a:prstGeom prst="rect">
                      <a:avLst/>
                    </a:prstGeom>
                  </pic:spPr>
                </pic:pic>
              </a:graphicData>
            </a:graphic>
          </wp:inline>
        </w:drawing>
      </w:r>
    </w:p>
    <w:p w:rsidR="001905BC" w:rsidRDefault="005C5649">
      <w:pPr>
        <w:tabs>
          <w:tab w:val="left" w:pos="4195"/>
        </w:tabs>
        <w:ind w:left="420"/>
      </w:pPr>
      <w:r>
        <w:t xml:space="preserve">A. </w:t>
      </w:r>
      <w:r>
        <w:t>甲灯的电阻大于乙灯的电阻</w:t>
      </w:r>
      <w:r>
        <w:tab/>
        <w:t xml:space="preserve">B. </w:t>
      </w:r>
      <w:r>
        <w:t>乙灯两端的电压为</w:t>
      </w:r>
      <m:oMath>
        <m:r>
          <w:rPr>
            <w:rFonts w:ascii="Cambria Math" w:hAnsi="Cambria Math"/>
          </w:rPr>
          <m:t>6</m:t>
        </m:r>
        <m:r>
          <w:rPr>
            <w:rFonts w:ascii="Cambria Math" w:hAnsi="Cambria Math"/>
          </w:rPr>
          <m:t>V</m:t>
        </m:r>
      </m:oMath>
      <w:r>
        <w:br/>
        <w:t xml:space="preserve">C. </w:t>
      </w:r>
      <w:r>
        <w:t>甲灯的实际功率为</w:t>
      </w:r>
      <m:oMath>
        <m:r>
          <w:rPr>
            <w:rFonts w:ascii="Cambria Math" w:hAnsi="Cambria Math"/>
          </w:rPr>
          <m:t>6</m:t>
        </m:r>
        <m:r>
          <w:rPr>
            <w:rFonts w:ascii="Cambria Math" w:hAnsi="Cambria Math"/>
          </w:rPr>
          <m:t>W</m:t>
        </m:r>
      </m:oMath>
      <w:r>
        <w:tab/>
        <w:t xml:space="preserve">D. </w:t>
      </w:r>
      <w:r>
        <w:t>甲乙两灯的实际电压相等</w:t>
      </w:r>
    </w:p>
    <w:p w:rsidR="001905BC" w:rsidRDefault="005C5649">
      <w:r>
        <w:t>4.</w:t>
      </w:r>
      <w:r>
        <w:t>（</w:t>
      </w:r>
      <w:r>
        <w:t>3</w:t>
      </w:r>
      <w:r>
        <w:t>分）将光敏电阻</w:t>
      </w:r>
      <m:oMath>
        <m:r>
          <w:rPr>
            <w:rFonts w:ascii="Cambria Math" w:hAnsi="Cambria Math"/>
          </w:rPr>
          <m:t>R</m:t>
        </m:r>
      </m:oMath>
      <w:r>
        <w:t>、定值电阻</w:t>
      </w:r>
      <m:oMath>
        <m:sSub>
          <m:sSubPr>
            <m:ctrlPr>
              <w:rPr>
                <w:rFonts w:ascii="Cambria Math" w:hAnsi="Cambria Math"/>
              </w:rPr>
            </m:ctrlPr>
          </m:sSubPr>
          <m:e>
            <m:r>
              <w:rPr>
                <w:rFonts w:ascii="Cambria Math" w:hAnsi="Cambria Math"/>
              </w:rPr>
              <m:t>R</m:t>
            </m:r>
          </m:e>
          <m:sub>
            <m:r>
              <w:rPr>
                <w:rFonts w:ascii="Cambria Math" w:hAnsi="Cambria Math"/>
              </w:rPr>
              <m:t>0</m:t>
            </m:r>
          </m:sub>
        </m:sSub>
      </m:oMath>
      <w:r>
        <w:t>、电流表、电压表、开关和电源连接成如图所示电路。光敏电阻的阻值随光照强度的增大而减小。闭合开关，逐渐增大光敏电阻的光</w:t>
      </w:r>
      <w:r>
        <w:lastRenderedPageBreak/>
        <w:t>照强度，观察电表示数的变化情况应该是</w:t>
      </w:r>
      <m:oMath>
        <m:r>
          <w:rPr>
            <w:rFonts w:ascii="Cambria Math" w:hAnsi="Cambria Math"/>
          </w:rPr>
          <m:t>(</m:t>
        </m:r>
        <m:r>
          <m:rPr>
            <m:nor/>
          </m:rPr>
          <m:t>    </m:t>
        </m:r>
        <m:r>
          <w:rPr>
            <w:rFonts w:ascii="Cambria Math" w:hAnsi="Cambria Math"/>
          </w:rPr>
          <m:t>)</m:t>
        </m:r>
      </m:oMath>
      <w:r>
        <w:br/>
      </w:r>
      <w:r>
        <w:rPr>
          <w:noProof/>
        </w:rPr>
        <w:drawing>
          <wp:inline distT="0" distB="0" distL="0" distR="0">
            <wp:extent cx="1148400" cy="85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148400" cy="856800"/>
                    </a:xfrm>
                    <a:prstGeom prst="rect">
                      <a:avLst/>
                    </a:prstGeom>
                  </pic:spPr>
                </pic:pic>
              </a:graphicData>
            </a:graphic>
          </wp:inline>
        </w:drawing>
      </w:r>
    </w:p>
    <w:p w:rsidR="001905BC" w:rsidRDefault="005C5649">
      <w:pPr>
        <w:tabs>
          <w:tab w:val="left" w:pos="4195"/>
        </w:tabs>
        <w:ind w:left="420"/>
      </w:pPr>
      <w:r>
        <w:t xml:space="preserve">A. </w:t>
      </w:r>
      <m:oMath>
        <m:r>
          <w:rPr>
            <w:rFonts w:ascii="Cambria Math" w:hAnsi="Cambria Math"/>
          </w:rPr>
          <m:t>A</m:t>
        </m:r>
      </m:oMath>
      <w:r>
        <w:t>表和</w:t>
      </w:r>
      <m:oMath>
        <m:r>
          <w:rPr>
            <w:rFonts w:ascii="Cambria Math" w:hAnsi="Cambria Math"/>
          </w:rPr>
          <m:t>V</m:t>
        </m:r>
      </m:oMath>
      <w:r>
        <w:t>表示数均变小</w:t>
      </w:r>
      <w:r>
        <w:tab/>
        <w:t xml:space="preserve">B. </w:t>
      </w:r>
      <m:oMath>
        <m:r>
          <w:rPr>
            <w:rFonts w:ascii="Cambria Math" w:hAnsi="Cambria Math"/>
          </w:rPr>
          <m:t>A</m:t>
        </m:r>
      </m:oMath>
      <w:r>
        <w:t>表示数变小，</w:t>
      </w:r>
      <m:oMath>
        <m:r>
          <w:rPr>
            <w:rFonts w:ascii="Cambria Math" w:hAnsi="Cambria Math"/>
          </w:rPr>
          <m:t>V</m:t>
        </m:r>
      </m:oMath>
      <w:r>
        <w:t>表示数变大</w:t>
      </w:r>
      <w:r>
        <w:br/>
        <w:t xml:space="preserve">C. </w:t>
      </w:r>
      <m:oMath>
        <m:r>
          <w:rPr>
            <w:rFonts w:ascii="Cambria Math" w:hAnsi="Cambria Math"/>
          </w:rPr>
          <m:t>A</m:t>
        </m:r>
      </m:oMath>
      <w:r>
        <w:t>表和</w:t>
      </w:r>
      <m:oMath>
        <m:r>
          <w:rPr>
            <w:rFonts w:ascii="Cambria Math" w:hAnsi="Cambria Math"/>
          </w:rPr>
          <m:t>V</m:t>
        </m:r>
      </m:oMath>
      <w:r>
        <w:t>表示数均变大</w:t>
      </w:r>
      <w:r>
        <w:tab/>
        <w:t xml:space="preserve">D. </w:t>
      </w:r>
      <m:oMath>
        <m:r>
          <w:rPr>
            <w:rFonts w:ascii="Cambria Math" w:hAnsi="Cambria Math"/>
          </w:rPr>
          <m:t>A</m:t>
        </m:r>
      </m:oMath>
      <w:r>
        <w:t>表示数变大，</w:t>
      </w:r>
      <m:oMath>
        <m:r>
          <w:rPr>
            <w:rFonts w:ascii="Cambria Math" w:hAnsi="Cambria Math"/>
          </w:rPr>
          <m:t>V</m:t>
        </m:r>
      </m:oMath>
      <w:r>
        <w:t>表示数变小</w:t>
      </w:r>
    </w:p>
    <w:p w:rsidR="001905BC" w:rsidRDefault="005C5649">
      <w:r>
        <w:t>5.</w:t>
      </w:r>
      <w:r>
        <w:t>（</w:t>
      </w:r>
      <w:r>
        <w:t>3</w:t>
      </w:r>
      <w:r>
        <w:t>分）如图所示电路中，电源电压保持不变，闭合开关</w:t>
      </w:r>
      <m:oMath>
        <m:r>
          <w:rPr>
            <w:rFonts w:ascii="Cambria Math" w:hAnsi="Cambria Math"/>
          </w:rPr>
          <m:t>S</m:t>
        </m:r>
      </m:oMath>
      <w:r>
        <w:t>，滑动变阻器的滑片向左移动时。下列判断正确的是</w:t>
      </w:r>
      <m:oMath>
        <m:r>
          <w:rPr>
            <w:rFonts w:ascii="Cambria Math" w:hAnsi="Cambria Math"/>
          </w:rPr>
          <m:t>(</m:t>
        </m:r>
        <m:r>
          <m:rPr>
            <m:nor/>
          </m:rPr>
          <m:t>    </m:t>
        </m:r>
        <m:r>
          <w:rPr>
            <w:rFonts w:ascii="Cambria Math" w:hAnsi="Cambria Math"/>
          </w:rPr>
          <m:t>)</m:t>
        </m:r>
      </m:oMath>
      <w:r>
        <w:t> </w:t>
      </w:r>
      <w:r>
        <w:br/>
      </w:r>
      <w:r>
        <w:rPr>
          <w:noProof/>
        </w:rPr>
        <w:drawing>
          <wp:inline distT="0" distB="0" distL="0" distR="0">
            <wp:extent cx="1519200" cy="142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519200" cy="1425600"/>
                    </a:xfrm>
                    <a:prstGeom prst="rect">
                      <a:avLst/>
                    </a:prstGeom>
                  </pic:spPr>
                </pic:pic>
              </a:graphicData>
            </a:graphic>
          </wp:inline>
        </w:drawing>
      </w:r>
    </w:p>
    <w:p w:rsidR="001905BC" w:rsidRDefault="005C5649">
      <w:pPr>
        <w:tabs>
          <w:tab w:val="left" w:pos="4195"/>
        </w:tabs>
        <w:ind w:left="420"/>
      </w:pPr>
      <w:r>
        <w:t xml:space="preserve">A. </w:t>
      </w:r>
      <w:r>
        <w:t>电路的总功率不变</w:t>
      </w:r>
      <w:r>
        <w:tab/>
        <w:t xml:space="preserve">B. </w:t>
      </w:r>
      <w:r>
        <w:t>电压表与电流表示数的比值不变</w:t>
      </w:r>
      <w:r>
        <w:br/>
        <w:t xml:space="preserve">C. </w:t>
      </w:r>
      <w:r>
        <w:t>电压表的示数变大</w:t>
      </w:r>
      <w:r>
        <w:tab/>
        <w:t xml:space="preserve">D. </w:t>
      </w:r>
      <w:r>
        <w:t>电流表的示数变小</w:t>
      </w:r>
    </w:p>
    <w:p w:rsidR="001905BC" w:rsidRDefault="005C5649">
      <w:r>
        <w:t>6.</w:t>
      </w:r>
      <w:r>
        <w:t>（</w:t>
      </w:r>
      <w:r>
        <w:t>3</w:t>
      </w:r>
      <w:r>
        <w:t>分）如图所示，电源电压</w:t>
      </w:r>
      <w:r>
        <w:t>U</w:t>
      </w:r>
      <w:r>
        <w:t>保持不变，</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w:r>
        <w:t>。开关</w:t>
      </w:r>
      <w:r>
        <w:t>S</w:t>
      </w:r>
      <w:r>
        <w:t>先与触点</w:t>
      </w:r>
      <w:r>
        <w:t>1</w:t>
      </w:r>
      <w:r>
        <w:t>接通，电流表、电压表的示数分别为</w:t>
      </w:r>
      <w:r>
        <w:t xml:space="preserve">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w:t>
      </w:r>
      <w:r>
        <w:t>，再与触点</w:t>
      </w:r>
      <w:r>
        <w:t>2</w:t>
      </w:r>
      <w:r>
        <w:t>接通，电流表、电压表的示数分别为</w:t>
      </w:r>
      <w:r>
        <w:t xml:space="preserve">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w:t>
      </w:r>
      <w:r>
        <w:t>，定值电阻</w:t>
      </w:r>
      <w:r>
        <w:t>R</w:t>
      </w:r>
      <w:r>
        <w:t>的电流变化量为</w:t>
      </w:r>
      <w:r>
        <w:t>△I</w:t>
      </w:r>
      <w:r>
        <w:t>，电压变化量为</w:t>
      </w:r>
      <w:r>
        <w:t>△U</w:t>
      </w:r>
      <w:r>
        <w:t>，功率变化量为</w:t>
      </w:r>
      <w:r>
        <w:t>△P</w:t>
      </w:r>
      <w:r>
        <w:t>，则（</w:t>
      </w:r>
      <w:r>
        <w:t xml:space="preserve">    </w:t>
      </w:r>
      <w:r>
        <w:t>）</w:t>
      </w:r>
      <w:r>
        <w:t> </w:t>
      </w:r>
      <w:r>
        <w:br/>
      </w:r>
      <w:r>
        <w:rPr>
          <w:noProof/>
        </w:rPr>
        <w:drawing>
          <wp:inline distT="0" distB="0" distL="0" distR="0">
            <wp:extent cx="2728800" cy="19871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728800" cy="1987199"/>
                    </a:xfrm>
                    <a:prstGeom prst="rect">
                      <a:avLst/>
                    </a:prstGeom>
                  </pic:spPr>
                </pic:pic>
              </a:graphicData>
            </a:graphic>
          </wp:inline>
        </w:drawing>
      </w:r>
    </w:p>
    <w:p w:rsidR="001905BC" w:rsidRDefault="005C5649">
      <w:pPr>
        <w:tabs>
          <w:tab w:val="left" w:pos="2307"/>
          <w:tab w:val="left" w:pos="4195"/>
          <w:tab w:val="left" w:pos="6083"/>
        </w:tabs>
        <w:ind w:left="420"/>
      </w:pPr>
      <w:r>
        <w:t xml:space="preserve">A.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w:r>
        <w:tab/>
        <w:t xml:space="preserve">B.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2</m:t>
            </m:r>
          </m:sub>
        </m:sSub>
      </m:oMath>
      <w:r>
        <w:tab/>
        <w:t xml:space="preserve">C. </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ΔU</m:t>
            </m:r>
          </m:num>
          <m:den>
            <m:r>
              <w:rPr>
                <w:rFonts w:ascii="Cambria Math" w:hAnsi="Cambria Math"/>
              </w:rPr>
              <m:t>ΔI</m:t>
            </m:r>
          </m:den>
        </m:f>
      </m:oMath>
      <w:r>
        <w:tab/>
        <w:t>D. △P=△U•△I</w:t>
      </w:r>
    </w:p>
    <w:p w:rsidR="001905BC" w:rsidRDefault="005C5649">
      <w:r>
        <w:t>7.</w:t>
      </w:r>
      <w:r>
        <w:t>（</w:t>
      </w:r>
      <w:r>
        <w:t>3</w:t>
      </w:r>
      <w:r>
        <w:t>分）如图所示，电源电压不变。闭合开关，当滑动变阻器</w:t>
      </w:r>
      <m:oMath>
        <m:r>
          <w:rPr>
            <w:rFonts w:ascii="Cambria Math" w:hAnsi="Cambria Math"/>
          </w:rPr>
          <m:t>R</m:t>
        </m:r>
      </m:oMath>
      <w:r>
        <w:t>接入电路的阻值为</w:t>
      </w:r>
      <m:oMath>
        <m:sSub>
          <m:sSubPr>
            <m:ctrlPr>
              <w:rPr>
                <w:rFonts w:ascii="Cambria Math" w:hAnsi="Cambria Math"/>
              </w:rPr>
            </m:ctrlPr>
          </m:sSubPr>
          <m:e>
            <m:r>
              <w:rPr>
                <w:rFonts w:ascii="Cambria Math" w:hAnsi="Cambria Math"/>
              </w:rPr>
              <m:t>R</m:t>
            </m:r>
          </m:e>
          <m:sub>
            <m:r>
              <w:rPr>
                <w:rFonts w:ascii="Cambria Math" w:hAnsi="Cambria Math"/>
              </w:rPr>
              <m:t>1</m:t>
            </m:r>
          </m:sub>
        </m:sSub>
      </m:oMath>
      <w:r>
        <w:t>时，电路的总功率为</w:t>
      </w:r>
      <m:oMath>
        <m:r>
          <w:rPr>
            <w:rFonts w:ascii="Cambria Math" w:hAnsi="Cambria Math"/>
          </w:rPr>
          <m:t>12</m:t>
        </m:r>
        <m:r>
          <w:rPr>
            <w:rFonts w:ascii="Cambria Math" w:hAnsi="Cambria Math"/>
          </w:rPr>
          <m:t>W</m:t>
        </m:r>
      </m:oMath>
      <w:r>
        <w:t>；当滑动变阻器</w:t>
      </w:r>
      <m:oMath>
        <m:r>
          <w:rPr>
            <w:rFonts w:ascii="Cambria Math" w:hAnsi="Cambria Math"/>
          </w:rPr>
          <m:t>R</m:t>
        </m:r>
      </m:oMath>
      <w:r>
        <w:t>接入电路的阻值为</w:t>
      </w:r>
      <m:oMath>
        <m:sSub>
          <m:sSubPr>
            <m:ctrlPr>
              <w:rPr>
                <w:rFonts w:ascii="Cambria Math" w:hAnsi="Cambria Math"/>
              </w:rPr>
            </m:ctrlPr>
          </m:sSubPr>
          <m:e>
            <m:r>
              <w:rPr>
                <w:rFonts w:ascii="Cambria Math" w:hAnsi="Cambria Math"/>
              </w:rPr>
              <m:t>R</m:t>
            </m:r>
          </m:e>
          <m:sub>
            <m:r>
              <w:rPr>
                <w:rFonts w:ascii="Cambria Math" w:hAnsi="Cambria Math"/>
              </w:rPr>
              <m:t>2</m:t>
            </m:r>
          </m:sub>
        </m:sSub>
      </m:oMath>
      <w:r>
        <w:t>时，电路的总功率变为</w:t>
      </w:r>
      <m:oMath>
        <m:r>
          <w:rPr>
            <w:rFonts w:ascii="Cambria Math" w:hAnsi="Cambria Math"/>
          </w:rPr>
          <m:t>8</m:t>
        </m:r>
        <m:r>
          <w:rPr>
            <w:rFonts w:ascii="Cambria Math" w:hAnsi="Cambria Math"/>
          </w:rPr>
          <m:t>W</m:t>
        </m:r>
      </m:oMath>
      <w:r>
        <w:t>。已知灯丝的电阻随温度的升高而增大，则</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可能为</w:t>
      </w:r>
      <m:oMath>
        <m:r>
          <w:rPr>
            <w:rFonts w:ascii="Cambria Math" w:hAnsi="Cambria Math"/>
          </w:rPr>
          <m:t>()</m:t>
        </m:r>
      </m:oMath>
      <w:r>
        <w:br/>
      </w:r>
      <w:r>
        <w:rPr>
          <w:noProof/>
        </w:rPr>
        <w:drawing>
          <wp:inline distT="0" distB="0" distL="0" distR="0">
            <wp:extent cx="1692000" cy="120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692000" cy="1206000"/>
                    </a:xfrm>
                    <a:prstGeom prst="rect">
                      <a:avLst/>
                    </a:prstGeom>
                  </pic:spPr>
                </pic:pic>
              </a:graphicData>
            </a:graphic>
          </wp:inline>
        </w:drawing>
      </w:r>
    </w:p>
    <w:p w:rsidR="001905BC" w:rsidRDefault="005C5649">
      <w:pPr>
        <w:tabs>
          <w:tab w:val="left" w:pos="2307"/>
          <w:tab w:val="left" w:pos="4195"/>
          <w:tab w:val="left" w:pos="6083"/>
        </w:tabs>
        <w:ind w:left="420"/>
      </w:pPr>
      <w:r>
        <w:lastRenderedPageBreak/>
        <w:t xml:space="preserve">A. </w:t>
      </w:r>
      <m:oMath>
        <m:r>
          <w:rPr>
            <w:rFonts w:ascii="Cambria Math" w:hAnsi="Cambria Math"/>
          </w:rPr>
          <m:t>4</m:t>
        </m:r>
      </m:oMath>
      <w:r>
        <w:t>：</w:t>
      </w:r>
      <m:oMath>
        <m:r>
          <w:rPr>
            <w:rFonts w:ascii="Cambria Math" w:hAnsi="Cambria Math"/>
          </w:rPr>
          <m:t>5</m:t>
        </m:r>
      </m:oMath>
      <w:r>
        <w:tab/>
        <w:t xml:space="preserve">B. </w:t>
      </w:r>
      <m:oMath>
        <m:r>
          <w:rPr>
            <w:rFonts w:ascii="Cambria Math" w:hAnsi="Cambria Math"/>
          </w:rPr>
          <m:t>3</m:t>
        </m:r>
      </m:oMath>
      <w:r>
        <w:t>：</w:t>
      </w:r>
      <m:oMath>
        <m:r>
          <w:rPr>
            <w:rFonts w:ascii="Cambria Math" w:hAnsi="Cambria Math"/>
          </w:rPr>
          <m:t>4</m:t>
        </m:r>
      </m:oMath>
      <w:r>
        <w:tab/>
        <w:t xml:space="preserve">C. </w:t>
      </w:r>
      <m:oMath>
        <m:r>
          <w:rPr>
            <w:rFonts w:ascii="Cambria Math" w:hAnsi="Cambria Math"/>
          </w:rPr>
          <m:t>2</m:t>
        </m:r>
      </m:oMath>
      <w:r>
        <w:t>：</w:t>
      </w:r>
      <m:oMath>
        <m:r>
          <w:rPr>
            <w:rFonts w:ascii="Cambria Math" w:hAnsi="Cambria Math"/>
          </w:rPr>
          <m:t>3</m:t>
        </m:r>
      </m:oMath>
      <w:r>
        <w:tab/>
        <w:t xml:space="preserve">D. </w:t>
      </w:r>
      <m:oMath>
        <m:r>
          <w:rPr>
            <w:rFonts w:ascii="Cambria Math" w:hAnsi="Cambria Math"/>
          </w:rPr>
          <m:t>1</m:t>
        </m:r>
      </m:oMath>
      <w:r>
        <w:t>：</w:t>
      </w:r>
      <m:oMath>
        <m:r>
          <w:rPr>
            <w:rFonts w:ascii="Cambria Math" w:hAnsi="Cambria Math"/>
          </w:rPr>
          <m:t>2</m:t>
        </m:r>
      </m:oMath>
    </w:p>
    <w:p w:rsidR="001905BC" w:rsidRDefault="005C5649">
      <w:r>
        <w:t>8.</w:t>
      </w:r>
      <w:r>
        <w:t>（</w:t>
      </w:r>
      <w:r>
        <w:t>3</w:t>
      </w:r>
      <w:r>
        <w:t>分）下列关于电功和电功率的说法正确的是</w:t>
      </w:r>
      <w:r>
        <w:t>(    )</w:t>
      </w:r>
    </w:p>
    <w:p w:rsidR="001905BC" w:rsidRDefault="005C5649">
      <w:pPr>
        <w:ind w:left="420"/>
      </w:pPr>
      <w:r>
        <w:t xml:space="preserve">A. </w:t>
      </w:r>
      <w:r>
        <w:t>电流对电动机做了多少功</w:t>
      </w:r>
      <w:r>
        <w:t>,</w:t>
      </w:r>
      <w:r>
        <w:t>就有多少电能转化为机械能</w:t>
      </w:r>
      <w:r>
        <w:br/>
        <w:t xml:space="preserve">B. </w:t>
      </w:r>
      <w:r>
        <w:t>电功率是表示电流做功快慢的物理量</w:t>
      </w:r>
      <w:r>
        <w:br/>
        <w:t xml:space="preserve">C. </w:t>
      </w:r>
      <w:r>
        <w:t>电能表是用来测量电功率的仪器</w:t>
      </w:r>
      <w:r>
        <w:br/>
        <w:t xml:space="preserve">D. </w:t>
      </w:r>
      <w:r>
        <w:t>电功率越大</w:t>
      </w:r>
      <w:r>
        <w:t>,</w:t>
      </w:r>
      <w:r>
        <w:t>电流做的功也越多</w:t>
      </w:r>
    </w:p>
    <w:p w:rsidR="001905BC" w:rsidRDefault="005C5649">
      <w:r>
        <w:t>9.</w:t>
      </w:r>
      <w:r>
        <w:t>（</w:t>
      </w:r>
      <w:r>
        <w:t>3</w:t>
      </w:r>
      <w:r>
        <w:t>分）某款家用电热取暖器有两个挡位，它正常工作时，下列说法正确的是（</w:t>
      </w:r>
      <w:r>
        <w:t xml:space="preserve">     </w:t>
      </w:r>
      <w:r>
        <w:t>）</w:t>
      </w:r>
    </w:p>
    <w:p w:rsidR="001905BC" w:rsidRDefault="005C5649">
      <w:pPr>
        <w:ind w:left="420"/>
      </w:pPr>
      <w:r>
        <w:t xml:space="preserve">A. </w:t>
      </w:r>
      <w:r>
        <w:t>取暖器的电热丝是由电阻率小、熔点高的材料制成</w:t>
      </w:r>
      <w:r>
        <w:br/>
        <w:t>B. “</w:t>
      </w:r>
      <w:r>
        <w:t>高温</w:t>
      </w:r>
      <w:r>
        <w:t>”</w:t>
      </w:r>
      <w:r>
        <w:t>挡一定比</w:t>
      </w:r>
      <w:r>
        <w:t>“</w:t>
      </w:r>
      <w:r>
        <w:t>低温</w:t>
      </w:r>
      <w:r>
        <w:t>”</w:t>
      </w:r>
      <w:r>
        <w:t>挡产生的热量多</w:t>
      </w:r>
      <w:r>
        <w:br/>
        <w:t xml:space="preserve">C. </w:t>
      </w:r>
      <w:r>
        <w:t>“</w:t>
      </w:r>
      <w:r>
        <w:t>高温</w:t>
      </w:r>
      <w:r>
        <w:t>”</w:t>
      </w:r>
      <w:r>
        <w:t>挡一定比</w:t>
      </w:r>
      <w:r>
        <w:t>“</w:t>
      </w:r>
      <w:r>
        <w:t>低温</w:t>
      </w:r>
      <w:r>
        <w:t>”</w:t>
      </w:r>
      <w:r>
        <w:t>挡的工作电阻大</w:t>
      </w:r>
      <w:r>
        <w:br/>
        <w:t xml:space="preserve">D. </w:t>
      </w:r>
      <w:r>
        <w:t>连接电热丝的导线比电热丝的电阻小</w:t>
      </w:r>
    </w:p>
    <w:p w:rsidR="001905BC" w:rsidRDefault="005C5649">
      <w:r>
        <w:t>10.</w:t>
      </w:r>
      <w:r>
        <w:t>（</w:t>
      </w:r>
      <w:r>
        <w:t>3</w:t>
      </w:r>
      <w:r>
        <w:t>分）把长短相同，粗细不同的两根镍铬合金丝串联接入电路，如图所示，则电路中</w:t>
      </w:r>
      <m:oMath>
        <m:r>
          <w:rPr>
            <w:rFonts w:ascii="Cambria Math" w:hAnsi="Cambria Math"/>
          </w:rPr>
          <m:t>(</m:t>
        </m:r>
        <m:r>
          <m:rPr>
            <m:nor/>
          </m:rPr>
          <m:t> </m:t>
        </m:r>
        <m:r>
          <w:rPr>
            <w:rFonts w:ascii="Cambria Math" w:hAnsi="Cambria Math"/>
          </w:rPr>
          <m:t>)</m:t>
        </m:r>
      </m:oMath>
      <w:r>
        <w:br/>
      </w:r>
      <w:r>
        <w:rPr>
          <w:noProof/>
        </w:rPr>
        <w:drawing>
          <wp:inline distT="0" distB="0" distL="0" distR="0">
            <wp:extent cx="1407600" cy="56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407600" cy="568800"/>
                    </a:xfrm>
                    <a:prstGeom prst="rect">
                      <a:avLst/>
                    </a:prstGeom>
                  </pic:spPr>
                </pic:pic>
              </a:graphicData>
            </a:graphic>
          </wp:inline>
        </w:drawing>
      </w:r>
    </w:p>
    <w:p w:rsidR="001905BC" w:rsidRDefault="005C5649">
      <w:pPr>
        <w:tabs>
          <w:tab w:val="left" w:pos="4195"/>
        </w:tabs>
        <w:ind w:left="420"/>
      </w:pPr>
      <w:r>
        <w:t xml:space="preserve">A. </w:t>
      </w:r>
      <w:r>
        <w:t>粗导体的电阻大于细导体的电阻</w:t>
      </w:r>
      <w:r>
        <w:tab/>
        <w:t xml:space="preserve">B. </w:t>
      </w:r>
      <w:r>
        <w:t>粗导体的电流大于细导体的电流</w:t>
      </w:r>
      <w:r>
        <w:br/>
        <w:t xml:space="preserve">C. </w:t>
      </w:r>
      <w:r>
        <w:t>粗导体两端电压小于细导体两端电压</w:t>
      </w:r>
      <w:r>
        <w:tab/>
        <w:t xml:space="preserve">D. </w:t>
      </w:r>
      <w:r>
        <w:t>粗导体的电功率大于细导体的电功率</w:t>
      </w:r>
    </w:p>
    <w:p w:rsidR="001905BC" w:rsidRDefault="005C5649">
      <w:r>
        <w:rPr>
          <w:rStyle w:val="Hei"/>
        </w:rPr>
        <w:t>二</w:t>
      </w:r>
      <w:r>
        <w:rPr>
          <w:rStyle w:val="Hei"/>
        </w:rPr>
        <w:t xml:space="preserve"> </w:t>
      </w:r>
      <w:r>
        <w:rPr>
          <w:rStyle w:val="Hei"/>
        </w:rPr>
        <w:t>、填空题（本大题共</w:t>
      </w:r>
      <w:r>
        <w:rPr>
          <w:rStyle w:val="Hei"/>
        </w:rPr>
        <w:t>4</w:t>
      </w:r>
      <w:r>
        <w:rPr>
          <w:rStyle w:val="Hei"/>
        </w:rPr>
        <w:t>小题，共</w:t>
      </w:r>
      <w:r>
        <w:rPr>
          <w:rStyle w:val="Hei"/>
        </w:rPr>
        <w:t>16</w:t>
      </w:r>
      <w:r>
        <w:rPr>
          <w:rStyle w:val="Hei"/>
        </w:rPr>
        <w:t>分）</w:t>
      </w:r>
    </w:p>
    <w:p w:rsidR="001905BC" w:rsidRDefault="005C5649">
      <w:r>
        <w:t>11.</w:t>
      </w:r>
      <w:r>
        <w:t>（</w:t>
      </w:r>
      <w:r>
        <w:t>4</w:t>
      </w:r>
      <w:r>
        <w:t>分）</w:t>
      </w:r>
      <w:r>
        <w:t>张薇期末成绩考得好，爸爸奖励她一个新手机，张薇发现手机电池上标有</w:t>
      </w:r>
      <w:r>
        <w:t>“</w:t>
      </w:r>
      <w:r>
        <w:t>电压</w:t>
      </w:r>
      <m:oMath>
        <m:r>
          <w:rPr>
            <w:rFonts w:ascii="Cambria Math" w:hAnsi="Cambria Math"/>
          </w:rPr>
          <m:t>3.</m:t>
        </m:r>
        <m:r>
          <m:rPr>
            <m:nor/>
          </m:rPr>
          <m:t>5V</m:t>
        </m:r>
      </m:oMath>
      <w:r>
        <w:t>，容量</w:t>
      </w:r>
      <m:oMath>
        <m:r>
          <m:rPr>
            <m:nor/>
          </m:rPr>
          <m:t>4000mA</m:t>
        </m:r>
        <m:r>
          <w:rPr>
            <w:rFonts w:ascii="Cambria Math" w:hAnsi="Cambria Math"/>
          </w:rPr>
          <m:t>⋅h</m:t>
        </m:r>
      </m:oMath>
      <w:r>
        <w:t>”</w:t>
      </w:r>
      <w:r>
        <w:t>的字样，则它充满电后存储的电能为</w:t>
      </w:r>
      <w:r>
        <w:t>______</w:t>
      </w:r>
      <m:oMath>
        <m:r>
          <w:rPr>
            <w:rFonts w:ascii="Cambria Math" w:hAnsi="Cambria Math"/>
          </w:rPr>
          <m:t>J</m:t>
        </m:r>
      </m:oMath>
      <w:r>
        <w:t>，经查，该手机的待机电流为</w:t>
      </w:r>
      <m:oMath>
        <m:r>
          <m:rPr>
            <m:nor/>
          </m:rPr>
          <m:t>20mA</m:t>
        </m:r>
      </m:oMath>
      <w:r>
        <w:t>，则该手机最长待机时间为</w:t>
      </w:r>
      <w:r>
        <w:t>______</w:t>
      </w:r>
      <m:oMath>
        <m:r>
          <w:rPr>
            <w:rFonts w:ascii="Cambria Math" w:hAnsi="Cambria Math"/>
          </w:rPr>
          <m:t>h</m:t>
        </m:r>
      </m:oMath>
      <w:r>
        <w:t>。</w:t>
      </w:r>
    </w:p>
    <w:p w:rsidR="001905BC" w:rsidRDefault="005C5649">
      <w:r>
        <w:t>12.</w:t>
      </w:r>
      <w:r>
        <w:t>（</w:t>
      </w:r>
      <w:r>
        <w:t>4</w:t>
      </w:r>
      <w:r>
        <w:t>分）如图所示是测量消耗</w:t>
      </w:r>
      <w:r>
        <w:t xml:space="preserve"> ______</w:t>
      </w:r>
      <w:r>
        <w:t>的仪器，示数为</w:t>
      </w:r>
      <w:r>
        <w:t xml:space="preserve"> ______</w:t>
      </w:r>
      <w:r>
        <w:t>度，该电表允许接入的最大功率为</w:t>
      </w:r>
      <w:r>
        <w:t xml:space="preserve"> ______</w:t>
      </w:r>
      <m:oMath>
        <m:r>
          <w:rPr>
            <w:rFonts w:ascii="Cambria Math" w:hAnsi="Cambria Math"/>
          </w:rPr>
          <m:t>W</m:t>
        </m:r>
      </m:oMath>
      <w:r>
        <w:t>。</w:t>
      </w:r>
      <w:r>
        <w:br/>
      </w:r>
      <w:r>
        <w:rPr>
          <w:noProof/>
        </w:rPr>
        <w:drawing>
          <wp:inline distT="0" distB="0" distL="0" distR="0">
            <wp:extent cx="1274400" cy="1454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274400" cy="1454400"/>
                    </a:xfrm>
                    <a:prstGeom prst="rect">
                      <a:avLst/>
                    </a:prstGeom>
                  </pic:spPr>
                </pic:pic>
              </a:graphicData>
            </a:graphic>
          </wp:inline>
        </w:drawing>
      </w:r>
    </w:p>
    <w:p w:rsidR="001905BC" w:rsidRDefault="005C5649">
      <w:r>
        <w:t>13.</w:t>
      </w:r>
      <w:r>
        <w:t>（</w:t>
      </w:r>
      <w:r>
        <w:t>4</w:t>
      </w:r>
      <w:r>
        <w:t>分）小明学习了电能表的知识后，回到家里观察电能表的示数是</w:t>
      </w:r>
      <w:r>
        <w:rPr>
          <w:noProof/>
        </w:rPr>
        <w:drawing>
          <wp:inline distT="0" distB="0" distL="0" distR="0">
            <wp:extent cx="990000" cy="22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990000" cy="226800"/>
                    </a:xfrm>
                    <a:prstGeom prst="rect">
                      <a:avLst/>
                    </a:prstGeom>
                  </pic:spPr>
                </pic:pic>
              </a:graphicData>
            </a:graphic>
          </wp:inline>
        </w:drawing>
      </w:r>
      <w:r>
        <w:t>，过一段时间后，小明家电能表的示数如图所示，则小明家这段时间消耗的电能是</w:t>
      </w:r>
      <w:r>
        <w:t>______</w:t>
      </w:r>
      <m:oMath>
        <m:r>
          <m:rPr>
            <m:nor/>
          </m:rPr>
          <m:t>kW</m:t>
        </m:r>
        <m:r>
          <w:rPr>
            <w:rFonts w:ascii="Cambria Math" w:hAnsi="Cambria Math"/>
          </w:rPr>
          <m:t>⋅h</m:t>
        </m:r>
      </m:oMath>
      <w:r>
        <w:t>；若小明只让家中一个用电器工作，观察到</w:t>
      </w:r>
      <m:oMath>
        <m:r>
          <m:rPr>
            <m:nor/>
          </m:rPr>
          <m:t>1min</m:t>
        </m:r>
      </m:oMath>
      <w:r>
        <w:t>电能表的转盘转了</w:t>
      </w:r>
      <m:oMath>
        <m:r>
          <w:rPr>
            <w:rFonts w:ascii="Cambria Math" w:hAnsi="Cambria Math"/>
          </w:rPr>
          <m:t>30</m:t>
        </m:r>
      </m:oMath>
      <w:r>
        <w:t>转，则该用电器的功率是</w:t>
      </w:r>
      <w:r>
        <w:t>______</w:t>
      </w:r>
      <m:oMath>
        <m:r>
          <m:rPr>
            <m:nor/>
          </m:rPr>
          <m:t>kW</m:t>
        </m:r>
      </m:oMath>
      <w:r>
        <w:t>。</w:t>
      </w:r>
      <w:r>
        <w:t> </w:t>
      </w:r>
      <w:r>
        <w:br/>
      </w:r>
      <w:r>
        <w:rPr>
          <w:noProof/>
        </w:rPr>
        <w:lastRenderedPageBreak/>
        <w:drawing>
          <wp:inline distT="0" distB="0" distL="0" distR="0">
            <wp:extent cx="4428000" cy="220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428000" cy="2203200"/>
                    </a:xfrm>
                    <a:prstGeom prst="rect">
                      <a:avLst/>
                    </a:prstGeom>
                  </pic:spPr>
                </pic:pic>
              </a:graphicData>
            </a:graphic>
          </wp:inline>
        </w:drawing>
      </w:r>
      <w:r>
        <w:t> </w:t>
      </w:r>
      <w:r>
        <w:br/>
      </w:r>
    </w:p>
    <w:p w:rsidR="001905BC" w:rsidRDefault="005C5649">
      <w:r>
        <w:t>14.</w:t>
      </w:r>
      <w:r>
        <w:t>（</w:t>
      </w:r>
      <w:r>
        <w:t>4</w:t>
      </w:r>
      <w:r>
        <w:t>分）如图所示的电能表示数为</w:t>
      </w:r>
      <w:r>
        <w:t xml:space="preserve"> ______</w:t>
      </w:r>
      <w:r>
        <w:t>度。接在此电能表上的用电器总功率不能超过</w:t>
      </w:r>
      <w:r>
        <w:t xml:space="preserve"> ______</w:t>
      </w:r>
      <m:oMath>
        <m:r>
          <w:rPr>
            <w:rFonts w:ascii="Cambria Math" w:hAnsi="Cambria Math"/>
          </w:rPr>
          <m:t>kW</m:t>
        </m:r>
      </m:oMath>
      <w:r>
        <w:t>。</w:t>
      </w:r>
      <w:r>
        <w:br/>
      </w:r>
      <w:r>
        <w:rPr>
          <w:noProof/>
        </w:rPr>
        <w:drawing>
          <wp:inline distT="0" distB="0" distL="0" distR="0">
            <wp:extent cx="990000" cy="107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990000" cy="1072800"/>
                    </a:xfrm>
                    <a:prstGeom prst="rect">
                      <a:avLst/>
                    </a:prstGeom>
                  </pic:spPr>
                </pic:pic>
              </a:graphicData>
            </a:graphic>
          </wp:inline>
        </w:drawing>
      </w:r>
    </w:p>
    <w:p w:rsidR="001905BC" w:rsidRDefault="005C5649">
      <w:r>
        <w:rPr>
          <w:rStyle w:val="Hei"/>
        </w:rPr>
        <w:t>三</w:t>
      </w:r>
      <w:r>
        <w:rPr>
          <w:rStyle w:val="Hei"/>
        </w:rPr>
        <w:t xml:space="preserve"> </w:t>
      </w:r>
      <w:r>
        <w:rPr>
          <w:rStyle w:val="Hei"/>
        </w:rPr>
        <w:t>、实验题（本大题共</w:t>
      </w:r>
      <w:r>
        <w:rPr>
          <w:rStyle w:val="Hei"/>
        </w:rPr>
        <w:t>1</w:t>
      </w:r>
      <w:r>
        <w:rPr>
          <w:rStyle w:val="Hei"/>
        </w:rPr>
        <w:t>小题，共</w:t>
      </w:r>
      <w:r>
        <w:rPr>
          <w:rStyle w:val="Hei"/>
        </w:rPr>
        <w:t>6</w:t>
      </w:r>
      <w:r>
        <w:rPr>
          <w:rStyle w:val="Hei"/>
        </w:rPr>
        <w:t>分）</w:t>
      </w:r>
    </w:p>
    <w:p w:rsidR="001905BC" w:rsidRDefault="005C5649">
      <w:r>
        <w:t>15.</w:t>
      </w:r>
      <w:r>
        <w:t>（</w:t>
      </w:r>
      <w:r>
        <w:t>6</w:t>
      </w:r>
      <w:r>
        <w:t>分）小明同学在做</w:t>
      </w:r>
      <w:r>
        <w:t>“</w:t>
      </w:r>
      <w:r>
        <w:t>测量小灯泡电阻</w:t>
      </w:r>
      <w:r>
        <w:t>”</w:t>
      </w:r>
      <w:r>
        <w:t>的实验中，所用器材：两节新干电池，标有</w:t>
      </w:r>
      <m:oMath>
        <m:r>
          <w:rPr>
            <w:rFonts w:ascii="Cambria Math" w:hAnsi="Cambria Math"/>
          </w:rPr>
          <m:t>2.5</m:t>
        </m:r>
        <m:r>
          <w:rPr>
            <w:rFonts w:ascii="Cambria Math" w:hAnsi="Cambria Math"/>
          </w:rPr>
          <m:t>V</m:t>
        </m:r>
      </m:oMath>
      <w:r>
        <w:t>相同规格的小灯泡若干，两个滑动变阻器</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r>
          <w:rPr>
            <w:rFonts w:ascii="Cambria Math" w:hAnsi="Cambria Math"/>
          </w:rPr>
          <m:t>10</m:t>
        </m:r>
        <m:r>
          <w:rPr>
            <w:rFonts w:ascii="Cambria Math" w:hAnsi="Cambria Math"/>
          </w:rPr>
          <m:t>Ω</m:t>
        </m:r>
        <m:r>
          <w:rPr>
            <w:rFonts w:ascii="Cambria Math" w:hAnsi="Cambria Math"/>
          </w:rPr>
          <m:t>1</m:t>
        </m:r>
        <m:r>
          <w:rPr>
            <w:rFonts w:ascii="Cambria Math" w:hAnsi="Cambria Math"/>
          </w:rPr>
          <m:t>A</m:t>
        </m:r>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w:t>
      </w:r>
      <m:oMath>
        <m:r>
          <w:rPr>
            <w:rFonts w:ascii="Cambria Math" w:hAnsi="Cambria Math"/>
          </w:rPr>
          <m:t>20</m:t>
        </m:r>
        <m:r>
          <w:rPr>
            <w:rFonts w:ascii="Cambria Math" w:hAnsi="Cambria Math"/>
          </w:rPr>
          <m:t>Ω</m:t>
        </m:r>
        <m:r>
          <w:rPr>
            <w:rFonts w:ascii="Cambria Math" w:hAnsi="Cambria Math"/>
          </w:rPr>
          <m:t>2</m:t>
        </m:r>
        <m:r>
          <w:rPr>
            <w:rFonts w:ascii="Cambria Math" w:hAnsi="Cambria Math"/>
          </w:rPr>
          <m:t>A</m:t>
        </m:r>
      </m:oMath>
      <w:r>
        <w:t>”</w:t>
      </w:r>
      <w:r>
        <w:t>，电流表、电压表、开关，导线若干。</w:t>
      </w:r>
      <w:r>
        <w:t> </w:t>
      </w:r>
      <w:r>
        <w:br/>
      </w:r>
      <w:r>
        <w:rPr>
          <w:noProof/>
        </w:rPr>
        <w:drawing>
          <wp:inline distT="0" distB="0" distL="0" distR="0">
            <wp:extent cx="4428000" cy="172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428000" cy="1728000"/>
                    </a:xfrm>
                    <a:prstGeom prst="rect">
                      <a:avLst/>
                    </a:prstGeom>
                  </pic:spPr>
                </pic:pic>
              </a:graphicData>
            </a:graphic>
          </wp:inline>
        </w:drawing>
      </w:r>
    </w:p>
    <w:tbl>
      <w:tblPr>
        <w:tblStyle w:val="aff1"/>
        <w:tblW w:w="0" w:type="auto"/>
        <w:tblInd w:w="420" w:type="dxa"/>
        <w:tblLook w:val="04A0" w:firstRow="1" w:lastRow="0" w:firstColumn="1" w:lastColumn="0" w:noHBand="0" w:noVBand="1"/>
      </w:tblPr>
      <w:tblGrid>
        <w:gridCol w:w="1056"/>
        <w:gridCol w:w="608"/>
        <w:gridCol w:w="492"/>
        <w:gridCol w:w="608"/>
        <w:gridCol w:w="608"/>
        <w:gridCol w:w="608"/>
        <w:gridCol w:w="608"/>
      </w:tblGrid>
      <w:tr w:rsidR="001905BC">
        <w:tc>
          <w:tcPr>
            <w:tcW w:w="1131" w:type="auto"/>
            <w:vAlign w:val="center"/>
          </w:tcPr>
          <w:p w:rsidR="001905BC" w:rsidRDefault="005C5649">
            <w:pPr>
              <w:spacing w:line="240" w:lineRule="auto"/>
            </w:pPr>
            <w:r>
              <w:t>实验次数</w:t>
            </w:r>
          </w:p>
        </w:tc>
        <w:tc>
          <w:tcPr>
            <w:tcW w:w="1131" w:type="auto"/>
            <w:vAlign w:val="center"/>
          </w:tcPr>
          <w:p w:rsidR="001905BC" w:rsidRDefault="005C5649">
            <w:pPr>
              <w:spacing w:line="240" w:lineRule="auto"/>
            </w:pPr>
            <m:oMathPara>
              <m:oMath>
                <m:r>
                  <w:rPr>
                    <w:rFonts w:ascii="Cambria Math" w:hAnsi="Cambria Math"/>
                  </w:rPr>
                  <m:t>1</m:t>
                </m:r>
              </m:oMath>
            </m:oMathPara>
          </w:p>
        </w:tc>
        <w:tc>
          <w:tcPr>
            <w:tcW w:w="1131" w:type="auto"/>
            <w:vAlign w:val="center"/>
          </w:tcPr>
          <w:p w:rsidR="001905BC" w:rsidRDefault="005C5649">
            <w:pPr>
              <w:spacing w:line="240" w:lineRule="auto"/>
            </w:pPr>
            <m:oMathPara>
              <m:oMath>
                <m:r>
                  <w:rPr>
                    <w:rFonts w:ascii="Cambria Math" w:hAnsi="Cambria Math"/>
                  </w:rPr>
                  <m:t>2</m:t>
                </m:r>
              </m:oMath>
            </m:oMathPara>
          </w:p>
        </w:tc>
        <w:tc>
          <w:tcPr>
            <w:tcW w:w="1131" w:type="auto"/>
            <w:vAlign w:val="center"/>
          </w:tcPr>
          <w:p w:rsidR="001905BC" w:rsidRDefault="005C5649">
            <w:pPr>
              <w:spacing w:line="240" w:lineRule="auto"/>
            </w:pPr>
            <m:oMathPara>
              <m:oMath>
                <m:r>
                  <w:rPr>
                    <w:rFonts w:ascii="Cambria Math" w:hAnsi="Cambria Math"/>
                  </w:rPr>
                  <m:t>3</m:t>
                </m:r>
              </m:oMath>
            </m:oMathPara>
          </w:p>
        </w:tc>
        <w:tc>
          <w:tcPr>
            <w:tcW w:w="1131" w:type="auto"/>
            <w:vAlign w:val="center"/>
          </w:tcPr>
          <w:p w:rsidR="001905BC" w:rsidRDefault="005C5649">
            <w:pPr>
              <w:spacing w:line="240" w:lineRule="auto"/>
            </w:pPr>
            <m:oMathPara>
              <m:oMath>
                <m:r>
                  <w:rPr>
                    <w:rFonts w:ascii="Cambria Math" w:hAnsi="Cambria Math"/>
                  </w:rPr>
                  <m:t>4</m:t>
                </m:r>
              </m:oMath>
            </m:oMathPara>
          </w:p>
        </w:tc>
        <w:tc>
          <w:tcPr>
            <w:tcW w:w="1131" w:type="auto"/>
            <w:vAlign w:val="center"/>
          </w:tcPr>
          <w:p w:rsidR="001905BC" w:rsidRDefault="005C5649">
            <w:pPr>
              <w:spacing w:line="240" w:lineRule="auto"/>
            </w:pPr>
            <m:oMathPara>
              <m:oMath>
                <m:r>
                  <w:rPr>
                    <w:rFonts w:ascii="Cambria Math" w:hAnsi="Cambria Math"/>
                  </w:rPr>
                  <m:t>5</m:t>
                </m:r>
              </m:oMath>
            </m:oMathPara>
          </w:p>
        </w:tc>
        <w:tc>
          <w:tcPr>
            <w:tcW w:w="1131" w:type="auto"/>
            <w:vAlign w:val="center"/>
          </w:tcPr>
          <w:p w:rsidR="001905BC" w:rsidRDefault="005C5649">
            <w:pPr>
              <w:spacing w:line="240" w:lineRule="auto"/>
            </w:pPr>
            <m:oMathPara>
              <m:oMath>
                <m:r>
                  <w:rPr>
                    <w:rFonts w:ascii="Cambria Math" w:hAnsi="Cambria Math"/>
                  </w:rPr>
                  <m:t>6</m:t>
                </m:r>
              </m:oMath>
            </m:oMathPara>
          </w:p>
        </w:tc>
      </w:tr>
      <w:tr w:rsidR="001905BC">
        <w:tc>
          <w:tcPr>
            <w:tcW w:w="1131" w:type="auto"/>
            <w:vAlign w:val="center"/>
          </w:tcPr>
          <w:p w:rsidR="001905BC" w:rsidRDefault="005C5649">
            <w:pPr>
              <w:spacing w:line="240" w:lineRule="auto"/>
            </w:pPr>
            <w:r>
              <w:t>电压</w:t>
            </w:r>
            <m:oMath>
              <m:f>
                <m:fPr>
                  <m:type m:val="lin"/>
                  <m:ctrlPr>
                    <w:rPr>
                      <w:rFonts w:ascii="Cambria Math" w:hAnsi="Cambria Math"/>
                    </w:rPr>
                  </m:ctrlPr>
                </m:fPr>
                <m:num>
                  <m:r>
                    <w:rPr>
                      <w:rFonts w:ascii="Cambria Math" w:hAnsi="Cambria Math"/>
                    </w:rPr>
                    <m:t>U</m:t>
                  </m:r>
                </m:num>
                <m:den>
                  <m:r>
                    <w:rPr>
                      <w:rFonts w:ascii="Cambria Math" w:hAnsi="Cambria Math"/>
                    </w:rPr>
                    <m:t>V</m:t>
                  </m:r>
                </m:den>
              </m:f>
            </m:oMath>
          </w:p>
        </w:tc>
        <w:tc>
          <w:tcPr>
            <w:tcW w:w="1131" w:type="auto"/>
            <w:vAlign w:val="center"/>
          </w:tcPr>
          <w:p w:rsidR="001905BC" w:rsidRDefault="005C5649">
            <w:pPr>
              <w:spacing w:line="240" w:lineRule="auto"/>
            </w:pPr>
            <m:oMathPara>
              <m:oMath>
                <m:r>
                  <w:rPr>
                    <w:rFonts w:ascii="Cambria Math" w:hAnsi="Cambria Math"/>
                  </w:rPr>
                  <m:t>0.5</m:t>
                </m:r>
              </m:oMath>
            </m:oMathPara>
          </w:p>
        </w:tc>
        <w:tc>
          <w:tcPr>
            <w:tcW w:w="1131" w:type="auto"/>
            <w:vAlign w:val="center"/>
          </w:tcPr>
          <w:p w:rsidR="001905BC" w:rsidRDefault="005C5649">
            <w:pPr>
              <w:spacing w:line="240" w:lineRule="auto"/>
            </w:pPr>
            <m:oMathPara>
              <m:oMath>
                <m:r>
                  <w:rPr>
                    <w:rFonts w:ascii="Cambria Math" w:hAnsi="Cambria Math"/>
                  </w:rPr>
                  <m:t>1.0</m:t>
                </m:r>
              </m:oMath>
            </m:oMathPara>
          </w:p>
        </w:tc>
        <w:tc>
          <w:tcPr>
            <w:tcW w:w="1131" w:type="auto"/>
            <w:vAlign w:val="center"/>
          </w:tcPr>
          <w:p w:rsidR="001905BC" w:rsidRDefault="005C5649">
            <w:pPr>
              <w:spacing w:line="240" w:lineRule="auto"/>
            </w:pPr>
            <m:oMathPara>
              <m:oMath>
                <m:r>
                  <w:rPr>
                    <w:rFonts w:ascii="Cambria Math" w:hAnsi="Cambria Math"/>
                  </w:rPr>
                  <m:t>1.5</m:t>
                </m:r>
              </m:oMath>
            </m:oMathPara>
          </w:p>
        </w:tc>
        <w:tc>
          <w:tcPr>
            <w:tcW w:w="1131" w:type="auto"/>
            <w:vAlign w:val="center"/>
          </w:tcPr>
          <w:p w:rsidR="001905BC" w:rsidRDefault="005C5649">
            <w:pPr>
              <w:spacing w:line="240" w:lineRule="auto"/>
            </w:pPr>
            <m:oMathPara>
              <m:oMath>
                <m:r>
                  <w:rPr>
                    <w:rFonts w:ascii="Cambria Math" w:hAnsi="Cambria Math"/>
                  </w:rPr>
                  <m:t>2.0</m:t>
                </m:r>
              </m:oMath>
            </m:oMathPara>
          </w:p>
        </w:tc>
        <w:tc>
          <w:tcPr>
            <w:tcW w:w="1131" w:type="auto"/>
            <w:vAlign w:val="center"/>
          </w:tcPr>
          <w:p w:rsidR="001905BC" w:rsidRDefault="005C5649">
            <w:pPr>
              <w:spacing w:line="240" w:lineRule="auto"/>
            </w:pPr>
            <m:oMathPara>
              <m:oMath>
                <m:r>
                  <w:rPr>
                    <w:rFonts w:ascii="Cambria Math" w:hAnsi="Cambria Math"/>
                  </w:rPr>
                  <m:t>2.5</m:t>
                </m:r>
              </m:oMath>
            </m:oMathPara>
          </w:p>
        </w:tc>
        <w:tc>
          <w:tcPr>
            <w:tcW w:w="1131" w:type="auto"/>
            <w:vAlign w:val="center"/>
          </w:tcPr>
          <w:p w:rsidR="001905BC" w:rsidRDefault="005C5649">
            <w:pPr>
              <w:spacing w:line="240" w:lineRule="auto"/>
            </w:pPr>
            <m:oMathPara>
              <m:oMath>
                <m:r>
                  <w:rPr>
                    <w:rFonts w:ascii="Cambria Math" w:hAnsi="Cambria Math"/>
                  </w:rPr>
                  <m:t>2.8</m:t>
                </m:r>
              </m:oMath>
            </m:oMathPara>
          </w:p>
        </w:tc>
      </w:tr>
      <w:tr w:rsidR="001905BC">
        <w:tc>
          <w:tcPr>
            <w:tcW w:w="1131" w:type="auto"/>
            <w:vAlign w:val="center"/>
          </w:tcPr>
          <w:p w:rsidR="001905BC" w:rsidRDefault="005C5649">
            <w:pPr>
              <w:spacing w:line="240" w:lineRule="auto"/>
            </w:pPr>
            <w:r>
              <w:t>电流</w:t>
            </w:r>
            <m:oMath>
              <m:f>
                <m:fPr>
                  <m:type m:val="lin"/>
                  <m:ctrlPr>
                    <w:rPr>
                      <w:rFonts w:ascii="Cambria Math" w:hAnsi="Cambria Math"/>
                    </w:rPr>
                  </m:ctrlPr>
                </m:fPr>
                <m:num>
                  <m:r>
                    <w:rPr>
                      <w:rFonts w:ascii="Cambria Math" w:hAnsi="Cambria Math"/>
                    </w:rPr>
                    <m:t>I</m:t>
                  </m:r>
                </m:num>
                <m:den>
                  <m:r>
                    <w:rPr>
                      <w:rFonts w:ascii="Cambria Math" w:hAnsi="Cambria Math"/>
                    </w:rPr>
                    <m:t>A</m:t>
                  </m:r>
                </m:den>
              </m:f>
            </m:oMath>
          </w:p>
        </w:tc>
        <w:tc>
          <w:tcPr>
            <w:tcW w:w="1131" w:type="auto"/>
            <w:vAlign w:val="center"/>
          </w:tcPr>
          <w:p w:rsidR="001905BC" w:rsidRDefault="005C5649">
            <w:pPr>
              <w:spacing w:line="240" w:lineRule="auto"/>
            </w:pPr>
            <m:oMathPara>
              <m:oMath>
                <m:r>
                  <w:rPr>
                    <w:rFonts w:ascii="Cambria Math" w:hAnsi="Cambria Math"/>
                  </w:rPr>
                  <m:t>0.16</m:t>
                </m:r>
              </m:oMath>
            </m:oMathPara>
          </w:p>
        </w:tc>
        <w:tc>
          <w:tcPr>
            <w:tcW w:w="1131" w:type="auto"/>
            <w:vAlign w:val="center"/>
          </w:tcPr>
          <w:p w:rsidR="001905BC" w:rsidRDefault="005C5649">
            <w:pPr>
              <w:spacing w:line="240" w:lineRule="auto"/>
            </w:pPr>
            <m:oMathPara>
              <m:oMath>
                <m:r>
                  <w:rPr>
                    <w:rFonts w:ascii="Cambria Math" w:hAnsi="Cambria Math"/>
                  </w:rPr>
                  <m:t>0.2</m:t>
                </m:r>
              </m:oMath>
            </m:oMathPara>
          </w:p>
        </w:tc>
        <w:tc>
          <w:tcPr>
            <w:tcW w:w="1131" w:type="auto"/>
            <w:vAlign w:val="center"/>
          </w:tcPr>
          <w:p w:rsidR="001905BC" w:rsidRDefault="005C5649">
            <w:pPr>
              <w:spacing w:line="240" w:lineRule="auto"/>
            </w:pPr>
            <m:oMathPara>
              <m:oMath>
                <m:r>
                  <w:rPr>
                    <w:rFonts w:ascii="Cambria Math" w:hAnsi="Cambria Math"/>
                  </w:rPr>
                  <m:t>0.22</m:t>
                </m:r>
              </m:oMath>
            </m:oMathPara>
          </w:p>
        </w:tc>
        <w:tc>
          <w:tcPr>
            <w:tcW w:w="1131" w:type="auto"/>
            <w:vAlign w:val="center"/>
          </w:tcPr>
          <w:p w:rsidR="001905BC" w:rsidRDefault="005C5649">
            <w:pPr>
              <w:spacing w:line="240" w:lineRule="auto"/>
            </w:pPr>
            <m:oMathPara>
              <m:oMath>
                <m:r>
                  <w:rPr>
                    <w:rFonts w:ascii="Cambria Math" w:hAnsi="Cambria Math"/>
                  </w:rPr>
                  <m:t>0.25</m:t>
                </m:r>
              </m:oMath>
            </m:oMathPara>
          </w:p>
        </w:tc>
        <w:tc>
          <w:tcPr>
            <w:tcW w:w="1131" w:type="auto"/>
            <w:vAlign w:val="center"/>
          </w:tcPr>
          <w:p w:rsidR="001905BC" w:rsidRDefault="005C5649">
            <w:pPr>
              <w:spacing w:line="240" w:lineRule="auto"/>
            </w:pPr>
            <m:oMathPara>
              <m:oMath>
                <m:r>
                  <w:rPr>
                    <w:rFonts w:ascii="Cambria Math" w:hAnsi="Cambria Math"/>
                  </w:rPr>
                  <m:t>0.28</m:t>
                </m:r>
              </m:oMath>
            </m:oMathPara>
          </w:p>
        </w:tc>
        <w:tc>
          <w:tcPr>
            <w:tcW w:w="1131" w:type="auto"/>
            <w:vAlign w:val="center"/>
          </w:tcPr>
          <w:p w:rsidR="001905BC" w:rsidRDefault="005C5649">
            <w:pPr>
              <w:spacing w:line="240" w:lineRule="auto"/>
            </w:pPr>
            <m:oMathPara>
              <m:oMath>
                <m:r>
                  <w:rPr>
                    <w:rFonts w:ascii="Cambria Math" w:hAnsi="Cambria Math"/>
                  </w:rPr>
                  <m:t>0.29</m:t>
                </m:r>
              </m:oMath>
            </m:oMathPara>
          </w:p>
        </w:tc>
      </w:tr>
      <w:tr w:rsidR="001905BC">
        <w:tc>
          <w:tcPr>
            <w:tcW w:w="1131" w:type="auto"/>
            <w:vAlign w:val="center"/>
          </w:tcPr>
          <w:p w:rsidR="001905BC" w:rsidRDefault="005C5649">
            <w:pPr>
              <w:spacing w:line="240" w:lineRule="auto"/>
            </w:pPr>
            <w:r>
              <w:t>电阻</w:t>
            </w:r>
            <m:oMath>
              <m:f>
                <m:fPr>
                  <m:type m:val="lin"/>
                  <m:ctrlPr>
                    <w:rPr>
                      <w:rFonts w:ascii="Cambria Math" w:hAnsi="Cambria Math"/>
                    </w:rPr>
                  </m:ctrlPr>
                </m:fPr>
                <m:num>
                  <m:r>
                    <w:rPr>
                      <w:rFonts w:ascii="Cambria Math" w:hAnsi="Cambria Math"/>
                    </w:rPr>
                    <m:t>R</m:t>
                  </m:r>
                </m:num>
                <m:den>
                  <m:r>
                    <w:rPr>
                      <w:rFonts w:ascii="Cambria Math" w:hAnsi="Cambria Math"/>
                    </w:rPr>
                    <m:t>Ω</m:t>
                  </m:r>
                </m:den>
              </m:f>
            </m:oMath>
          </w:p>
        </w:tc>
        <w:tc>
          <w:tcPr>
            <w:tcW w:w="1131" w:type="auto"/>
            <w:vAlign w:val="center"/>
          </w:tcPr>
          <w:p w:rsidR="001905BC" w:rsidRDefault="005C5649">
            <w:pPr>
              <w:spacing w:line="240" w:lineRule="auto"/>
            </w:pPr>
            <m:oMathPara>
              <m:oMath>
                <m:r>
                  <w:rPr>
                    <w:rFonts w:ascii="Cambria Math" w:hAnsi="Cambria Math"/>
                  </w:rPr>
                  <m:t>3.1</m:t>
                </m:r>
              </m:oMath>
            </m:oMathPara>
          </w:p>
        </w:tc>
        <w:tc>
          <w:tcPr>
            <w:tcW w:w="1131" w:type="auto"/>
            <w:vAlign w:val="center"/>
          </w:tcPr>
          <w:p w:rsidR="001905BC" w:rsidRDefault="005C5649">
            <w:pPr>
              <w:spacing w:line="240" w:lineRule="auto"/>
            </w:pPr>
            <m:oMathPara>
              <m:oMath>
                <m:r>
                  <w:rPr>
                    <w:rFonts w:ascii="Cambria Math" w:hAnsi="Cambria Math"/>
                  </w:rPr>
                  <m:t>5.0</m:t>
                </m:r>
              </m:oMath>
            </m:oMathPara>
          </w:p>
        </w:tc>
        <w:tc>
          <w:tcPr>
            <w:tcW w:w="1131" w:type="auto"/>
            <w:vAlign w:val="center"/>
          </w:tcPr>
          <w:p w:rsidR="001905BC" w:rsidRDefault="005C5649">
            <w:pPr>
              <w:spacing w:line="240" w:lineRule="auto"/>
            </w:pPr>
            <m:oMathPara>
              <m:oMath>
                <m:r>
                  <w:rPr>
                    <w:rFonts w:ascii="Cambria Math" w:hAnsi="Cambria Math"/>
                  </w:rPr>
                  <m:t>6.8</m:t>
                </m:r>
              </m:oMath>
            </m:oMathPara>
          </w:p>
        </w:tc>
        <w:tc>
          <w:tcPr>
            <w:tcW w:w="1131" w:type="auto"/>
            <w:vAlign w:val="center"/>
          </w:tcPr>
          <w:p w:rsidR="001905BC" w:rsidRDefault="005C5649">
            <w:pPr>
              <w:spacing w:line="240" w:lineRule="auto"/>
            </w:pPr>
            <m:oMathPara>
              <m:oMath>
                <m:r>
                  <w:rPr>
                    <w:rFonts w:ascii="Cambria Math" w:hAnsi="Cambria Math"/>
                  </w:rPr>
                  <m:t>8.0</m:t>
                </m:r>
              </m:oMath>
            </m:oMathPara>
          </w:p>
        </w:tc>
        <w:tc>
          <w:tcPr>
            <w:tcW w:w="1131" w:type="auto"/>
            <w:vAlign w:val="center"/>
          </w:tcPr>
          <w:p w:rsidR="001905BC" w:rsidRDefault="001905BC">
            <w:pPr>
              <w:spacing w:line="240" w:lineRule="auto"/>
            </w:pPr>
          </w:p>
        </w:tc>
        <w:tc>
          <w:tcPr>
            <w:tcW w:w="1131" w:type="auto"/>
            <w:vAlign w:val="center"/>
          </w:tcPr>
          <w:p w:rsidR="001905BC" w:rsidRDefault="005C5649">
            <w:pPr>
              <w:spacing w:line="240" w:lineRule="auto"/>
            </w:pPr>
            <m:oMathPara>
              <m:oMath>
                <m:r>
                  <w:rPr>
                    <w:rFonts w:ascii="Cambria Math" w:hAnsi="Cambria Math"/>
                  </w:rPr>
                  <m:t>9.7</m:t>
                </m:r>
              </m:oMath>
            </m:oMathPara>
          </w:p>
        </w:tc>
      </w:tr>
    </w:tbl>
    <w:p w:rsidR="001905BC" w:rsidRDefault="005C5649">
      <w:pPr>
        <w:ind w:left="420"/>
      </w:pPr>
      <m:oMath>
        <m:r>
          <w:rPr>
            <w:rFonts w:ascii="Cambria Math" w:hAnsi="Cambria Math"/>
          </w:rPr>
          <m:t>(1)</m:t>
        </m:r>
      </m:oMath>
      <w:r>
        <w:t>实验原理</w:t>
      </w:r>
      <m:oMath>
        <m:r>
          <w:rPr>
            <w:rFonts w:ascii="Cambria Math" w:hAnsi="Cambria Math"/>
          </w:rPr>
          <m:t>R</m:t>
        </m:r>
        <m:r>
          <w:rPr>
            <w:rFonts w:ascii="Cambria Math" w:hAnsi="Cambria Math"/>
          </w:rPr>
          <m:t>=</m:t>
        </m:r>
      </m:oMath>
      <w:r>
        <w:t>______</w:t>
      </w:r>
      <w:r>
        <w:t>。</w:t>
      </w:r>
      <w:r>
        <w:t> </w:t>
      </w:r>
      <w:r>
        <w:br/>
      </w:r>
      <m:oMath>
        <m:r>
          <w:rPr>
            <w:rFonts w:ascii="Cambria Math" w:hAnsi="Cambria Math"/>
          </w:rPr>
          <m:t>(2)</m:t>
        </m:r>
      </m:oMath>
      <w:r>
        <w:t>连完最后一根导线两表就有示数的原因是</w:t>
      </w:r>
      <w:r>
        <w:t xml:space="preserve"> ______</w:t>
      </w:r>
      <w:r>
        <w:t>，正确连接电路后，闭合开关</w:t>
      </w:r>
      <m:oMath>
        <m:r>
          <w:rPr>
            <w:rFonts w:ascii="Cambria Math" w:hAnsi="Cambria Math"/>
          </w:rPr>
          <m:t>S</m:t>
        </m:r>
      </m:oMath>
      <w:r>
        <w:t>，移动滑片</w:t>
      </w:r>
      <m:oMath>
        <m:r>
          <w:rPr>
            <w:rFonts w:ascii="Cambria Math" w:hAnsi="Cambria Math"/>
          </w:rPr>
          <m:t>P</m:t>
        </m:r>
      </m:oMath>
      <w:r>
        <w:t>依次测得</w:t>
      </w:r>
      <m:oMath>
        <m:r>
          <w:rPr>
            <w:rFonts w:ascii="Cambria Math" w:hAnsi="Cambria Math"/>
          </w:rPr>
          <m:t>6</m:t>
        </m:r>
      </m:oMath>
      <w:r>
        <w:t>组数据，如表所示，由表中的数据可知，小明选用的滑动变阻器应是</w:t>
      </w:r>
      <w:r>
        <w:t xml:space="preserve"> ______</w:t>
      </w:r>
      <m:oMath>
        <m:r>
          <w:rPr>
            <w:rFonts w:ascii="Cambria Math" w:hAnsi="Cambria Math"/>
          </w:rPr>
          <m:t>(</m:t>
        </m:r>
      </m:oMath>
      <w:r>
        <w:t>选填</w:t>
      </w:r>
      <w:r>
        <w:t>“</w:t>
      </w:r>
      <m:oMath>
        <m:sSub>
          <m:sSubPr>
            <m:ctrlPr>
              <w:rPr>
                <w:rFonts w:ascii="Cambria Math" w:hAnsi="Cambria Math"/>
              </w:rPr>
            </m:ctrlPr>
          </m:sSubPr>
          <m:e>
            <m:r>
              <w:rPr>
                <w:rFonts w:ascii="Cambria Math" w:hAnsi="Cambria Math"/>
              </w:rPr>
              <m:t>R</m:t>
            </m:r>
          </m:e>
          <m:sub>
            <m:r>
              <w:rPr>
                <w:rFonts w:ascii="Cambria Math" w:hAnsi="Cambria Math"/>
              </w:rPr>
              <m:t>1</m:t>
            </m:r>
          </m:sub>
        </m:sSub>
      </m:oMath>
      <w:r>
        <w:t>或</w:t>
      </w:r>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w:t>
      </w:r>
      <m:oMath>
        <m:r>
          <w:rPr>
            <w:rFonts w:ascii="Cambria Math" w:hAnsi="Cambria Math"/>
          </w:rPr>
          <m:t>)</m:t>
        </m:r>
      </m:oMath>
      <w:r>
        <w:t>。</w:t>
      </w:r>
      <w:r>
        <w:t> </w:t>
      </w:r>
      <w:r>
        <w:br/>
      </w:r>
      <m:oMath>
        <m:r>
          <w:rPr>
            <w:rFonts w:ascii="Cambria Math" w:hAnsi="Cambria Math"/>
          </w:rPr>
          <m:t>(3)</m:t>
        </m:r>
      </m:oMath>
      <w:r>
        <w:t>由表可知，小灯泡正常发光时的电阻为</w:t>
      </w:r>
      <m:oMath>
        <m:r>
          <w:rPr>
            <w:rFonts w:ascii="Cambria Math" w:hAnsi="Cambria Math"/>
          </w:rPr>
          <m:t>8.9</m:t>
        </m:r>
        <m:r>
          <w:rPr>
            <w:rFonts w:ascii="Cambria Math" w:hAnsi="Cambria Math"/>
          </w:rPr>
          <m:t>Ω</m:t>
        </m:r>
      </m:oMath>
      <w:r>
        <w:t>，如图乙所示是小明同学根据表格中电流电压表数据描绘的函数图像，横轴的物理量为</w:t>
      </w:r>
      <w:r>
        <w:t xml:space="preserve"> ______</w:t>
      </w:r>
      <w:r>
        <w:t>。</w:t>
      </w:r>
      <w:r>
        <w:t> </w:t>
      </w:r>
      <w:r>
        <w:br/>
      </w:r>
      <m:oMath>
        <m:r>
          <w:rPr>
            <w:rFonts w:ascii="Cambria Math" w:hAnsi="Cambria Math"/>
          </w:rPr>
          <m:t>(4)</m:t>
        </m:r>
      </m:oMath>
      <w:r>
        <w:t>同组小华说此实验数据也可用来探究电流与电压关系，这种说法是否合理</w:t>
      </w:r>
      <w:r>
        <w:t xml:space="preserve"> </w:t>
      </w:r>
      <w:r>
        <w:lastRenderedPageBreak/>
        <w:t>______</w:t>
      </w:r>
      <m:oMath>
        <m:r>
          <w:rPr>
            <w:rFonts w:ascii="Cambria Math" w:hAnsi="Cambria Math"/>
          </w:rPr>
          <m:t>(</m:t>
        </m:r>
      </m:oMath>
      <w:r>
        <w:t>合理</w:t>
      </w:r>
      <m:oMath>
        <m:r>
          <w:rPr>
            <w:rFonts w:ascii="Cambria Math" w:hAnsi="Cambria Math"/>
          </w:rPr>
          <m:t>/</m:t>
        </m:r>
      </m:oMath>
      <w:r>
        <w:t>不合理</w:t>
      </w:r>
      <m:oMath>
        <m:r>
          <w:rPr>
            <w:rFonts w:ascii="Cambria Math" w:hAnsi="Cambria Math"/>
          </w:rPr>
          <m:t>)</m:t>
        </m:r>
      </m:oMath>
      <w:r>
        <w:t>，理由是</w:t>
      </w:r>
      <w:r>
        <w:t xml:space="preserve"> ______</w:t>
      </w:r>
      <w:r>
        <w:t>。</w:t>
      </w:r>
      <w:r>
        <w:t> </w:t>
      </w:r>
      <w:r>
        <w:br/>
      </w:r>
      <m:oMath>
        <m:r>
          <w:rPr>
            <w:rFonts w:ascii="Cambria Math" w:hAnsi="Cambria Math"/>
          </w:rPr>
          <m:t>(5)</m:t>
        </m:r>
      </m:oMath>
      <w:r>
        <w:t>同学们想用量程为</w:t>
      </w:r>
      <w:r>
        <w:t>“</w:t>
      </w:r>
      <m:oMath>
        <m:r>
          <w:rPr>
            <w:rFonts w:ascii="Cambria Math" w:hAnsi="Cambria Math"/>
          </w:rPr>
          <m:t>0</m:t>
        </m:r>
        <m:r>
          <w:rPr>
            <w:rFonts w:ascii="Cambria Math" w:hAnsi="Cambria Math"/>
          </w:rPr>
          <m:t>～</m:t>
        </m:r>
        <m:r>
          <w:rPr>
            <w:rFonts w:ascii="Cambria Math" w:hAnsi="Cambria Math"/>
          </w:rPr>
          <m:t>3</m:t>
        </m:r>
        <m:r>
          <w:rPr>
            <w:rFonts w:ascii="Cambria Math" w:hAnsi="Cambria Math"/>
          </w:rPr>
          <m:t>V</m:t>
        </m:r>
      </m:oMath>
      <w:r>
        <w:t>”</w:t>
      </w:r>
      <w:r>
        <w:t>的电压表，电压恒为</w:t>
      </w:r>
      <m:oMath>
        <m:r>
          <w:rPr>
            <w:rFonts w:ascii="Cambria Math" w:hAnsi="Cambria Math"/>
          </w:rPr>
          <m:t>6</m:t>
        </m:r>
        <m:r>
          <w:rPr>
            <w:rFonts w:ascii="Cambria Math" w:hAnsi="Cambria Math"/>
          </w:rPr>
          <m:t>V</m:t>
        </m:r>
      </m:oMath>
      <w:r>
        <w:t>的电源，其它器材符合实验要求，测出只标有</w:t>
      </w:r>
      <w:r>
        <w:t>“</w:t>
      </w:r>
      <m:oMath>
        <m:r>
          <w:rPr>
            <w:rFonts w:ascii="Cambria Math" w:hAnsi="Cambria Math"/>
          </w:rPr>
          <m:t>3.8</m:t>
        </m:r>
        <m:r>
          <w:rPr>
            <w:rFonts w:ascii="Cambria Math" w:hAnsi="Cambria Math"/>
          </w:rPr>
          <m:t>V</m:t>
        </m:r>
      </m:oMath>
      <w:r>
        <w:t>”</w:t>
      </w:r>
      <w:r>
        <w:t>字样小灯泡正常发光时的电阻，下图是同学们设计的实验电路图，合理的是</w:t>
      </w:r>
      <w:r>
        <w:t xml:space="preserve"> ______</w:t>
      </w:r>
      <w:r>
        <w:t>。</w:t>
      </w:r>
      <w:r>
        <w:t> </w:t>
      </w:r>
      <w:r>
        <w:br/>
      </w:r>
      <w:r>
        <w:rPr>
          <w:noProof/>
        </w:rPr>
        <w:drawing>
          <wp:inline distT="0" distB="0" distL="0" distR="0">
            <wp:extent cx="4428000" cy="117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428000" cy="1177200"/>
                    </a:xfrm>
                    <a:prstGeom prst="rect">
                      <a:avLst/>
                    </a:prstGeom>
                  </pic:spPr>
                </pic:pic>
              </a:graphicData>
            </a:graphic>
          </wp:inline>
        </w:drawing>
      </w:r>
      <w:r>
        <w:t> </w:t>
      </w:r>
      <w:r>
        <w:br/>
      </w:r>
      <m:oMath>
        <m:r>
          <w:rPr>
            <w:rFonts w:ascii="Cambria Math" w:hAnsi="Cambria Math"/>
          </w:rPr>
          <m:t>(6)</m:t>
        </m:r>
      </m:oMath>
      <w:r>
        <w:t>小明同学还想</w:t>
      </w:r>
      <w:r>
        <w:t>“</w:t>
      </w:r>
      <w:r>
        <w:t>测量定值电阻阻值</w:t>
      </w:r>
      <w:r>
        <w:t>”</w:t>
      </w:r>
      <w:r>
        <w:t>，因此他设计了如图丙所示的电路。图中有一条导线连接错误，请在连接错误的导线上画上</w:t>
      </w:r>
      <w:r>
        <w:t>“</w:t>
      </w:r>
      <m:oMath>
        <m:r>
          <w:rPr>
            <w:rFonts w:ascii="Cambria Math" w:hAnsi="Cambria Math"/>
          </w:rPr>
          <m:t>×</m:t>
        </m:r>
      </m:oMath>
      <w:r>
        <w:t>”</w:t>
      </w:r>
      <w:r>
        <w:t>，并用笔画线将错误改正过来。实验中电流表突然损坏，无法使用，小明说他在不改变电路连接情况下，就可测出未知电阻</w:t>
      </w:r>
      <m:oMath>
        <m:sSub>
          <m:sSubPr>
            <m:ctrlPr>
              <w:rPr>
                <w:rFonts w:ascii="Cambria Math" w:hAnsi="Cambria Math"/>
              </w:rPr>
            </m:ctrlPr>
          </m:sSubPr>
          <m:e>
            <m:r>
              <w:rPr>
                <w:rFonts w:ascii="Cambria Math" w:hAnsi="Cambria Math"/>
              </w:rPr>
              <m:t>R</m:t>
            </m:r>
          </m:e>
          <m:sub>
            <m:r>
              <w:rPr>
                <w:rFonts w:ascii="Cambria Math" w:hAnsi="Cambria Math"/>
              </w:rPr>
              <m:t>X</m:t>
            </m:r>
          </m:sub>
        </m:sSub>
      </m:oMath>
      <w:r>
        <w:t>的阻值。已知滑动变阻器最大阻值为</w:t>
      </w:r>
      <m:oMath>
        <m:sSub>
          <m:sSubPr>
            <m:ctrlPr>
              <w:rPr>
                <w:rFonts w:ascii="Cambria Math" w:hAnsi="Cambria Math"/>
              </w:rPr>
            </m:ctrlPr>
          </m:sSubPr>
          <m:e>
            <m:r>
              <w:rPr>
                <w:rFonts w:ascii="Cambria Math" w:hAnsi="Cambria Math"/>
              </w:rPr>
              <m:t>R</m:t>
            </m:r>
          </m:e>
          <m:sub>
            <m:r>
              <w:rPr>
                <w:rFonts w:ascii="Cambria Math" w:hAnsi="Cambria Math"/>
              </w:rPr>
              <m:t>0</m:t>
            </m:r>
          </m:sub>
        </m:sSub>
      </m:oMath>
      <w:r>
        <w:t>，请你帮他画出实验电路图并写出实验步骤。</w:t>
      </w:r>
      <w:r>
        <w:t> </w:t>
      </w:r>
      <w:r>
        <w:br/>
      </w:r>
      <w:r>
        <w:t>实验步骤：</w:t>
      </w:r>
      <w:r>
        <w:t>______</w:t>
      </w:r>
      <w:r>
        <w:t>。</w:t>
      </w:r>
      <w:r>
        <w:t> </w:t>
      </w:r>
      <w:r>
        <w:br/>
      </w:r>
      <w:r>
        <w:t>待测电阻</w:t>
      </w:r>
      <m:oMath>
        <m:sSub>
          <m:sSubPr>
            <m:ctrlPr>
              <w:rPr>
                <w:rFonts w:ascii="Cambria Math" w:hAnsi="Cambria Math"/>
              </w:rPr>
            </m:ctrlPr>
          </m:sSubPr>
          <m:e>
            <m:r>
              <w:rPr>
                <w:rFonts w:ascii="Cambria Math" w:hAnsi="Cambria Math"/>
              </w:rPr>
              <m:t>R</m:t>
            </m:r>
          </m:e>
          <m:sub>
            <m:r>
              <w:rPr>
                <w:rFonts w:ascii="Cambria Math" w:hAnsi="Cambria Math"/>
              </w:rPr>
              <m:t>x</m:t>
            </m:r>
          </m:sub>
        </m:sSub>
      </m:oMath>
      <w:r>
        <w:t>的表达式：</w:t>
      </w:r>
      <w:r>
        <w:t>______</w:t>
      </w:r>
      <w:r>
        <w:t>。</w:t>
      </w:r>
    </w:p>
    <w:p w:rsidR="001905BC" w:rsidRDefault="005C5649">
      <w:r>
        <w:rPr>
          <w:rStyle w:val="Hei"/>
        </w:rPr>
        <w:t>四</w:t>
      </w:r>
      <w:r>
        <w:rPr>
          <w:rStyle w:val="Hei"/>
        </w:rPr>
        <w:t xml:space="preserve"> </w:t>
      </w:r>
      <w:r>
        <w:rPr>
          <w:rStyle w:val="Hei"/>
        </w:rPr>
        <w:t>、简答题（本大题共</w:t>
      </w:r>
      <w:r>
        <w:rPr>
          <w:rStyle w:val="Hei"/>
        </w:rPr>
        <w:t>1</w:t>
      </w:r>
      <w:r>
        <w:rPr>
          <w:rStyle w:val="Hei"/>
        </w:rPr>
        <w:t>小题，共</w:t>
      </w:r>
      <w:r>
        <w:rPr>
          <w:rStyle w:val="Hei"/>
        </w:rPr>
        <w:t>6</w:t>
      </w:r>
      <w:r>
        <w:rPr>
          <w:rStyle w:val="Hei"/>
        </w:rPr>
        <w:t>分）</w:t>
      </w:r>
    </w:p>
    <w:p w:rsidR="001905BC" w:rsidRDefault="005C5649">
      <w:r>
        <w:t>16.</w:t>
      </w:r>
      <w:r>
        <w:t>（</w:t>
      </w:r>
      <w:r>
        <w:t>6</w:t>
      </w:r>
      <w:r>
        <w:t>分）小丽去商店新买了一个电热水壶，铭牌如表所示。</w:t>
      </w:r>
    </w:p>
    <w:tbl>
      <w:tblPr>
        <w:tblStyle w:val="aff1"/>
        <w:tblW w:w="0" w:type="auto"/>
        <w:tblInd w:w="420" w:type="dxa"/>
        <w:tblLook w:val="04A0" w:firstRow="1" w:lastRow="0" w:firstColumn="1" w:lastColumn="0" w:noHBand="0" w:noVBand="1"/>
      </w:tblPr>
      <w:tblGrid>
        <w:gridCol w:w="1056"/>
        <w:gridCol w:w="889"/>
      </w:tblGrid>
      <w:tr w:rsidR="001905BC">
        <w:tc>
          <w:tcPr>
            <w:tcW w:w="3957" w:type="auto"/>
            <w:vAlign w:val="center"/>
          </w:tcPr>
          <w:p w:rsidR="001905BC" w:rsidRDefault="005C5649">
            <w:pPr>
              <w:spacing w:line="240" w:lineRule="auto"/>
            </w:pPr>
            <w:r>
              <w:t>空壶质量</w:t>
            </w:r>
          </w:p>
        </w:tc>
        <w:tc>
          <w:tcPr>
            <w:tcW w:w="3957" w:type="auto"/>
            <w:vAlign w:val="center"/>
          </w:tcPr>
          <w:p w:rsidR="001905BC" w:rsidRDefault="005C5649">
            <w:pPr>
              <w:spacing w:line="240" w:lineRule="auto"/>
            </w:pPr>
            <m:oMathPara>
              <m:oMath>
                <m:r>
                  <w:rPr>
                    <w:rFonts w:ascii="Cambria Math" w:hAnsi="Cambria Math"/>
                  </w:rPr>
                  <m:t>0.5</m:t>
                </m:r>
                <m:r>
                  <w:rPr>
                    <w:rFonts w:ascii="Cambria Math" w:hAnsi="Cambria Math"/>
                  </w:rPr>
                  <m:t>g</m:t>
                </m:r>
              </m:oMath>
            </m:oMathPara>
          </w:p>
        </w:tc>
      </w:tr>
      <w:tr w:rsidR="001905BC">
        <w:tc>
          <w:tcPr>
            <w:tcW w:w="3957" w:type="auto"/>
            <w:vAlign w:val="center"/>
          </w:tcPr>
          <w:p w:rsidR="001905BC" w:rsidRDefault="005C5649">
            <w:pPr>
              <w:spacing w:line="240" w:lineRule="auto"/>
            </w:pPr>
            <w:r>
              <w:t>额定电压</w:t>
            </w:r>
          </w:p>
        </w:tc>
        <w:tc>
          <w:tcPr>
            <w:tcW w:w="3957" w:type="auto"/>
            <w:vAlign w:val="center"/>
          </w:tcPr>
          <w:p w:rsidR="001905BC" w:rsidRDefault="005C5649">
            <w:pPr>
              <w:spacing w:line="240" w:lineRule="auto"/>
            </w:pPr>
            <m:oMathPara>
              <m:oMath>
                <m:r>
                  <w:rPr>
                    <w:rFonts w:ascii="Cambria Math" w:hAnsi="Cambria Math"/>
                  </w:rPr>
                  <m:t>220</m:t>
                </m:r>
                <m:r>
                  <w:rPr>
                    <w:rFonts w:ascii="Cambria Math" w:hAnsi="Cambria Math"/>
                  </w:rPr>
                  <m:t>V</m:t>
                </m:r>
              </m:oMath>
            </m:oMathPara>
          </w:p>
        </w:tc>
      </w:tr>
      <w:tr w:rsidR="001905BC">
        <w:tc>
          <w:tcPr>
            <w:tcW w:w="3957" w:type="auto"/>
            <w:vAlign w:val="center"/>
          </w:tcPr>
          <w:p w:rsidR="001905BC" w:rsidRDefault="005C5649">
            <w:pPr>
              <w:spacing w:line="240" w:lineRule="auto"/>
            </w:pPr>
            <w:r>
              <w:t>额定功率</w:t>
            </w:r>
          </w:p>
        </w:tc>
        <w:tc>
          <w:tcPr>
            <w:tcW w:w="3957" w:type="auto"/>
            <w:vAlign w:val="center"/>
          </w:tcPr>
          <w:p w:rsidR="001905BC" w:rsidRDefault="005C5649">
            <w:pPr>
              <w:spacing w:line="240" w:lineRule="auto"/>
            </w:pPr>
            <m:oMathPara>
              <m:oMath>
                <m:r>
                  <w:rPr>
                    <w:rFonts w:ascii="Cambria Math" w:hAnsi="Cambria Math"/>
                  </w:rPr>
                  <m:t>1210</m:t>
                </m:r>
                <m:r>
                  <w:rPr>
                    <w:rFonts w:ascii="Cambria Math" w:hAnsi="Cambria Math"/>
                  </w:rPr>
                  <m:t>W</m:t>
                </m:r>
              </m:oMath>
            </m:oMathPara>
          </w:p>
        </w:tc>
      </w:tr>
      <w:tr w:rsidR="001905BC">
        <w:tc>
          <w:tcPr>
            <w:tcW w:w="3957" w:type="auto"/>
            <w:vAlign w:val="center"/>
          </w:tcPr>
          <w:p w:rsidR="001905BC" w:rsidRDefault="005C5649">
            <w:pPr>
              <w:spacing w:line="240" w:lineRule="auto"/>
            </w:pPr>
            <w:r>
              <w:t>容积</w:t>
            </w:r>
          </w:p>
        </w:tc>
        <w:tc>
          <w:tcPr>
            <w:tcW w:w="3957" w:type="auto"/>
            <w:vAlign w:val="center"/>
          </w:tcPr>
          <w:p w:rsidR="001905BC" w:rsidRDefault="005C5649">
            <w:pPr>
              <w:spacing w:line="240" w:lineRule="auto"/>
            </w:pPr>
            <m:oMathPara>
              <m:oMath>
                <m:r>
                  <w:rPr>
                    <w:rFonts w:ascii="Cambria Math" w:hAnsi="Cambria Math"/>
                  </w:rPr>
                  <m:t>2</m:t>
                </m:r>
                <m:r>
                  <w:rPr>
                    <w:rFonts w:ascii="Cambria Math" w:hAnsi="Cambria Math"/>
                  </w:rPr>
                  <m:t>L</m:t>
                </m:r>
              </m:oMath>
            </m:oMathPara>
          </w:p>
        </w:tc>
      </w:tr>
    </w:tbl>
    <w:p w:rsidR="001905BC" w:rsidRDefault="005C5649">
      <w:pPr>
        <w:ind w:left="420"/>
      </w:pPr>
      <m:oMath>
        <m:r>
          <w:rPr>
            <w:rFonts w:ascii="Cambria Math" w:hAnsi="Cambria Math"/>
          </w:rPr>
          <m:t>(1)</m:t>
        </m:r>
      </m:oMath>
      <w:r>
        <w:t>从铭牌上看，有一参数明显不合理，请你改正：</w:t>
      </w:r>
      <w:r>
        <w:t>______</w:t>
      </w:r>
      <w:r>
        <w:t>。如图甲所示，电热水壶的壶嘴与壶身中的水面总保持相平，这应用了</w:t>
      </w:r>
      <w:r>
        <w:t xml:space="preserve"> ______</w:t>
      </w:r>
      <w:r>
        <w:t>的原理；另外，壶的把手和插头接头处都用橡胶制成，这是因为橡胶是</w:t>
      </w:r>
      <w:r>
        <w:t xml:space="preserve"> ______</w:t>
      </w:r>
      <w:r>
        <w:t>。</w:t>
      </w:r>
      <w:r>
        <w:t> </w:t>
      </w:r>
      <w:r>
        <w:br/>
      </w:r>
      <m:oMath>
        <m:r>
          <w:rPr>
            <w:rFonts w:ascii="Cambria Math" w:hAnsi="Cambria Math"/>
          </w:rPr>
          <m:t>(2)</m:t>
        </m:r>
      </m:oMath>
      <w:r>
        <w:t>小丽家安装的电能表如图乙所示，某次她家中只有电热水壶工作，在</w:t>
      </w:r>
      <m:oMath>
        <m:r>
          <w:rPr>
            <w:rFonts w:ascii="Cambria Math" w:hAnsi="Cambria Math"/>
          </w:rPr>
          <m:t>1</m:t>
        </m:r>
        <m:r>
          <w:rPr>
            <w:rFonts w:ascii="Cambria Math" w:hAnsi="Cambria Math"/>
          </w:rPr>
          <m:t>min</m:t>
        </m:r>
      </m:oMath>
      <w:r>
        <w:t>内电能表的转盘转了</w:t>
      </w:r>
      <m:oMath>
        <m:r>
          <w:rPr>
            <w:rFonts w:ascii="Cambria Math" w:hAnsi="Cambria Math"/>
          </w:rPr>
          <m:t>50</m:t>
        </m:r>
        <m:r>
          <w:rPr>
            <w:rFonts w:ascii="Cambria Math" w:hAnsi="Cambria Math"/>
          </w:rPr>
          <m:t>r</m:t>
        </m:r>
      </m:oMath>
      <w:r>
        <w:t>，则这次加热过程中电热水壶正常工作了吗？这次加热过程中电热水壶的实际电压是多少？请计算说明。</w:t>
      </w:r>
      <m:oMath>
        <m:r>
          <w:rPr>
            <w:rFonts w:ascii="Cambria Math" w:hAnsi="Cambria Math"/>
          </w:rPr>
          <m:t>(</m:t>
        </m:r>
      </m:oMath>
      <w:r>
        <w:t>忽略电热水壶电阻的变化</w:t>
      </w:r>
      <m:oMath>
        <m:r>
          <w:rPr>
            <w:rFonts w:ascii="Cambria Math" w:hAnsi="Cambria Math"/>
          </w:rPr>
          <m:t>)</m:t>
        </m:r>
      </m:oMath>
      <w:r>
        <w:t> </w:t>
      </w:r>
      <w:r>
        <w:br/>
      </w:r>
      <m:oMath>
        <m:r>
          <w:rPr>
            <w:rFonts w:ascii="Cambria Math" w:hAnsi="Cambria Math"/>
          </w:rPr>
          <m:t>(3)</m:t>
        </m:r>
      </m:oMath>
      <w:r>
        <w:t>小丽当时购买此壶时</w:t>
      </w:r>
      <w:r>
        <w:t>，售货员宣传：此壶把初温为</w:t>
      </w:r>
      <m:oMath>
        <m:r>
          <w:rPr>
            <w:rFonts w:ascii="Cambria Math" w:hAnsi="Cambria Math"/>
          </w:rPr>
          <m:t>20℃</m:t>
        </m:r>
      </m:oMath>
      <w:r>
        <w:t>、</w:t>
      </w:r>
      <m:oMath>
        <m:r>
          <w:rPr>
            <w:rFonts w:ascii="Cambria Math" w:hAnsi="Cambria Math"/>
          </w:rPr>
          <m:t>2</m:t>
        </m:r>
        <m:r>
          <w:rPr>
            <w:rFonts w:ascii="Cambria Math" w:hAnsi="Cambria Math"/>
          </w:rPr>
          <m:t>L</m:t>
        </m:r>
      </m:oMath>
      <w:r>
        <w:t>的水烧开只需</w:t>
      </w:r>
      <m:oMath>
        <m:r>
          <w:rPr>
            <w:rFonts w:ascii="Cambria Math" w:hAnsi="Cambria Math"/>
          </w:rPr>
          <m:t>4</m:t>
        </m:r>
        <m:r>
          <w:rPr>
            <w:rFonts w:ascii="Cambria Math" w:hAnsi="Cambria Math"/>
          </w:rPr>
          <m:t>min</m:t>
        </m:r>
      </m:oMath>
      <w:r>
        <w:t>，若此壶的加热效率为</w:t>
      </w:r>
      <m:oMath>
        <m:r>
          <w:rPr>
            <w:rFonts w:ascii="Cambria Math" w:hAnsi="Cambria Math"/>
          </w:rPr>
          <m:t>80</m:t>
        </m:r>
        <m:r>
          <w:rPr>
            <w:rFonts w:ascii="Cambria Math" w:hAnsi="Cambria Math"/>
          </w:rPr>
          <m:t>％</m:t>
        </m:r>
      </m:oMath>
      <w:r>
        <w:t>，在额定电压下使用，请你计算说明售货员宣传的是否真实？【气压为</w:t>
      </w:r>
      <m:oMath>
        <m:r>
          <w:rPr>
            <w:rFonts w:ascii="Cambria Math" w:hAnsi="Cambria Math"/>
          </w:rPr>
          <m:t>1</m:t>
        </m:r>
      </m:oMath>
      <w:r>
        <w:t>个标准大气压，</w:t>
      </w:r>
      <m:oMath>
        <m:sSub>
          <m:sSubPr>
            <m:ctrlPr>
              <w:rPr>
                <w:rFonts w:ascii="Cambria Math" w:hAnsi="Cambria Math"/>
              </w:rPr>
            </m:ctrlPr>
          </m:sSubPr>
          <m:e>
            <m:r>
              <w:rPr>
                <w:rFonts w:ascii="Cambria Math" w:hAnsi="Cambria Math"/>
              </w:rPr>
              <m:t>ρ</m:t>
            </m:r>
          </m:e>
          <m:sub>
            <m:r>
              <w:rPr>
                <w:rFonts w:ascii="Cambria Math" w:hAnsi="Cambria Math"/>
              </w:rPr>
              <m:t>水</m:t>
            </m:r>
          </m:sub>
        </m:sSub>
        <m:r>
          <w:rPr>
            <w:rFonts w:ascii="Cambria Math" w:hAnsi="Cambria Math"/>
          </w:rPr>
          <m:t>=1.0×</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kg</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oMath>
      <w:r>
        <w:t>，</w:t>
      </w:r>
      <m:oMath>
        <m:sSub>
          <m:sSubPr>
            <m:ctrlPr>
              <w:rPr>
                <w:rFonts w:ascii="Cambria Math" w:hAnsi="Cambria Math"/>
              </w:rPr>
            </m:ctrlPr>
          </m:sSubPr>
          <m:e>
            <m:r>
              <w:rPr>
                <w:rFonts w:ascii="Cambria Math" w:hAnsi="Cambria Math"/>
              </w:rPr>
              <m:t>c</m:t>
            </m:r>
          </m:e>
          <m:sub>
            <m:r>
              <w:rPr>
                <w:rFonts w:ascii="Cambria Math" w:hAnsi="Cambria Math"/>
              </w:rPr>
              <m:t>水</m:t>
            </m:r>
          </m:sub>
        </m:sSub>
        <m:r>
          <w:rPr>
            <w:rFonts w:ascii="Cambria Math" w:hAnsi="Cambria Math"/>
          </w:rPr>
          <m:t>=</m:t>
        </m:r>
        <m:r>
          <w:rPr>
            <w:rFonts w:ascii="Cambria Math" w:hAnsi="Cambria Math"/>
          </w:rPr>
          <w:lastRenderedPageBreak/>
          <m:t>4.2×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J</m:t>
        </m:r>
        <m:r>
          <w:rPr>
            <w:rFonts w:ascii="Cambria Math" w:hAnsi="Cambria Math"/>
          </w:rPr>
          <m:t>/(</m:t>
        </m:r>
        <m:r>
          <w:rPr>
            <w:rFonts w:ascii="Cambria Math" w:hAnsi="Cambria Math"/>
          </w:rPr>
          <m:t>kg</m:t>
        </m:r>
        <m:r>
          <m:rPr>
            <m:sty m:val="bi"/>
          </m:rPr>
          <w:rPr>
            <w:rFonts w:ascii="Cambria Math" w:hAnsi="Cambria Math"/>
          </w:rPr>
          <m:t>⋅</m:t>
        </m:r>
        <m:r>
          <w:rPr>
            <w:rFonts w:ascii="Cambria Math" w:hAnsi="Cambria Math"/>
          </w:rPr>
          <m:t>℃)</m:t>
        </m:r>
      </m:oMath>
      <w:r>
        <w:t>】</w:t>
      </w:r>
      <w:r>
        <w:br/>
      </w:r>
      <w:r>
        <w:rPr>
          <w:noProof/>
        </w:rPr>
        <w:drawing>
          <wp:inline distT="0" distB="0" distL="0" distR="0">
            <wp:extent cx="2574000" cy="1645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574000" cy="1645200"/>
                    </a:xfrm>
                    <a:prstGeom prst="rect">
                      <a:avLst/>
                    </a:prstGeom>
                  </pic:spPr>
                </pic:pic>
              </a:graphicData>
            </a:graphic>
          </wp:inline>
        </w:drawing>
      </w:r>
    </w:p>
    <w:p w:rsidR="001905BC" w:rsidRDefault="005C5649">
      <w:r>
        <w:rPr>
          <w:rStyle w:val="Hei"/>
        </w:rPr>
        <w:t>五</w:t>
      </w:r>
      <w:r>
        <w:rPr>
          <w:rStyle w:val="Hei"/>
        </w:rPr>
        <w:t xml:space="preserve"> </w:t>
      </w:r>
      <w:r>
        <w:rPr>
          <w:rStyle w:val="Hei"/>
        </w:rPr>
        <w:t>、计算题（本大题共</w:t>
      </w:r>
      <w:r>
        <w:rPr>
          <w:rStyle w:val="Hei"/>
        </w:rPr>
        <w:t>1</w:t>
      </w:r>
      <w:r>
        <w:rPr>
          <w:rStyle w:val="Hei"/>
        </w:rPr>
        <w:t>小题，共</w:t>
      </w:r>
      <w:r>
        <w:rPr>
          <w:rStyle w:val="Hei"/>
        </w:rPr>
        <w:t>12</w:t>
      </w:r>
      <w:r>
        <w:rPr>
          <w:rStyle w:val="Hei"/>
        </w:rPr>
        <w:t>分）</w:t>
      </w:r>
    </w:p>
    <w:p w:rsidR="001905BC" w:rsidRDefault="005C5649">
      <w:r>
        <w:t>17.</w:t>
      </w:r>
      <w:r>
        <w:t>（</w:t>
      </w:r>
      <w:r>
        <w:t>12</w:t>
      </w:r>
      <w:r>
        <w:t>分）在如图所示的电路中，电源电压恒定为</w:t>
      </w:r>
      <m:oMath>
        <m:r>
          <w:rPr>
            <w:rFonts w:ascii="Cambria Math" w:hAnsi="Cambria Math"/>
          </w:rPr>
          <m:t>6</m:t>
        </m:r>
        <m:r>
          <w:rPr>
            <w:rFonts w:ascii="Cambria Math" w:hAnsi="Cambria Math"/>
          </w:rPr>
          <m:t>V</m:t>
        </m:r>
      </m:oMath>
      <w:r>
        <w:t>，</w:t>
      </w:r>
      <m:oMath>
        <m:sSub>
          <m:sSubPr>
            <m:ctrlPr>
              <w:rPr>
                <w:rFonts w:ascii="Cambria Math" w:hAnsi="Cambria Math"/>
              </w:rPr>
            </m:ctrlPr>
          </m:sSubPr>
          <m:e>
            <m:r>
              <w:rPr>
                <w:rFonts w:ascii="Cambria Math" w:hAnsi="Cambria Math"/>
              </w:rPr>
              <m:t>R</m:t>
            </m:r>
          </m:e>
          <m:sub>
            <m:r>
              <w:rPr>
                <w:rFonts w:ascii="Cambria Math" w:hAnsi="Cambria Math"/>
              </w:rPr>
              <m:t>1</m:t>
            </m:r>
          </m:sub>
        </m:sSub>
      </m:oMath>
      <w:r>
        <w:t>阻值为</w:t>
      </w:r>
      <m:oMath>
        <m:r>
          <w:rPr>
            <w:rFonts w:ascii="Cambria Math" w:hAnsi="Cambria Math"/>
          </w:rPr>
          <m:t>10</m:t>
        </m:r>
        <m:r>
          <w:rPr>
            <w:rFonts w:ascii="Cambria Math" w:hAnsi="Cambria Math"/>
          </w:rPr>
          <m:t>Ω</m:t>
        </m:r>
      </m:oMath>
      <w:r>
        <w:t>，闭合开关</w:t>
      </w:r>
      <m:oMath>
        <m:r>
          <w:rPr>
            <w:rFonts w:ascii="Cambria Math" w:hAnsi="Cambria Math"/>
          </w:rPr>
          <m:t>S</m:t>
        </m:r>
      </m:oMath>
      <w:r>
        <w:t>，电流表的示数为</w:t>
      </w:r>
      <m:oMath>
        <m:r>
          <w:rPr>
            <w:rFonts w:ascii="Cambria Math" w:hAnsi="Cambria Math"/>
          </w:rPr>
          <m:t>0.9</m:t>
        </m:r>
        <m:r>
          <w:rPr>
            <w:rFonts w:ascii="Cambria Math" w:hAnsi="Cambria Math"/>
          </w:rPr>
          <m:t>A</m:t>
        </m:r>
      </m:oMath>
      <w:r>
        <w:t>。问：</w:t>
      </w:r>
      <w:r>
        <w:t> </w:t>
      </w:r>
      <w:r>
        <w:br/>
      </w:r>
      <m:oMath>
        <m:r>
          <w:rPr>
            <w:rFonts w:ascii="Cambria Math" w:hAnsi="Cambria Math"/>
          </w:rPr>
          <m:t>(1)</m:t>
        </m:r>
      </m:oMath>
      <w:r>
        <w:t>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的电流是多少？</w:t>
      </w:r>
      <w:r>
        <w:t> </w:t>
      </w:r>
      <w:r>
        <w:br/>
      </w:r>
      <m:oMath>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2</m:t>
            </m:r>
          </m:sub>
        </m:sSub>
      </m:oMath>
      <w:r>
        <w:t>的阻值是多少？</w:t>
      </w:r>
      <w:r>
        <w:t> </w:t>
      </w:r>
      <w:r>
        <w:br/>
      </w:r>
      <m:oMath>
        <m:r>
          <w:rPr>
            <w:rFonts w:ascii="Cambria Math" w:hAnsi="Cambria Math"/>
          </w:rPr>
          <m:t>(3)</m:t>
        </m:r>
      </m:oMath>
      <w:r>
        <w:t>现用一个规</w:t>
      </w:r>
      <w:r>
        <w:t>格为</w:t>
      </w:r>
      <w:r>
        <w:t>“</w:t>
      </w:r>
      <m:oMath>
        <m:r>
          <w:rPr>
            <w:rFonts w:ascii="Cambria Math" w:hAnsi="Cambria Math"/>
          </w:rPr>
          <m:t>50</m:t>
        </m:r>
        <m:r>
          <w:rPr>
            <w:rFonts w:ascii="Cambria Math" w:hAnsi="Cambria Math"/>
          </w:rPr>
          <m:t>Ω</m:t>
        </m:r>
        <m:r>
          <w:rPr>
            <w:rFonts w:ascii="Cambria Math" w:hAnsi="Cambria Math"/>
          </w:rPr>
          <m:t>2</m:t>
        </m:r>
        <m:r>
          <w:rPr>
            <w:rFonts w:ascii="Cambria Math" w:hAnsi="Cambria Math"/>
          </w:rPr>
          <m:t>A</m:t>
        </m:r>
      </m:oMath>
      <w:r>
        <w:t>”</w:t>
      </w:r>
      <w:r>
        <w:t>的滑动变阻器替换</w:t>
      </w:r>
      <m:oMath>
        <m:sSub>
          <m:sSubPr>
            <m:ctrlPr>
              <w:rPr>
                <w:rFonts w:ascii="Cambria Math" w:hAnsi="Cambria Math"/>
              </w:rPr>
            </m:ctrlPr>
          </m:sSubPr>
          <m:e>
            <m:r>
              <w:rPr>
                <w:rFonts w:ascii="Cambria Math" w:hAnsi="Cambria Math"/>
              </w:rPr>
              <m:t>R</m:t>
            </m:r>
          </m:e>
          <m:sub>
            <m:r>
              <w:rPr>
                <w:rFonts w:ascii="Cambria Math" w:hAnsi="Cambria Math"/>
              </w:rPr>
              <m:t>1</m:t>
            </m:r>
          </m:sub>
        </m:sSub>
      </m:oMath>
      <w:r>
        <w:t>或</w:t>
      </w:r>
      <m:oMath>
        <m:sSub>
          <m:sSubPr>
            <m:ctrlPr>
              <w:rPr>
                <w:rFonts w:ascii="Cambria Math" w:hAnsi="Cambria Math"/>
              </w:rPr>
            </m:ctrlPr>
          </m:sSubPr>
          <m:e>
            <m:r>
              <w:rPr>
                <w:rFonts w:ascii="Cambria Math" w:hAnsi="Cambria Math"/>
              </w:rPr>
              <m:t>R</m:t>
            </m:r>
          </m:e>
          <m:sub>
            <m:r>
              <w:rPr>
                <w:rFonts w:ascii="Cambria Math" w:hAnsi="Cambria Math"/>
              </w:rPr>
              <m:t>2</m:t>
            </m:r>
          </m:sub>
        </m:sSub>
      </m:oMath>
      <w:r>
        <w:t>。要求：替换后，电源的最大电功率不小于</w:t>
      </w:r>
      <m:oMath>
        <m:r>
          <w:rPr>
            <w:rFonts w:ascii="Cambria Math" w:hAnsi="Cambria Math"/>
          </w:rPr>
          <m:t>15</m:t>
        </m:r>
        <m:r>
          <w:rPr>
            <w:rFonts w:ascii="Cambria Math" w:hAnsi="Cambria Math"/>
          </w:rPr>
          <m:t>W</m:t>
        </m:r>
      </m:oMath>
      <w:r>
        <w:t>，则电源的最小电功率是多少？</w:t>
      </w:r>
      <w:r>
        <w:br/>
      </w:r>
      <w:r>
        <w:rPr>
          <w:noProof/>
        </w:rPr>
        <w:drawing>
          <wp:inline distT="0" distB="0" distL="0" distR="0">
            <wp:extent cx="1360800" cy="125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360800" cy="1252800"/>
                    </a:xfrm>
                    <a:prstGeom prst="rect">
                      <a:avLst/>
                    </a:prstGeom>
                  </pic:spPr>
                </pic:pic>
              </a:graphicData>
            </a:graphic>
          </wp:inline>
        </w:drawing>
      </w:r>
    </w:p>
    <w:p w:rsidR="001905BC" w:rsidRDefault="005C5649">
      <w:r>
        <w:br w:type="page"/>
      </w:r>
    </w:p>
    <w:p w:rsidR="001905BC" w:rsidRDefault="005C5649">
      <w:pPr>
        <w:jc w:val="center"/>
      </w:pPr>
      <w:r>
        <w:rPr>
          <w:b/>
          <w:sz w:val="32"/>
        </w:rPr>
        <w:lastRenderedPageBreak/>
        <w:t>答案和解析</w:t>
      </w:r>
    </w:p>
    <w:p w:rsidR="001905BC" w:rsidRDefault="005C5649">
      <w:r>
        <w:rPr>
          <w:color w:val="3333FF"/>
        </w:rPr>
        <w:t>1.</w:t>
      </w:r>
      <w:r>
        <w:rPr>
          <w:color w:val="3333FF"/>
        </w:rPr>
        <w:t>【答案】</w:t>
      </w:r>
      <w:r>
        <w:t>D;</w:t>
      </w:r>
    </w:p>
    <w:p w:rsidR="001905BC" w:rsidRDefault="005C5649">
      <w:r>
        <w:rPr>
          <w:color w:val="3333FF"/>
        </w:rPr>
        <w:t>【解析】</w:t>
      </w:r>
      <w:r>
        <w:t>解：</w:t>
      </w:r>
      <m:oMath>
        <m:r>
          <w:rPr>
            <w:rFonts w:ascii="Cambria Math" w:hAnsi="Cambria Math"/>
          </w:rPr>
          <m:t>A</m:t>
        </m:r>
      </m:oMath>
      <w:r>
        <w:t>、奥斯特实验发现了电流的磁效应，奥斯特是第一个发现电与磁存在联系的科学家，故</w:t>
      </w:r>
      <m:oMath>
        <m:r>
          <w:rPr>
            <w:rFonts w:ascii="Cambria Math" w:hAnsi="Cambria Math"/>
          </w:rPr>
          <m:t>A</m:t>
        </m:r>
      </m:oMath>
      <w:r>
        <w:t>正确；</w:t>
      </w:r>
      <w:r>
        <w:t> </w:t>
      </w:r>
      <w:r>
        <w:br/>
      </w:r>
      <m:oMath>
        <m:r>
          <w:rPr>
            <w:rFonts w:ascii="Cambria Math" w:hAnsi="Cambria Math"/>
          </w:rPr>
          <m:t>B</m:t>
        </m:r>
      </m:oMath>
      <w:r>
        <w:t>、牛顿发现了第一运动定律，也叫惯性定律，光的色散现象也是牛顿发现的，故</w:t>
      </w:r>
      <m:oMath>
        <m:r>
          <w:rPr>
            <w:rFonts w:ascii="Cambria Math" w:hAnsi="Cambria Math"/>
          </w:rPr>
          <m:t>B</m:t>
        </m:r>
      </m:oMath>
      <w:r>
        <w:t>正确；</w:t>
      </w:r>
      <w:r>
        <w:t> </w:t>
      </w:r>
      <w:r>
        <w:br/>
      </w:r>
      <m:oMath>
        <m:r>
          <w:rPr>
            <w:rFonts w:ascii="Cambria Math" w:hAnsi="Cambria Math"/>
          </w:rPr>
          <m:t>C</m:t>
        </m:r>
      </m:oMath>
      <w:r>
        <w:t>、微波通信、卫星通信、光纤通信、网络通信都可以用来传递信息，故</w:t>
      </w:r>
      <m:oMath>
        <m:r>
          <w:rPr>
            <w:rFonts w:ascii="Cambria Math" w:hAnsi="Cambria Math"/>
          </w:rPr>
          <m:t>C</m:t>
        </m:r>
      </m:oMath>
      <w:r>
        <w:t>正确；</w:t>
      </w:r>
      <w:r>
        <w:t> </w:t>
      </w:r>
      <w:r>
        <w:br/>
      </w:r>
      <m:oMath>
        <m:r>
          <w:rPr>
            <w:rFonts w:ascii="Cambria Math" w:hAnsi="Cambria Math"/>
          </w:rPr>
          <m:t>D</m:t>
        </m:r>
      </m:oMath>
      <w:r>
        <w:t>、固定电话、移动电话、广播和电视都是利用电磁波来传递信息，故</w:t>
      </w:r>
      <m:oMath>
        <m:r>
          <w:rPr>
            <w:rFonts w:ascii="Cambria Math" w:hAnsi="Cambria Math"/>
          </w:rPr>
          <m:t>D</m:t>
        </m:r>
      </m:oMath>
      <w:r>
        <w:t>错误。</w:t>
      </w:r>
      <w:r>
        <w:t> </w:t>
      </w:r>
      <w:r>
        <w:br/>
      </w:r>
      <w:r>
        <w:t>故选：</w:t>
      </w:r>
      <m:oMath>
        <m:r>
          <w:rPr>
            <w:rFonts w:ascii="Cambria Math" w:hAnsi="Cambria Math"/>
          </w:rPr>
          <m:t>D</m:t>
        </m:r>
      </m:oMath>
      <w:r>
        <w:t>。</w:t>
      </w:r>
      <w:r>
        <w:t> </w:t>
      </w:r>
      <w:r>
        <w:br/>
      </w:r>
      <w:r>
        <w:t>利用物理常识去分析各个选项。</w:t>
      </w:r>
      <w:r>
        <w:t> </w:t>
      </w:r>
      <w:r>
        <w:br/>
      </w:r>
      <w:r>
        <w:t>此题主要考查了物理常识的相关内容，属于基础题。</w:t>
      </w:r>
      <w:r>
        <w:br/>
      </w:r>
    </w:p>
    <w:p w:rsidR="001905BC" w:rsidRDefault="005C5649">
      <w:r>
        <w:rPr>
          <w:color w:val="3333FF"/>
        </w:rPr>
        <w:t>2.</w:t>
      </w:r>
      <w:r>
        <w:rPr>
          <w:color w:val="3333FF"/>
        </w:rPr>
        <w:t>【答案】</w:t>
      </w:r>
      <w:r>
        <w:t>C;</w:t>
      </w:r>
    </w:p>
    <w:p w:rsidR="001905BC" w:rsidRDefault="005C5649">
      <w:r>
        <w:rPr>
          <w:color w:val="3333FF"/>
        </w:rPr>
        <w:t>【解析】</w:t>
      </w:r>
      <w:r>
        <w:t>解：</w:t>
      </w:r>
      <w:r>
        <w:t> </w:t>
      </w:r>
      <w:r>
        <w:br/>
        <w:t>A</w:t>
      </w:r>
      <w:r>
        <w:t>、由</w:t>
      </w:r>
      <m:oMath>
        <m:r>
          <w:rPr>
            <w:rFonts w:ascii="Cambria Math" w:hAnsi="Cambria Math"/>
          </w:rPr>
          <m:t>P</m:t>
        </m:r>
        <m:r>
          <w:rPr>
            <w:rFonts w:ascii="Cambria Math" w:hAnsi="Cambria Math"/>
          </w:rPr>
          <m:t>=</m:t>
        </m:r>
        <m:r>
          <m:rPr>
            <m:nor/>
          </m:rPr>
          <m:t>UI</m:t>
        </m:r>
      </m:oMath>
      <w:r>
        <w:t>可得，灯泡正常工作时的电流：</w:t>
      </w:r>
      <m:oMath>
        <m:sSub>
          <m:sSubPr>
            <m:ctrlPr>
              <w:rPr>
                <w:rFonts w:ascii="Cambria Math" w:hAnsi="Cambria Math"/>
              </w:rPr>
            </m:ctrlPr>
          </m:sSubPr>
          <m:e>
            <m:r>
              <w:rPr>
                <w:rFonts w:ascii="Cambria Math" w:hAnsi="Cambria Math"/>
              </w:rPr>
              <m:t>I</m:t>
            </m:r>
          </m:e>
          <m:sub>
            <m:r>
              <w:rPr>
                <w:rFonts w:ascii="Cambria Math" w:hAnsi="Cambria Math"/>
              </w:rPr>
              <m:t>额</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额</m:t>
                </m:r>
              </m:sub>
            </m:sSub>
          </m:num>
          <m:den>
            <m:sSub>
              <m:sSubPr>
                <m:ctrlPr>
                  <w:rPr>
                    <w:rFonts w:ascii="Cambria Math" w:hAnsi="Cambria Math"/>
                  </w:rPr>
                </m:ctrlPr>
              </m:sSubPr>
              <m:e>
                <m:r>
                  <w:rPr>
                    <w:rFonts w:ascii="Cambria Math" w:hAnsi="Cambria Math"/>
                  </w:rPr>
                  <m:t>U</m:t>
                </m:r>
              </m:e>
              <m:sub>
                <m:r>
                  <m:rPr>
                    <m:nor/>
                  </m:rPr>
                  <m:t>额</m:t>
                </m:r>
              </m:sub>
            </m:sSub>
          </m:den>
        </m:f>
        <m:r>
          <w:rPr>
            <w:rFonts w:ascii="Cambria Math" w:hAnsi="Cambria Math"/>
          </w:rPr>
          <m:t>=</m:t>
        </m:r>
        <m:f>
          <m:fPr>
            <m:ctrlPr>
              <w:rPr>
                <w:rFonts w:ascii="Cambria Math" w:hAnsi="Cambria Math"/>
              </w:rPr>
            </m:ctrlPr>
          </m:fPr>
          <m:num>
            <m:r>
              <m:rPr>
                <m:nor/>
              </m:rPr>
              <m:t>3W</m:t>
            </m:r>
          </m:num>
          <m:den>
            <m:r>
              <m:rPr>
                <m:nor/>
              </m:rPr>
              <m:t>6V</m:t>
            </m:r>
          </m:den>
        </m:f>
        <m:r>
          <w:rPr>
            <w:rFonts w:ascii="Cambria Math" w:hAnsi="Cambria Math"/>
          </w:rPr>
          <m:t>=0.</m:t>
        </m:r>
        <m:r>
          <m:rPr>
            <m:nor/>
          </m:rPr>
          <m:t>5A</m:t>
        </m:r>
      </m:oMath>
      <w:r>
        <w:t>，</w:t>
      </w:r>
      <w:r>
        <w:t> </w:t>
      </w:r>
      <w:r>
        <w:br/>
      </w:r>
      <w:r>
        <w:t>由</w:t>
      </w:r>
      <m:oMath>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R</m:t>
            </m:r>
          </m:den>
        </m:f>
      </m:oMath>
      <w:r>
        <w:t>可得，灯泡的电阻：</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额</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额</m:t>
                </m:r>
              </m:sub>
            </m:sSub>
          </m:den>
        </m:f>
        <m:r>
          <w:rPr>
            <w:rFonts w:ascii="Cambria Math" w:hAnsi="Cambria Math"/>
          </w:rPr>
          <m:t>=</m:t>
        </m:r>
        <m:f>
          <m:fPr>
            <m:ctrlPr>
              <w:rPr>
                <w:rFonts w:ascii="Cambria Math" w:hAnsi="Cambria Math"/>
              </w:rPr>
            </m:ctrlPr>
          </m:fPr>
          <m:num>
            <m:r>
              <w:rPr>
                <w:rFonts w:ascii="Cambria Math" w:hAnsi="Cambria Math"/>
              </w:rPr>
              <m:t>(</m:t>
            </m:r>
            <m:r>
              <m:rPr>
                <m:nor/>
              </m:rPr>
              <m:t>6V</m:t>
            </m:r>
            <m:sSup>
              <m:sSupPr>
                <m:ctrlPr>
                  <w:rPr>
                    <w:rFonts w:ascii="Cambria Math" w:hAnsi="Cambria Math"/>
                  </w:rPr>
                </m:ctrlPr>
              </m:sSupPr>
              <m:e>
                <m:r>
                  <w:rPr>
                    <w:rFonts w:ascii="Cambria Math" w:hAnsi="Cambria Math"/>
                  </w:rPr>
                  <m:t>)</m:t>
                </m:r>
              </m:e>
              <m:sup>
                <m:r>
                  <w:rPr>
                    <w:rFonts w:ascii="Cambria Math" w:hAnsi="Cambria Math"/>
                  </w:rPr>
                  <m:t>2</m:t>
                </m:r>
              </m:sup>
            </m:sSup>
          </m:num>
          <m:den>
            <m:r>
              <m:rPr>
                <m:nor/>
              </m:rPr>
              <m:t>3W</m:t>
            </m:r>
          </m:den>
        </m:f>
        <m:r>
          <w:rPr>
            <w:rFonts w:ascii="Cambria Math" w:hAnsi="Cambria Math"/>
          </w:rPr>
          <m:t>=</m:t>
        </m:r>
        <m:r>
          <m:rPr>
            <m:nor/>
          </m:rPr>
          <m:t>12Ω</m:t>
        </m:r>
      </m:oMath>
      <w:r>
        <w:t>，</w:t>
      </w:r>
      <w:r>
        <w:t> </w:t>
      </w:r>
      <w:r>
        <w:br/>
      </w:r>
      <w:r>
        <w:t>当甲、乙都是电流表，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断开，此时</w:t>
      </w:r>
      <m:oMath>
        <m:r>
          <w:rPr>
            <w:rFonts w:ascii="Cambria Math" w:hAnsi="Cambria Math"/>
          </w:rPr>
          <m:t>R</m:t>
        </m:r>
      </m:oMath>
      <w:r>
        <w:t>与</w:t>
      </w:r>
      <m:oMath>
        <m:r>
          <w:rPr>
            <w:rFonts w:ascii="Cambria Math" w:hAnsi="Cambria Math"/>
          </w:rPr>
          <m:t>L</m:t>
        </m:r>
      </m:oMath>
      <w:r>
        <w:t>并联，甲电流表测</w:t>
      </w:r>
      <m:oMath>
        <m:r>
          <w:rPr>
            <w:rFonts w:ascii="Cambria Math" w:hAnsi="Cambria Math"/>
          </w:rPr>
          <m:t>L</m:t>
        </m:r>
      </m:oMath>
      <w:r>
        <w:t>的电流，因</w:t>
      </w:r>
      <m:oMath>
        <m:sSub>
          <m:sSubPr>
            <m:ctrlPr>
              <w:rPr>
                <w:rFonts w:ascii="Cambria Math" w:hAnsi="Cambria Math"/>
              </w:rPr>
            </m:ctrlPr>
          </m:sSubPr>
          <m:e>
            <m:r>
              <w:rPr>
                <w:rFonts w:ascii="Cambria Math" w:hAnsi="Cambria Math"/>
              </w:rPr>
              <m:t>I</m:t>
            </m:r>
          </m:e>
          <m:sub>
            <m:r>
              <w:rPr>
                <w:rFonts w:ascii="Cambria Math" w:hAnsi="Cambria Math"/>
              </w:rPr>
              <m:t>甲</m:t>
            </m:r>
          </m:sub>
        </m:sSub>
        <m:r>
          <w:rPr>
            <w:rFonts w:ascii="Cambria Math" w:hAnsi="Cambria Math"/>
          </w:rPr>
          <m:t>=0.</m:t>
        </m:r>
        <m:r>
          <m:rPr>
            <m:nor/>
          </m:rPr>
          <m:t>5A</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额</m:t>
            </m:r>
          </m:sub>
        </m:sSub>
      </m:oMath>
      <w:r>
        <w:t>，即灯泡正常工作，由</w:t>
      </w:r>
      <w:r>
        <w:t>并联电路的电压特点可知，电源电压</w:t>
      </w:r>
      <m:oMath>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额</m:t>
            </m:r>
          </m:sub>
        </m:sSub>
        <m:r>
          <w:rPr>
            <w:rFonts w:ascii="Cambria Math" w:hAnsi="Cambria Math"/>
          </w:rPr>
          <m:t>=</m:t>
        </m:r>
        <m:r>
          <m:rPr>
            <m:nor/>
          </m:rPr>
          <m:t>6V</m:t>
        </m:r>
      </m:oMath>
      <w:r>
        <w:t>；</w:t>
      </w:r>
      <w:r>
        <w:t> </w:t>
      </w:r>
      <w:r>
        <w:br/>
      </w:r>
      <w:r>
        <w:t>当甲、乙都是电压表，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都闭合，</w:t>
      </w:r>
      <m:oMath>
        <m:r>
          <w:rPr>
            <w:rFonts w:ascii="Cambria Math" w:hAnsi="Cambria Math"/>
          </w:rPr>
          <m:t>R</m:t>
        </m:r>
      </m:oMath>
      <w:r>
        <w:t>与</w:t>
      </w:r>
      <m:oMath>
        <m:r>
          <w:rPr>
            <w:rFonts w:ascii="Cambria Math" w:hAnsi="Cambria Math"/>
          </w:rPr>
          <m:t>L</m:t>
        </m:r>
      </m:oMath>
      <w:r>
        <w:t>串联接在电路中，甲电压表测总电压</w:t>
      </w:r>
      <m:oMath>
        <m:r>
          <w:rPr>
            <w:rFonts w:ascii="Cambria Math" w:hAnsi="Cambria Math"/>
          </w:rPr>
          <m:t>U</m:t>
        </m:r>
      </m:oMath>
      <w:r>
        <w:t>，乙测</w:t>
      </w:r>
      <m:oMath>
        <m:r>
          <w:rPr>
            <w:rFonts w:ascii="Cambria Math" w:hAnsi="Cambria Math"/>
          </w:rPr>
          <m:t>L</m:t>
        </m:r>
      </m:oMath>
      <w:r>
        <w:t>两端电压，且</w:t>
      </w:r>
      <m:oMath>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乙</m:t>
            </m:r>
          </m:sub>
        </m:sSub>
        <m:r>
          <w:rPr>
            <w:rFonts w:ascii="Cambria Math" w:hAnsi="Cambria Math"/>
          </w:rPr>
          <m:t>=2.</m:t>
        </m:r>
        <m:r>
          <m:rPr>
            <m:nor/>
          </m:rPr>
          <m:t>4V</m:t>
        </m:r>
      </m:oMath>
      <w:r>
        <w:t>，</w:t>
      </w:r>
      <w:r>
        <w:t> </w:t>
      </w:r>
      <w:r>
        <w:br/>
      </w:r>
      <w:r>
        <w:t>根据串联电路的特点可得电路中的电流：</w:t>
      </w:r>
      <w:r>
        <w:t> </w:t>
      </w:r>
      <w:r>
        <w:br/>
      </w:r>
      <m:oMath>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L</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den>
        </m:f>
        <m:r>
          <w:rPr>
            <w:rFonts w:ascii="Cambria Math" w:hAnsi="Cambria Math"/>
          </w:rPr>
          <m:t>=</m:t>
        </m:r>
        <m:f>
          <m:fPr>
            <m:ctrlPr>
              <w:rPr>
                <w:rFonts w:ascii="Cambria Math" w:hAnsi="Cambria Math"/>
              </w:rPr>
            </m:ctrlPr>
          </m:fPr>
          <m:num>
            <m:r>
              <w:rPr>
                <w:rFonts w:ascii="Cambria Math" w:hAnsi="Cambria Math"/>
              </w:rPr>
              <m:t>2.</m:t>
            </m:r>
            <m:r>
              <m:rPr>
                <m:nor/>
              </m:rPr>
              <m:t>4V</m:t>
            </m:r>
          </m:num>
          <m:den>
            <m:r>
              <m:rPr>
                <m:nor/>
              </m:rPr>
              <m:t>12Ω</m:t>
            </m:r>
          </m:den>
        </m:f>
        <m:r>
          <w:rPr>
            <w:rFonts w:ascii="Cambria Math" w:hAnsi="Cambria Math"/>
          </w:rPr>
          <m:t>=0.</m:t>
        </m:r>
        <m:r>
          <m:rPr>
            <m:nor/>
          </m:rPr>
          <m:t>2A</m:t>
        </m:r>
      </m:oMath>
      <w:r>
        <w:t>，</w:t>
      </w:r>
      <w:r>
        <w:t> </w:t>
      </w:r>
      <w:r>
        <w:br/>
      </w:r>
      <w:r>
        <w:t>电阻</w:t>
      </w:r>
      <m:oMath>
        <m:r>
          <w:rPr>
            <w:rFonts w:ascii="Cambria Math" w:hAnsi="Cambria Math"/>
          </w:rPr>
          <m:t>R</m:t>
        </m:r>
      </m:oMath>
      <w:r>
        <w:t>两端的电压：</w:t>
      </w:r>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r>
          <m:rPr>
            <m:nor/>
          </m:rPr>
          <m:t>6V</m:t>
        </m:r>
        <m:r>
          <w:rPr>
            <w:rFonts w:ascii="Cambria Math" w:hAnsi="Cambria Math"/>
          </w:rPr>
          <m:t>-</m:t>
        </m:r>
        <m:r>
          <w:rPr>
            <w:rFonts w:ascii="Cambria Math" w:hAnsi="Cambria Math"/>
          </w:rPr>
          <m:t>2.</m:t>
        </m:r>
        <m:r>
          <m:rPr>
            <m:nor/>
          </m:rPr>
          <m:t>4V</m:t>
        </m:r>
        <m:r>
          <w:rPr>
            <w:rFonts w:ascii="Cambria Math" w:hAnsi="Cambria Math"/>
          </w:rPr>
          <m:t>=3.</m:t>
        </m:r>
        <m:r>
          <m:rPr>
            <m:nor/>
          </m:rPr>
          <m:t>6V</m:t>
        </m:r>
      </m:oMath>
      <w:r>
        <w:t>，</w:t>
      </w:r>
      <w:r>
        <w:t> </w:t>
      </w:r>
      <w:r>
        <w:br/>
      </w:r>
      <w:r>
        <w:t>电阻</w:t>
      </w:r>
      <m:oMath>
        <m:r>
          <w:rPr>
            <w:rFonts w:ascii="Cambria Math" w:hAnsi="Cambria Math"/>
          </w:rPr>
          <m:t>R</m:t>
        </m:r>
      </m:oMath>
      <w:r>
        <w:t>的阻值：</w:t>
      </w:r>
      <m:oMath>
        <m:r>
          <w:rPr>
            <w:rFonts w:ascii="Cambria Math" w:hAnsi="Cambria Math"/>
          </w:rPr>
          <m:t>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R</m:t>
                </m:r>
              </m:sub>
            </m:sSub>
          </m:num>
          <m:den>
            <m:sSub>
              <m:sSubPr>
                <m:ctrlPr>
                  <w:rPr>
                    <w:rFonts w:ascii="Cambria Math" w:hAnsi="Cambria Math"/>
                  </w:rPr>
                </m:ctrlPr>
              </m:sSubPr>
              <m:e>
                <m:r>
                  <w:rPr>
                    <w:rFonts w:ascii="Cambria Math" w:hAnsi="Cambria Math"/>
                  </w:rPr>
                  <m:t>I</m:t>
                </m:r>
              </m:e>
              <m:sub>
                <m:r>
                  <w:rPr>
                    <w:rFonts w:ascii="Cambria Math" w:hAnsi="Cambria Math"/>
                  </w:rPr>
                  <m:t>R</m:t>
                </m:r>
              </m:sub>
            </m:sSub>
          </m:den>
        </m:f>
        <m:r>
          <w:rPr>
            <w:rFonts w:ascii="Cambria Math" w:hAnsi="Cambria Math"/>
          </w:rPr>
          <m:t>=</m:t>
        </m:r>
        <m:f>
          <m:fPr>
            <m:ctrlPr>
              <w:rPr>
                <w:rFonts w:ascii="Cambria Math" w:hAnsi="Cambria Math"/>
              </w:rPr>
            </m:ctrlPr>
          </m:fPr>
          <m:num>
            <m:r>
              <w:rPr>
                <w:rFonts w:ascii="Cambria Math" w:hAnsi="Cambria Math"/>
              </w:rPr>
              <m:t>3.</m:t>
            </m:r>
            <m:r>
              <m:rPr>
                <m:nor/>
              </m:rPr>
              <m:t>6V</m:t>
            </m:r>
          </m:num>
          <m:den>
            <m:r>
              <w:rPr>
                <w:rFonts w:ascii="Cambria Math" w:hAnsi="Cambria Math"/>
              </w:rPr>
              <m:t>0.</m:t>
            </m:r>
            <m:r>
              <m:rPr>
                <m:nor/>
              </m:rPr>
              <m:t>2A</m:t>
            </m:r>
          </m:den>
        </m:f>
        <m:r>
          <w:rPr>
            <w:rFonts w:ascii="Cambria Math" w:hAnsi="Cambria Math"/>
          </w:rPr>
          <m:t>=</m:t>
        </m:r>
        <m:r>
          <m:rPr>
            <m:nor/>
          </m:rPr>
          <m:t>18Ω</m:t>
        </m:r>
      </m:oMath>
      <w:r>
        <w:t>，故</w:t>
      </w:r>
      <w:r>
        <w:t>A</w:t>
      </w:r>
      <w:r>
        <w:t>不正确；</w:t>
      </w:r>
      <w:r>
        <w:t> </w:t>
      </w:r>
      <w:r>
        <w:br/>
        <w:t>B</w:t>
      </w:r>
      <w:r>
        <w:t>、当甲、乙都是电流表，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断开，此时</w:t>
      </w:r>
      <m:oMath>
        <m:r>
          <w:rPr>
            <w:rFonts w:ascii="Cambria Math" w:hAnsi="Cambria Math"/>
          </w:rPr>
          <m:t>R</m:t>
        </m:r>
      </m:oMath>
      <w:r>
        <w:t>与</w:t>
      </w:r>
      <m:oMath>
        <m:r>
          <w:rPr>
            <w:rFonts w:ascii="Cambria Math" w:hAnsi="Cambria Math"/>
          </w:rPr>
          <m:t>L</m:t>
        </m:r>
      </m:oMath>
      <w:r>
        <w:t>并联，</w:t>
      </w:r>
      <w:r>
        <w:t> </w:t>
      </w:r>
      <w:r>
        <w:br/>
      </w:r>
      <w:r>
        <w:t>由电阻的并联可得</w:t>
      </w: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m:rPr>
                    <m:nor/>
                  </m:rPr>
                  <m:t>并</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1</m:t>
            </m:r>
          </m:num>
          <m:den>
            <m:r>
              <m:rPr>
                <m:nor/>
              </m:rPr>
              <m:t>12Ω</m:t>
            </m:r>
          </m:den>
        </m:f>
        <m:r>
          <w:rPr>
            <w:rFonts w:ascii="Cambria Math" w:hAnsi="Cambria Math"/>
          </w:rPr>
          <m:t>+</m:t>
        </m:r>
        <m:f>
          <m:fPr>
            <m:ctrlPr>
              <w:rPr>
                <w:rFonts w:ascii="Cambria Math" w:hAnsi="Cambria Math"/>
              </w:rPr>
            </m:ctrlPr>
          </m:fPr>
          <m:num>
            <m:r>
              <w:rPr>
                <w:rFonts w:ascii="Cambria Math" w:hAnsi="Cambria Math"/>
              </w:rPr>
              <m:t>1</m:t>
            </m:r>
          </m:num>
          <m:den>
            <m:r>
              <m:rPr>
                <m:nor/>
              </m:rPr>
              <m:t>18Ω</m:t>
            </m:r>
          </m:den>
        </m:f>
      </m:oMath>
      <w:r>
        <w:t>，解得</w:t>
      </w:r>
      <m:oMath>
        <m:sSub>
          <m:sSubPr>
            <m:ctrlPr>
              <w:rPr>
                <w:rFonts w:ascii="Cambria Math" w:hAnsi="Cambria Math"/>
              </w:rPr>
            </m:ctrlPr>
          </m:sSubPr>
          <m:e>
            <m:r>
              <w:rPr>
                <w:rFonts w:ascii="Cambria Math" w:hAnsi="Cambria Math"/>
              </w:rPr>
              <m:t>R</m:t>
            </m:r>
          </m:e>
          <m:sub>
            <m:r>
              <w:rPr>
                <w:rFonts w:ascii="Cambria Math" w:hAnsi="Cambria Math"/>
              </w:rPr>
              <m:t>并</m:t>
            </m:r>
          </m:sub>
        </m:sSub>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5</m:t>
            </m:r>
          </m:den>
        </m:f>
        <m:r>
          <m:rPr>
            <m:nor/>
          </m:rPr>
          <m:t>Ω</m:t>
        </m:r>
      </m:oMath>
      <w:r>
        <w:t>，</w:t>
      </w:r>
      <w:r>
        <w:t> </w:t>
      </w:r>
      <w:r>
        <w:br/>
      </w:r>
      <w:r>
        <w:t>当甲、乙都是电压表，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都闭合，</w:t>
      </w:r>
      <m:oMath>
        <m:r>
          <w:rPr>
            <w:rFonts w:ascii="Cambria Math" w:hAnsi="Cambria Math"/>
          </w:rPr>
          <m:t>R</m:t>
        </m:r>
      </m:oMath>
      <w:r>
        <w:t>与</w:t>
      </w:r>
      <m:oMath>
        <m:r>
          <w:rPr>
            <w:rFonts w:ascii="Cambria Math" w:hAnsi="Cambria Math"/>
          </w:rPr>
          <m:t>L</m:t>
        </m:r>
      </m:oMath>
      <w:r>
        <w:t>串联接在电路中，</w:t>
      </w:r>
      <w:r>
        <w:t> </w:t>
      </w:r>
      <w:r>
        <w:br/>
      </w:r>
      <w:r>
        <w:t>则串联电路总电阻</w:t>
      </w:r>
      <m:oMath>
        <m:sSub>
          <m:sSubPr>
            <m:ctrlPr>
              <w:rPr>
                <w:rFonts w:ascii="Cambria Math" w:hAnsi="Cambria Math"/>
              </w:rPr>
            </m:ctrlPr>
          </m:sSubPr>
          <m:e>
            <m:r>
              <w:rPr>
                <w:rFonts w:ascii="Cambria Math" w:hAnsi="Cambria Math"/>
              </w:rPr>
              <m:t>R</m:t>
            </m:r>
          </m:e>
          <m:sub>
            <m:r>
              <w:rPr>
                <w:rFonts w:ascii="Cambria Math" w:hAnsi="Cambria Math"/>
              </w:rPr>
              <m:t>串</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nor/>
          </m:rPr>
          <m:t>12Ω</m:t>
        </m:r>
        <m:r>
          <w:rPr>
            <w:rFonts w:ascii="Cambria Math" w:hAnsi="Cambria Math"/>
          </w:rPr>
          <m:t>+</m:t>
        </m:r>
        <m:r>
          <m:rPr>
            <m:nor/>
          </m:rPr>
          <m:t>18Ω</m:t>
        </m:r>
        <m:r>
          <w:rPr>
            <w:rFonts w:ascii="Cambria Math" w:hAnsi="Cambria Math"/>
          </w:rPr>
          <m:t>=</m:t>
        </m:r>
        <m:r>
          <m:rPr>
            <m:nor/>
          </m:rPr>
          <m:t>30Ω</m:t>
        </m:r>
      </m:oMath>
      <w:r>
        <w:t>，</w:t>
      </w:r>
      <w:r>
        <w:t> </w:t>
      </w:r>
      <w:r>
        <w:br/>
      </w:r>
      <w:r>
        <w:t>电路总功率之比：</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2</m:t>
                </m:r>
              </m:sub>
            </m:sSub>
          </m:den>
        </m:f>
        <m:r>
          <w:rPr>
            <w:rFonts w:ascii="Cambria Math" w:hAnsi="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sSub>
                  <m:sSubPr>
                    <m:ctrlPr>
                      <w:rPr>
                        <w:rFonts w:ascii="Cambria Math" w:hAnsi="Cambria Math"/>
                      </w:rPr>
                    </m:ctrlPr>
                  </m:sSubPr>
                  <m:e>
                    <m:r>
                      <w:rPr>
                        <w:rFonts w:ascii="Cambria Math" w:hAnsi="Cambria Math"/>
                      </w:rPr>
                      <m:t>R</m:t>
                    </m:r>
                  </m:e>
                  <m:sub>
                    <m:r>
                      <m:rPr>
                        <m:nor/>
                      </m:rPr>
                      <m:t>并</m:t>
                    </m:r>
                  </m:sub>
                </m:sSub>
              </m:den>
            </m:f>
          </m:num>
          <m:den>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sSub>
                  <m:sSubPr>
                    <m:ctrlPr>
                      <w:rPr>
                        <w:rFonts w:ascii="Cambria Math" w:hAnsi="Cambria Math"/>
                      </w:rPr>
                    </m:ctrlPr>
                  </m:sSubPr>
                  <m:e>
                    <m:r>
                      <w:rPr>
                        <w:rFonts w:ascii="Cambria Math" w:hAnsi="Cambria Math"/>
                      </w:rPr>
                      <m:t>R</m:t>
                    </m:r>
                  </m:e>
                  <m:sub>
                    <m:r>
                      <m:rPr>
                        <m:nor/>
                      </m:rPr>
                      <m:t>串</m:t>
                    </m:r>
                  </m:sub>
                </m:sSub>
              </m:den>
            </m:f>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串</m:t>
                </m:r>
              </m:sub>
            </m:sSub>
          </m:num>
          <m:den>
            <m:sSub>
              <m:sSubPr>
                <m:ctrlPr>
                  <w:rPr>
                    <w:rFonts w:ascii="Cambria Math" w:hAnsi="Cambria Math"/>
                  </w:rPr>
                </m:ctrlPr>
              </m:sSubPr>
              <m:e>
                <m:r>
                  <w:rPr>
                    <w:rFonts w:ascii="Cambria Math" w:hAnsi="Cambria Math"/>
                  </w:rPr>
                  <m:t>R</m:t>
                </m:r>
              </m:e>
              <m:sub>
                <m:r>
                  <m:rPr>
                    <m:nor/>
                  </m:rPr>
                  <m:t>并</m:t>
                </m:r>
              </m:sub>
            </m:sSub>
          </m:den>
        </m:f>
        <m:r>
          <w:rPr>
            <w:rFonts w:ascii="Cambria Math" w:hAnsi="Cambria Math"/>
          </w:rPr>
          <m:t>=</m:t>
        </m:r>
        <m:f>
          <m:fPr>
            <m:ctrlPr>
              <w:rPr>
                <w:rFonts w:ascii="Cambria Math" w:hAnsi="Cambria Math"/>
              </w:rPr>
            </m:ctrlPr>
          </m:fPr>
          <m:num>
            <m:r>
              <m:rPr>
                <m:nor/>
              </m:rPr>
              <m:t>30Ω</m:t>
            </m:r>
          </m:num>
          <m:den>
            <m:f>
              <m:fPr>
                <m:ctrlPr>
                  <w:rPr>
                    <w:rFonts w:ascii="Cambria Math" w:hAnsi="Cambria Math"/>
                  </w:rPr>
                </m:ctrlPr>
              </m:fPr>
              <m:num>
                <m:r>
                  <w:rPr>
                    <w:rFonts w:ascii="Cambria Math" w:hAnsi="Cambria Math"/>
                  </w:rPr>
                  <m:t>36</m:t>
                </m:r>
              </m:num>
              <m:den>
                <m:r>
                  <w:rPr>
                    <w:rFonts w:ascii="Cambria Math" w:hAnsi="Cambria Math"/>
                  </w:rPr>
                  <m:t>5</m:t>
                </m:r>
              </m:den>
            </m:f>
            <m:r>
              <m:rPr>
                <m:nor/>
              </m:rPr>
              <m:t>Ω</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6</m:t>
            </m:r>
          </m:den>
        </m:f>
      </m:oMath>
      <w:r>
        <w:t>，故</w:t>
      </w:r>
      <w:r>
        <w:t>B</w:t>
      </w:r>
      <w:r>
        <w:t>不正确；</w:t>
      </w:r>
      <w:r>
        <w:t> </w:t>
      </w:r>
      <w:r>
        <w:br/>
        <w:t>C</w:t>
      </w:r>
      <w:r>
        <w:t>、当甲、乙都是电压表，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闭合时，灯</w:t>
      </w:r>
      <m:oMath>
        <m:r>
          <w:rPr>
            <w:rFonts w:ascii="Cambria Math" w:hAnsi="Cambria Math"/>
          </w:rPr>
          <m:t>L</m:t>
        </m:r>
      </m:oMath>
      <w:r>
        <w:t>的实际功率：</w:t>
      </w:r>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=2.</m:t>
        </m:r>
        <m:r>
          <m:rPr>
            <m:nor/>
          </m:rPr>
          <m:t>4V</m:t>
        </m:r>
        <m:r>
          <w:rPr>
            <w:rFonts w:ascii="Cambria Math" w:hAnsi="Cambria Math"/>
          </w:rPr>
          <m:t>×0.</m:t>
        </m:r>
        <m:r>
          <m:rPr>
            <m:nor/>
          </m:rPr>
          <m:t>2A</m:t>
        </m:r>
        <m:r>
          <w:rPr>
            <w:rFonts w:ascii="Cambria Math" w:hAnsi="Cambria Math"/>
          </w:rPr>
          <m:t>=0.</m:t>
        </m:r>
        <m:r>
          <m:rPr>
            <m:nor/>
          </m:rPr>
          <m:t>48W</m:t>
        </m:r>
      </m:oMath>
      <w:r>
        <w:t>，故</w:t>
      </w:r>
      <w:r>
        <w:t>C</w:t>
      </w:r>
      <w:r>
        <w:t>正确；</w:t>
      </w:r>
      <w:r>
        <w:t> </w:t>
      </w:r>
      <w:r>
        <w:br/>
        <w:t>D</w:t>
      </w:r>
      <w:r>
        <w:t>、当甲、乙都是电流表，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断开时，此时</w:t>
      </w:r>
      <m:oMath>
        <m:r>
          <w:rPr>
            <w:rFonts w:ascii="Cambria Math" w:hAnsi="Cambria Math"/>
          </w:rPr>
          <m:t>R</m:t>
        </m:r>
      </m:oMath>
      <w:r>
        <w:t>与</w:t>
      </w:r>
      <m:oMath>
        <m:r>
          <w:rPr>
            <w:rFonts w:ascii="Cambria Math" w:hAnsi="Cambria Math"/>
          </w:rPr>
          <m:t>L</m:t>
        </m:r>
      </m:oMath>
      <w:r>
        <w:t>并联，</w:t>
      </w:r>
      <w:r>
        <w:t> </w:t>
      </w:r>
      <w:r>
        <w:br/>
      </w:r>
      <w:r>
        <w:lastRenderedPageBreak/>
        <w:t>甲电流表测</w:t>
      </w:r>
      <m:oMath>
        <m:r>
          <w:rPr>
            <w:rFonts w:ascii="Cambria Math" w:hAnsi="Cambria Math"/>
          </w:rPr>
          <m:t>L</m:t>
        </m:r>
      </m:oMath>
      <w:r>
        <w:t>的电流，且</w:t>
      </w:r>
      <m:oMath>
        <m:sSub>
          <m:sSubPr>
            <m:ctrlPr>
              <w:rPr>
                <w:rFonts w:ascii="Cambria Math" w:hAnsi="Cambria Math"/>
              </w:rPr>
            </m:ctrlPr>
          </m:sSubPr>
          <m:e>
            <m:r>
              <w:rPr>
                <w:rFonts w:ascii="Cambria Math" w:hAnsi="Cambria Math"/>
              </w:rPr>
              <m:t>I</m:t>
            </m:r>
          </m:e>
          <m:sub>
            <m:r>
              <w:rPr>
                <w:rFonts w:ascii="Cambria Math" w:hAnsi="Cambria Math"/>
              </w:rPr>
              <m:t>甲</m:t>
            </m:r>
          </m:sub>
        </m:sSub>
        <m:r>
          <w:rPr>
            <w:rFonts w:ascii="Cambria Math" w:hAnsi="Cambria Math"/>
          </w:rPr>
          <m:t>=0.</m:t>
        </m:r>
        <m:r>
          <m:rPr>
            <m:nor/>
          </m:rPr>
          <m:t>5A</m:t>
        </m:r>
      </m:oMath>
      <w:r>
        <w:t>，</w:t>
      </w:r>
      <w:r>
        <w:t> </w:t>
      </w:r>
      <w:r>
        <w:br/>
      </w:r>
      <w:r>
        <w:t>乙电流表测干路电流，则：</w:t>
      </w:r>
      <m:oMath>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甲</m:t>
            </m:r>
          </m:sub>
        </m:sSub>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甲</m:t>
            </m:r>
          </m:sub>
        </m:sSub>
        <m:r>
          <w:rPr>
            <w:rFonts w:ascii="Cambria Math" w:hAnsi="Cambria Math"/>
          </w:rPr>
          <m:t>=</m:t>
        </m:r>
        <m:f>
          <m:fPr>
            <m:ctrlPr>
              <w:rPr>
                <w:rFonts w:ascii="Cambria Math" w:hAnsi="Cambria Math"/>
              </w:rPr>
            </m:ctrlPr>
          </m:fPr>
          <m:num>
            <m:r>
              <m:rPr>
                <m:nor/>
              </m:rPr>
              <m:t>6V</m:t>
            </m:r>
          </m:num>
          <m:den>
            <m:r>
              <m:rPr>
                <m:nor/>
              </m:rPr>
              <m:t>18Ω</m:t>
            </m:r>
          </m:den>
        </m:f>
        <m:r>
          <w:rPr>
            <w:rFonts w:ascii="Cambria Math" w:hAnsi="Cambria Math"/>
          </w:rPr>
          <m:t>+0.</m:t>
        </m:r>
        <m:r>
          <m:rPr>
            <m:nor/>
          </m:rPr>
          <m:t>5A</m:t>
        </m:r>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A</m:t>
        </m:r>
      </m:oMath>
      <w:r>
        <w:t>，</w:t>
      </w:r>
      <w:r>
        <w:t> </w:t>
      </w:r>
      <w:r>
        <w:br/>
      </w:r>
      <w:r>
        <w:t>两表示数之比为</w:t>
      </w:r>
      <m:oMath>
        <m:sSub>
          <m:sSubPr>
            <m:ctrlPr>
              <w:rPr>
                <w:rFonts w:ascii="Cambria Math" w:hAnsi="Cambria Math"/>
              </w:rPr>
            </m:ctrlPr>
          </m:sSubPr>
          <m:e>
            <m:r>
              <w:rPr>
                <w:rFonts w:ascii="Cambria Math" w:hAnsi="Cambria Math"/>
              </w:rPr>
              <m:t>I</m:t>
            </m:r>
          </m:e>
          <m:sub>
            <m:r>
              <w:rPr>
                <w:rFonts w:ascii="Cambria Math" w:hAnsi="Cambria Math"/>
              </w:rPr>
              <m:t>甲</m:t>
            </m:r>
          </m:sub>
        </m:sSub>
      </m:oMath>
      <w:r>
        <w:t>：</w:t>
      </w:r>
      <m:oMath>
        <m:sSub>
          <m:sSubPr>
            <m:ctrlPr>
              <w:rPr>
                <w:rFonts w:ascii="Cambria Math" w:hAnsi="Cambria Math"/>
              </w:rPr>
            </m:ctrlPr>
          </m:sSubPr>
          <m:e>
            <m:r>
              <w:rPr>
                <w:rFonts w:ascii="Cambria Math" w:hAnsi="Cambria Math"/>
              </w:rPr>
              <m:t>I</m:t>
            </m:r>
          </m:e>
          <m:sub>
            <m:r>
              <w:rPr>
                <w:rFonts w:ascii="Cambria Math" w:hAnsi="Cambria Math"/>
              </w:rPr>
              <m:t>乙</m:t>
            </m:r>
          </m:sub>
        </m:sSub>
        <m:r>
          <w:rPr>
            <w:rFonts w:ascii="Cambria Math" w:hAnsi="Cambria Math"/>
          </w:rPr>
          <m:t>=0.</m:t>
        </m:r>
        <m:r>
          <m:rPr>
            <m:nor/>
          </m:rPr>
          <m:t>5A</m:t>
        </m:r>
      </m:oMath>
      <w:r>
        <w:t>：</w:t>
      </w:r>
      <m:oMath>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A</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oMath>
      <w:r>
        <w:t>，故</w:t>
      </w:r>
      <w:r>
        <w:t>D</w:t>
      </w:r>
      <w:r>
        <w:t>不正确。</w:t>
      </w:r>
      <w:r>
        <w:t> </w:t>
      </w:r>
      <w:r>
        <w:br/>
      </w:r>
      <w:r>
        <w:t>故选：</w:t>
      </w:r>
      <m:oMath>
        <m:r>
          <w:rPr>
            <w:rFonts w:ascii="Cambria Math" w:hAnsi="Cambria Math"/>
          </w:rPr>
          <m:t>C</m:t>
        </m:r>
      </m:oMath>
      <w:r>
        <w:t>。</w:t>
      </w:r>
      <w:r>
        <w:t> </w:t>
      </w:r>
      <w:r>
        <w:br/>
      </w:r>
      <w:r>
        <w:t>分析电路，当甲、乙都是电流表，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断开，此时</w:t>
      </w:r>
      <m:oMath>
        <m:r>
          <w:rPr>
            <w:rFonts w:ascii="Cambria Math" w:hAnsi="Cambria Math"/>
          </w:rPr>
          <m:t>R</m:t>
        </m:r>
      </m:oMath>
      <w:r>
        <w:t>与</w:t>
      </w:r>
      <m:oMath>
        <m:r>
          <w:rPr>
            <w:rFonts w:ascii="Cambria Math" w:hAnsi="Cambria Math"/>
          </w:rPr>
          <m:t>L</m:t>
        </m:r>
      </m:oMath>
      <w:r>
        <w:t>并联，乙测干路电流</w:t>
      </w:r>
      <m:oMath>
        <m:r>
          <w:rPr>
            <w:rFonts w:ascii="Cambria Math" w:hAnsi="Cambria Math"/>
          </w:rPr>
          <m:t>I</m:t>
        </m:r>
      </m:oMath>
      <w:r>
        <w:t>，甲测</w:t>
      </w:r>
      <m:oMath>
        <m:r>
          <w:rPr>
            <w:rFonts w:ascii="Cambria Math" w:hAnsi="Cambria Math"/>
          </w:rPr>
          <m:t>L</m:t>
        </m:r>
      </m:oMath>
      <w:r>
        <w:t>电流</w:t>
      </w:r>
      <m:oMath>
        <m:sSub>
          <m:sSubPr>
            <m:ctrlPr>
              <w:rPr>
                <w:rFonts w:ascii="Cambria Math" w:hAnsi="Cambria Math"/>
              </w:rPr>
            </m:ctrlPr>
          </m:sSubPr>
          <m:e>
            <m:r>
              <w:rPr>
                <w:rFonts w:ascii="Cambria Math" w:hAnsi="Cambria Math"/>
              </w:rPr>
              <m:t>I</m:t>
            </m:r>
          </m:e>
          <m:sub>
            <m:r>
              <w:rPr>
                <w:rFonts w:ascii="Cambria Math" w:hAnsi="Cambria Math"/>
              </w:rPr>
              <m:t>甲</m:t>
            </m:r>
          </m:sub>
        </m:sSub>
      </m:oMath>
      <w:r>
        <w:t>，当甲、乙都是电压表，</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都闭合，</w:t>
      </w:r>
      <m:oMath>
        <m:r>
          <w:rPr>
            <w:rFonts w:ascii="Cambria Math" w:hAnsi="Cambria Math"/>
          </w:rPr>
          <m:t>R</m:t>
        </m:r>
      </m:oMath>
      <w:r>
        <w:t>与</w:t>
      </w:r>
      <m:oMath>
        <m:r>
          <w:rPr>
            <w:rFonts w:ascii="Cambria Math" w:hAnsi="Cambria Math"/>
          </w:rPr>
          <m:t>L</m:t>
        </m:r>
      </m:oMath>
      <w:r>
        <w:t>串联接在电路中，甲测总电压</w:t>
      </w:r>
      <m:oMath>
        <m:r>
          <w:rPr>
            <w:rFonts w:ascii="Cambria Math" w:hAnsi="Cambria Math"/>
          </w:rPr>
          <m:t>U</m:t>
        </m:r>
      </m:oMath>
      <w:r>
        <w:t>，乙测</w:t>
      </w:r>
      <m:oMath>
        <m:r>
          <w:rPr>
            <w:rFonts w:ascii="Cambria Math" w:hAnsi="Cambria Math"/>
          </w:rPr>
          <m:t>L</m:t>
        </m:r>
      </m:oMath>
      <w:r>
        <w:t>两端电压</w:t>
      </w:r>
      <m:oMath>
        <m:sSub>
          <m:sSubPr>
            <m:ctrlPr>
              <w:rPr>
                <w:rFonts w:ascii="Cambria Math" w:hAnsi="Cambria Math"/>
              </w:rPr>
            </m:ctrlPr>
          </m:sSubPr>
          <m:e>
            <m:r>
              <w:rPr>
                <w:rFonts w:ascii="Cambria Math" w:hAnsi="Cambria Math"/>
              </w:rPr>
              <m:t>U</m:t>
            </m:r>
          </m:e>
          <m:sub>
            <m:r>
              <w:rPr>
                <w:rFonts w:ascii="Cambria Math" w:hAnsi="Cambria Math"/>
              </w:rPr>
              <m:t>L</m:t>
            </m:r>
          </m:sub>
        </m:sSub>
      </m:oMath>
      <w:r>
        <w:t>，不考虑灯丝电阻的变化，通过</w:t>
      </w:r>
      <m:oMath>
        <m:r>
          <w:rPr>
            <w:rFonts w:ascii="Cambria Math" w:hAnsi="Cambria Math"/>
          </w:rPr>
          <m:t>R</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P</m:t>
            </m:r>
          </m:den>
        </m:f>
      </m:oMath>
      <w:r>
        <w:t>求出灯泡的电阻，根据串并联电路特点、欧姆定律及功率公式解题。</w:t>
      </w:r>
      <w:r>
        <w:t> </w:t>
      </w:r>
      <w:r>
        <w:br/>
      </w:r>
      <w:r>
        <w:t>本题公式运用多，公式变形也多，要正确分析电路，弄清电表的测量对象是解题关键。</w:t>
      </w:r>
      <w:r>
        <w:br/>
      </w:r>
    </w:p>
    <w:p w:rsidR="001905BC" w:rsidRDefault="005C5649">
      <w:r>
        <w:rPr>
          <w:color w:val="3333FF"/>
        </w:rPr>
        <w:t>3.</w:t>
      </w:r>
      <w:r>
        <w:rPr>
          <w:color w:val="3333FF"/>
        </w:rPr>
        <w:t>【答案】</w:t>
      </w:r>
      <w:r>
        <w:t>B;</w:t>
      </w:r>
    </w:p>
    <w:p w:rsidR="001905BC" w:rsidRDefault="005C5649">
      <w:r>
        <w:rPr>
          <w:color w:val="3333FF"/>
        </w:rPr>
        <w:t>【解析】</w:t>
      </w:r>
      <w:r>
        <w:t>解：</w:t>
      </w:r>
      <m:oMath>
        <m:r>
          <w:rPr>
            <w:rFonts w:ascii="Cambria Math" w:hAnsi="Cambria Math"/>
          </w:rPr>
          <m:t>A</m:t>
        </m:r>
      </m:oMath>
      <w:r>
        <w:t>、由甲灯</w:t>
      </w:r>
      <w:r>
        <w:t>“</w:t>
      </w:r>
      <m:oMath>
        <m:r>
          <w:rPr>
            <w:rFonts w:ascii="Cambria Math" w:hAnsi="Cambria Math"/>
          </w:rPr>
          <m:t>6</m:t>
        </m:r>
        <m:r>
          <w:rPr>
            <w:rFonts w:ascii="Cambria Math" w:hAnsi="Cambria Math"/>
          </w:rPr>
          <m:t>V</m:t>
        </m:r>
        <m:r>
          <w:rPr>
            <w:rFonts w:ascii="Cambria Math" w:hAnsi="Cambria Math"/>
          </w:rPr>
          <m:t>6</m:t>
        </m:r>
        <m:r>
          <w:rPr>
            <w:rFonts w:ascii="Cambria Math" w:hAnsi="Cambria Math"/>
          </w:rPr>
          <m:t>W</m:t>
        </m:r>
      </m:oMath>
      <w:r>
        <w:t>”</w:t>
      </w:r>
      <w:r>
        <w:t>和乙灯</w:t>
      </w:r>
      <w:r>
        <w:t>“</w:t>
      </w:r>
      <m:oMath>
        <m:r>
          <w:rPr>
            <w:rFonts w:ascii="Cambria Math" w:hAnsi="Cambria Math"/>
          </w:rPr>
          <m:t>6</m:t>
        </m:r>
        <m:r>
          <w:rPr>
            <w:rFonts w:ascii="Cambria Math" w:hAnsi="Cambria Math"/>
          </w:rPr>
          <m:t>V</m:t>
        </m:r>
        <m:r>
          <w:rPr>
            <w:rFonts w:ascii="Cambria Math" w:hAnsi="Cambria Math"/>
          </w:rPr>
          <m:t>3</m:t>
        </m:r>
        <m:r>
          <w:rPr>
            <w:rFonts w:ascii="Cambria Math" w:hAnsi="Cambria Math"/>
          </w:rPr>
          <m:t>W</m:t>
        </m:r>
      </m:oMath>
      <w:r>
        <w:t>”</w:t>
      </w:r>
      <w:r>
        <w:t>字样，根据</w:t>
      </w:r>
      <m:oMath>
        <m:r>
          <w:rPr>
            <w:rFonts w:ascii="Cambria Math" w:hAnsi="Cambria Math"/>
          </w:rPr>
          <m:t>P</m:t>
        </m:r>
        <m:r>
          <w:rPr>
            <w:rFonts w:ascii="Cambria Math" w:hAnsi="Cambria Math"/>
          </w:rPr>
          <m:t>=</m:t>
        </m:r>
        <m:r>
          <w:rPr>
            <w:rFonts w:ascii="Cambria Math" w:hAnsi="Cambria Math"/>
          </w:rPr>
          <m:t>UI</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R</m:t>
            </m:r>
          </m:den>
        </m:f>
      </m:oMath>
      <w:r>
        <w:t>可得，</w:t>
      </w:r>
      <m:oMath>
        <m:sSub>
          <m:sSubPr>
            <m:ctrlPr>
              <w:rPr>
                <w:rFonts w:ascii="Cambria Math" w:hAnsi="Cambria Math"/>
              </w:rPr>
            </m:ctrlPr>
          </m:sSubPr>
          <m:e>
            <m:r>
              <w:rPr>
                <w:rFonts w:ascii="Cambria Math" w:hAnsi="Cambria Math"/>
              </w:rPr>
              <m:t>R</m:t>
            </m:r>
          </m:e>
          <m:sub>
            <m:r>
              <w:rPr>
                <w:rFonts w:ascii="Cambria Math" w:hAnsi="Cambria Math"/>
              </w:rPr>
              <m:t>甲</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甲额</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甲额</m:t>
                </m:r>
              </m:sub>
            </m:sSub>
          </m:den>
        </m:f>
        <m:r>
          <w:rPr>
            <w:rFonts w:ascii="Cambria Math" w:hAnsi="Cambria Math"/>
          </w:rPr>
          <m:t>=</m:t>
        </m:r>
        <m:f>
          <m:fPr>
            <m:ctrlPr>
              <w:rPr>
                <w:rFonts w:ascii="Cambria Math" w:hAnsi="Cambria Math"/>
              </w:rPr>
            </m:ctrlPr>
          </m:fPr>
          <m:num>
            <m:r>
              <w:rPr>
                <w:rFonts w:ascii="Cambria Math" w:hAnsi="Cambria Math"/>
              </w:rPr>
              <m:t>(6</m:t>
            </m:r>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6</m:t>
            </m:r>
            <m:r>
              <w:rPr>
                <w:rFonts w:ascii="Cambria Math" w:hAnsi="Cambria Math"/>
              </w:rPr>
              <m:t>W</m:t>
            </m:r>
          </m:den>
        </m:f>
        <m:r>
          <w:rPr>
            <w:rFonts w:ascii="Cambria Math" w:hAnsi="Cambria Math"/>
          </w:rPr>
          <m:t>=6</m:t>
        </m:r>
        <m:r>
          <w:rPr>
            <w:rFonts w:ascii="Cambria Math" w:hAnsi="Cambria Math"/>
          </w:rPr>
          <m:t>Ω</m:t>
        </m:r>
      </m:oMath>
      <w:r>
        <w:t>，</w:t>
      </w:r>
      <m:oMath>
        <m:sSub>
          <m:sSubPr>
            <m:ctrlPr>
              <w:rPr>
                <w:rFonts w:ascii="Cambria Math" w:hAnsi="Cambria Math"/>
              </w:rPr>
            </m:ctrlPr>
          </m:sSubPr>
          <m:e>
            <m:r>
              <w:rPr>
                <w:rFonts w:ascii="Cambria Math" w:hAnsi="Cambria Math"/>
              </w:rPr>
              <m:t>R</m:t>
            </m:r>
          </m:e>
          <m:sub>
            <m:r>
              <w:rPr>
                <w:rFonts w:ascii="Cambria Math" w:hAnsi="Cambria Math"/>
              </w:rPr>
              <m:t>乙</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乙额</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乙额</m:t>
                </m:r>
              </m:sub>
            </m:sSub>
          </m:den>
        </m:f>
        <m:r>
          <w:rPr>
            <w:rFonts w:ascii="Cambria Math" w:hAnsi="Cambria Math"/>
          </w:rPr>
          <m:t>=</m:t>
        </m:r>
        <m:f>
          <m:fPr>
            <m:ctrlPr>
              <w:rPr>
                <w:rFonts w:ascii="Cambria Math" w:hAnsi="Cambria Math"/>
              </w:rPr>
            </m:ctrlPr>
          </m:fPr>
          <m:num>
            <m:r>
              <w:rPr>
                <w:rFonts w:ascii="Cambria Math" w:hAnsi="Cambria Math"/>
              </w:rPr>
              <m:t>(6</m:t>
            </m:r>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3</m:t>
            </m:r>
            <m:r>
              <w:rPr>
                <w:rFonts w:ascii="Cambria Math" w:hAnsi="Cambria Math"/>
              </w:rPr>
              <m:t>W</m:t>
            </m:r>
          </m:den>
        </m:f>
        <m:r>
          <w:rPr>
            <w:rFonts w:ascii="Cambria Math" w:hAnsi="Cambria Math"/>
          </w:rPr>
          <m:t>=12</m:t>
        </m:r>
        <m:r>
          <w:rPr>
            <w:rFonts w:ascii="Cambria Math" w:hAnsi="Cambria Math"/>
          </w:rPr>
          <m:t>Ω</m:t>
        </m:r>
      </m:oMath>
      <w:r>
        <w:t>，故</w:t>
      </w:r>
      <m:oMath>
        <m:r>
          <w:rPr>
            <w:rFonts w:ascii="Cambria Math" w:hAnsi="Cambria Math"/>
          </w:rPr>
          <m:t>A</m:t>
        </m:r>
      </m:oMath>
      <w:r>
        <w:t>错误；</w:t>
      </w:r>
      <w:r>
        <w:t> </w:t>
      </w:r>
      <w:r>
        <w:br/>
      </w:r>
      <m:oMath>
        <m:r>
          <w:rPr>
            <w:rFonts w:ascii="Cambria Math" w:hAnsi="Cambria Math"/>
          </w:rPr>
          <m:t>B</m:t>
        </m:r>
      </m:oMath>
      <w:r>
        <w:t>、由甲灯</w:t>
      </w:r>
      <w:r>
        <w:t>“</w:t>
      </w:r>
      <m:oMath>
        <m:r>
          <w:rPr>
            <w:rFonts w:ascii="Cambria Math" w:hAnsi="Cambria Math"/>
          </w:rPr>
          <m:t>6</m:t>
        </m:r>
        <m:r>
          <w:rPr>
            <w:rFonts w:ascii="Cambria Math" w:hAnsi="Cambria Math"/>
          </w:rPr>
          <m:t>V</m:t>
        </m:r>
        <m:r>
          <w:rPr>
            <w:rFonts w:ascii="Cambria Math" w:hAnsi="Cambria Math"/>
          </w:rPr>
          <m:t>6</m:t>
        </m:r>
        <m:r>
          <w:rPr>
            <w:rFonts w:ascii="Cambria Math" w:hAnsi="Cambria Math"/>
          </w:rPr>
          <m:t>W</m:t>
        </m:r>
      </m:oMath>
      <w:r>
        <w:t>”</w:t>
      </w:r>
      <w:r>
        <w:t>和乙灯</w:t>
      </w:r>
      <w:r>
        <w:t>“</w:t>
      </w:r>
      <m:oMath>
        <m:r>
          <w:rPr>
            <w:rFonts w:ascii="Cambria Math" w:hAnsi="Cambria Math"/>
          </w:rPr>
          <m:t>6</m:t>
        </m:r>
        <m:r>
          <w:rPr>
            <w:rFonts w:ascii="Cambria Math" w:hAnsi="Cambria Math"/>
          </w:rPr>
          <m:t>V</m:t>
        </m:r>
        <m:r>
          <w:rPr>
            <w:rFonts w:ascii="Cambria Math" w:hAnsi="Cambria Math"/>
          </w:rPr>
          <m:t>3</m:t>
        </m:r>
        <m:r>
          <w:rPr>
            <w:rFonts w:ascii="Cambria Math" w:hAnsi="Cambria Math"/>
          </w:rPr>
          <m:t>W</m:t>
        </m:r>
      </m:oMath>
      <w:r>
        <w:t>”</w:t>
      </w:r>
      <w:r>
        <w:t>字样，根据</w:t>
      </w:r>
      <m:oMath>
        <m:r>
          <w:rPr>
            <w:rFonts w:ascii="Cambria Math" w:hAnsi="Cambria Math"/>
          </w:rPr>
          <m:t>P</m:t>
        </m:r>
        <m:r>
          <w:rPr>
            <w:rFonts w:ascii="Cambria Math" w:hAnsi="Cambria Math"/>
          </w:rPr>
          <m:t>=</m:t>
        </m:r>
        <m:r>
          <w:rPr>
            <w:rFonts w:ascii="Cambria Math" w:hAnsi="Cambria Math"/>
          </w:rPr>
          <m:t>UI</m:t>
        </m:r>
      </m:oMath>
      <w:r>
        <w:t>可得，</w:t>
      </w:r>
      <m:oMath>
        <m:sSub>
          <m:sSubPr>
            <m:ctrlPr>
              <w:rPr>
                <w:rFonts w:ascii="Cambria Math" w:hAnsi="Cambria Math"/>
              </w:rPr>
            </m:ctrlPr>
          </m:sSubPr>
          <m:e>
            <m:r>
              <w:rPr>
                <w:rFonts w:ascii="Cambria Math" w:hAnsi="Cambria Math"/>
              </w:rPr>
              <m:t>I</m:t>
            </m:r>
          </m:e>
          <m:sub>
            <m:r>
              <w:rPr>
                <w:rFonts w:ascii="Cambria Math" w:hAnsi="Cambria Math"/>
              </w:rPr>
              <m:t>甲额</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甲额</m:t>
                </m:r>
              </m:sub>
            </m:sSub>
          </m:num>
          <m:den>
            <m:sSub>
              <m:sSubPr>
                <m:ctrlPr>
                  <w:rPr>
                    <w:rFonts w:ascii="Cambria Math" w:hAnsi="Cambria Math"/>
                  </w:rPr>
                </m:ctrlPr>
              </m:sSubPr>
              <m:e>
                <m:r>
                  <w:rPr>
                    <w:rFonts w:ascii="Cambria Math" w:hAnsi="Cambria Math"/>
                  </w:rPr>
                  <m:t>U</m:t>
                </m:r>
              </m:e>
              <m:sub>
                <m:r>
                  <m:rPr>
                    <m:nor/>
                  </m:rPr>
                  <m:t>甲额</m:t>
                </m:r>
              </m:sub>
            </m:sSub>
          </m:den>
        </m:f>
        <m:r>
          <w:rPr>
            <w:rFonts w:ascii="Cambria Math" w:hAnsi="Cambria Math"/>
          </w:rPr>
          <m:t>=</m:t>
        </m:r>
        <m:f>
          <m:fPr>
            <m:ctrlPr>
              <w:rPr>
                <w:rFonts w:ascii="Cambria Math" w:hAnsi="Cambria Math"/>
              </w:rPr>
            </m:ctrlPr>
          </m:fPr>
          <m:num>
            <m:r>
              <w:rPr>
                <w:rFonts w:ascii="Cambria Math" w:hAnsi="Cambria Math"/>
              </w:rPr>
              <m:t>6</m:t>
            </m:r>
            <m:r>
              <w:rPr>
                <w:rFonts w:ascii="Cambria Math" w:hAnsi="Cambria Math"/>
              </w:rPr>
              <m:t>W</m:t>
            </m:r>
          </m:num>
          <m:den>
            <m:r>
              <w:rPr>
                <w:rFonts w:ascii="Cambria Math" w:hAnsi="Cambria Math"/>
              </w:rPr>
              <m:t>6</m:t>
            </m:r>
            <m:r>
              <w:rPr>
                <w:rFonts w:ascii="Cambria Math" w:hAnsi="Cambria Math"/>
              </w:rPr>
              <m:t>V</m:t>
            </m:r>
          </m:den>
        </m:f>
        <m:r>
          <w:rPr>
            <w:rFonts w:ascii="Cambria Math" w:hAnsi="Cambria Math"/>
          </w:rPr>
          <m:t>=1</m:t>
        </m:r>
        <m:r>
          <w:rPr>
            <w:rFonts w:ascii="Cambria Math" w:hAnsi="Cambria Math"/>
          </w:rPr>
          <m:t>A</m:t>
        </m:r>
      </m:oMath>
      <w:r>
        <w:t>，</w:t>
      </w:r>
      <m:oMath>
        <m:sSub>
          <m:sSubPr>
            <m:ctrlPr>
              <w:rPr>
                <w:rFonts w:ascii="Cambria Math" w:hAnsi="Cambria Math"/>
              </w:rPr>
            </m:ctrlPr>
          </m:sSubPr>
          <m:e>
            <m:r>
              <w:rPr>
                <w:rFonts w:ascii="Cambria Math" w:hAnsi="Cambria Math"/>
              </w:rPr>
              <m:t>I</m:t>
            </m:r>
          </m:e>
          <m:sub>
            <m:r>
              <w:rPr>
                <w:rFonts w:ascii="Cambria Math" w:hAnsi="Cambria Math"/>
              </w:rPr>
              <m:t>乙额</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乙额</m:t>
                </m:r>
              </m:sub>
            </m:sSub>
          </m:num>
          <m:den>
            <m:sSub>
              <m:sSubPr>
                <m:ctrlPr>
                  <w:rPr>
                    <w:rFonts w:ascii="Cambria Math" w:hAnsi="Cambria Math"/>
                  </w:rPr>
                </m:ctrlPr>
              </m:sSubPr>
              <m:e>
                <m:r>
                  <w:rPr>
                    <w:rFonts w:ascii="Cambria Math" w:hAnsi="Cambria Math"/>
                  </w:rPr>
                  <m:t>U</m:t>
                </m:r>
              </m:e>
              <m:sub>
                <m:r>
                  <m:rPr>
                    <m:nor/>
                  </m:rPr>
                  <m:t>乙额</m:t>
                </m:r>
              </m:sub>
            </m:sSub>
          </m:den>
        </m:f>
        <m:r>
          <w:rPr>
            <w:rFonts w:ascii="Cambria Math" w:hAnsi="Cambria Math"/>
          </w:rPr>
          <m:t>=</m:t>
        </m:r>
        <m:f>
          <m:fPr>
            <m:ctrlPr>
              <w:rPr>
                <w:rFonts w:ascii="Cambria Math" w:hAnsi="Cambria Math"/>
              </w:rPr>
            </m:ctrlPr>
          </m:fPr>
          <m:num>
            <m:r>
              <w:rPr>
                <w:rFonts w:ascii="Cambria Math" w:hAnsi="Cambria Math"/>
              </w:rPr>
              <m:t>3</m:t>
            </m:r>
            <m:r>
              <w:rPr>
                <w:rFonts w:ascii="Cambria Math" w:hAnsi="Cambria Math"/>
              </w:rPr>
              <m:t>W</m:t>
            </m:r>
          </m:num>
          <m:den>
            <m:r>
              <w:rPr>
                <w:rFonts w:ascii="Cambria Math" w:hAnsi="Cambria Math"/>
              </w:rPr>
              <m:t>6</m:t>
            </m:r>
            <m:r>
              <w:rPr>
                <w:rFonts w:ascii="Cambria Math" w:hAnsi="Cambria Math"/>
              </w:rPr>
              <m:t>V</m:t>
            </m:r>
          </m:den>
        </m:f>
        <m:r>
          <w:rPr>
            <w:rFonts w:ascii="Cambria Math" w:hAnsi="Cambria Math"/>
          </w:rPr>
          <m:t>=0.5</m:t>
        </m:r>
        <m:r>
          <w:rPr>
            <w:rFonts w:ascii="Cambria Math" w:hAnsi="Cambria Math"/>
          </w:rPr>
          <m:t>A</m:t>
        </m:r>
      </m:oMath>
      <w:r>
        <w:t>；</w:t>
      </w:r>
      <w:r>
        <w:t> </w:t>
      </w:r>
      <w:r>
        <w:br/>
      </w:r>
      <w:r>
        <w:t>由于甲乙两灯串联，根据串联电路电流规律可得，当电路中的电流大于</w:t>
      </w:r>
      <m:oMath>
        <m:r>
          <w:rPr>
            <w:rFonts w:ascii="Cambria Math" w:hAnsi="Cambria Math"/>
          </w:rPr>
          <m:t>0.5</m:t>
        </m:r>
        <m:r>
          <w:rPr>
            <w:rFonts w:ascii="Cambria Math" w:hAnsi="Cambria Math"/>
          </w:rPr>
          <m:t>A</m:t>
        </m:r>
      </m:oMath>
      <w:r>
        <w:t>时，乙灯容易烧坏，因此闭合开关一灯正常工作，另一灯发光较暗时，电路中的电流是</w:t>
      </w:r>
      <m:oMath>
        <m:r>
          <w:rPr>
            <w:rFonts w:ascii="Cambria Math" w:hAnsi="Cambria Math"/>
          </w:rPr>
          <m:t>0.5</m:t>
        </m:r>
        <m:r>
          <w:rPr>
            <w:rFonts w:ascii="Cambria Math" w:hAnsi="Cambria Math"/>
          </w:rPr>
          <m:t>A</m:t>
        </m:r>
      </m:oMath>
      <w:r>
        <w:t>，此时乙灯正常工作，甲灯发光较暗，乙灯两端的电压</w:t>
      </w:r>
      <m:oMath>
        <m:sSub>
          <m:sSubPr>
            <m:ctrlPr>
              <w:rPr>
                <w:rFonts w:ascii="Cambria Math" w:hAnsi="Cambria Math"/>
              </w:rPr>
            </m:ctrlPr>
          </m:sSubPr>
          <m:e>
            <m:r>
              <w:rPr>
                <w:rFonts w:ascii="Cambria Math" w:hAnsi="Cambria Math"/>
              </w:rPr>
              <m:t>U</m:t>
            </m:r>
          </m:e>
          <m:sub>
            <m:r>
              <w:rPr>
                <w:rFonts w:ascii="Cambria Math" w:hAnsi="Cambria Math"/>
              </w:rPr>
              <m:t>乙实</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乙额</m:t>
            </m:r>
          </m:sub>
        </m:sSub>
        <m:r>
          <w:rPr>
            <w:rFonts w:ascii="Cambria Math" w:hAnsi="Cambria Math"/>
          </w:rPr>
          <m:t>=6</m:t>
        </m:r>
        <m:r>
          <w:rPr>
            <w:rFonts w:ascii="Cambria Math" w:hAnsi="Cambria Math"/>
          </w:rPr>
          <m:t>V</m:t>
        </m:r>
      </m:oMath>
      <w:r>
        <w:t>，故</w:t>
      </w:r>
      <m:oMath>
        <m:r>
          <w:rPr>
            <w:rFonts w:ascii="Cambria Math" w:hAnsi="Cambria Math"/>
          </w:rPr>
          <m:t>B</m:t>
        </m:r>
      </m:oMath>
      <w:r>
        <w:t>正确；</w:t>
      </w:r>
      <w:r>
        <w:t> </w:t>
      </w:r>
      <w:r>
        <w:br/>
      </w:r>
      <m:oMath>
        <m:r>
          <w:rPr>
            <w:rFonts w:ascii="Cambria Math" w:hAnsi="Cambria Math"/>
          </w:rPr>
          <m:t>C</m:t>
        </m:r>
      </m:oMath>
      <w:r>
        <w:t>、由选项</w:t>
      </w:r>
      <m:oMath>
        <m:r>
          <w:rPr>
            <w:rFonts w:ascii="Cambria Math" w:hAnsi="Cambria Math"/>
          </w:rPr>
          <m:t>B</m:t>
        </m:r>
      </m:oMath>
      <w:r>
        <w:t>分析可知，电路中的电流等于</w:t>
      </w:r>
      <m:oMath>
        <m:r>
          <w:rPr>
            <w:rFonts w:ascii="Cambria Math" w:hAnsi="Cambria Math"/>
          </w:rPr>
          <m:t>0.5</m:t>
        </m:r>
        <m:r>
          <w:rPr>
            <w:rFonts w:ascii="Cambria Math" w:hAnsi="Cambria Math"/>
          </w:rPr>
          <m:t>A</m:t>
        </m:r>
      </m:oMath>
      <w:r>
        <w:t>，根据串联电路电流规律可知，此时通过甲灯的电流</w:t>
      </w:r>
      <m:oMath>
        <m:sSub>
          <m:sSubPr>
            <m:ctrlPr>
              <w:rPr>
                <w:rFonts w:ascii="Cambria Math" w:hAnsi="Cambria Math"/>
              </w:rPr>
            </m:ctrlPr>
          </m:sSubPr>
          <m:e>
            <m:r>
              <w:rPr>
                <w:rFonts w:ascii="Cambria Math" w:hAnsi="Cambria Math"/>
              </w:rPr>
              <m:t>I</m:t>
            </m:r>
          </m:e>
          <m:sub>
            <m:r>
              <w:rPr>
                <w:rFonts w:ascii="Cambria Math" w:hAnsi="Cambria Math"/>
              </w:rPr>
              <m:t>甲实</m:t>
            </m:r>
          </m:sub>
        </m:sSub>
        <m:r>
          <w:rPr>
            <w:rFonts w:ascii="Cambria Math" w:hAnsi="Cambria Math"/>
          </w:rPr>
          <m:t>=0.5</m:t>
        </m:r>
        <m:r>
          <w:rPr>
            <w:rFonts w:ascii="Cambria Math" w:hAnsi="Cambria Math"/>
          </w:rPr>
          <m:t>A</m:t>
        </m:r>
      </m:oMath>
      <w:r>
        <w:t>，甲灯的实际电压</w:t>
      </w:r>
      <m:oMath>
        <m:sSub>
          <m:sSubPr>
            <m:ctrlPr>
              <w:rPr>
                <w:rFonts w:ascii="Cambria Math" w:hAnsi="Cambria Math"/>
              </w:rPr>
            </m:ctrlPr>
          </m:sSubPr>
          <m:e>
            <m:r>
              <w:rPr>
                <w:rFonts w:ascii="Cambria Math" w:hAnsi="Cambria Math"/>
              </w:rPr>
              <m:t>U</m:t>
            </m:r>
          </m:e>
          <m:sub>
            <m:r>
              <w:rPr>
                <w:rFonts w:ascii="Cambria Math" w:hAnsi="Cambria Math"/>
              </w:rPr>
              <m:t>甲实</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甲实</m:t>
            </m:r>
          </m:sub>
        </m:sSub>
        <m:sSub>
          <m:sSubPr>
            <m:ctrlPr>
              <w:rPr>
                <w:rFonts w:ascii="Cambria Math" w:hAnsi="Cambria Math"/>
              </w:rPr>
            </m:ctrlPr>
          </m:sSubPr>
          <m:e>
            <m:r>
              <w:rPr>
                <w:rFonts w:ascii="Cambria Math" w:hAnsi="Cambria Math"/>
              </w:rPr>
              <m:t>R</m:t>
            </m:r>
          </m:e>
          <m:sub>
            <m:r>
              <w:rPr>
                <w:rFonts w:ascii="Cambria Math" w:hAnsi="Cambria Math"/>
              </w:rPr>
              <m:t>甲</m:t>
            </m:r>
          </m:sub>
        </m:sSub>
        <m:r>
          <w:rPr>
            <w:rFonts w:ascii="Cambria Math" w:hAnsi="Cambria Math"/>
          </w:rPr>
          <m:t>=0.5</m:t>
        </m:r>
        <m:r>
          <w:rPr>
            <w:rFonts w:ascii="Cambria Math" w:hAnsi="Cambria Math"/>
          </w:rPr>
          <m:t>A</m:t>
        </m:r>
        <m:r>
          <w:rPr>
            <w:rFonts w:ascii="Cambria Math" w:hAnsi="Cambria Math"/>
          </w:rPr>
          <m:t>×6</m:t>
        </m:r>
        <m:r>
          <w:rPr>
            <w:rFonts w:ascii="Cambria Math" w:hAnsi="Cambria Math"/>
          </w:rPr>
          <m:t>Ω</m:t>
        </m:r>
        <m:r>
          <w:rPr>
            <w:rFonts w:ascii="Cambria Math" w:hAnsi="Cambria Math"/>
          </w:rPr>
          <m:t>=3</m:t>
        </m:r>
        <m:r>
          <w:rPr>
            <w:rFonts w:ascii="Cambria Math" w:hAnsi="Cambria Math"/>
          </w:rPr>
          <m:t>V</m:t>
        </m:r>
      </m:oMath>
      <w:r>
        <w:t>，甲灯的实际功率</w:t>
      </w:r>
      <m:oMath>
        <m:sSub>
          <m:sSubPr>
            <m:ctrlPr>
              <w:rPr>
                <w:rFonts w:ascii="Cambria Math" w:hAnsi="Cambria Math"/>
              </w:rPr>
            </m:ctrlPr>
          </m:sSubPr>
          <m:e>
            <m:r>
              <w:rPr>
                <w:rFonts w:ascii="Cambria Math" w:hAnsi="Cambria Math"/>
              </w:rPr>
              <m:t>P</m:t>
            </m:r>
          </m:e>
          <m:sub>
            <m:r>
              <w:rPr>
                <w:rFonts w:ascii="Cambria Math" w:hAnsi="Cambria Math"/>
              </w:rPr>
              <m:t>甲实</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甲实</m:t>
            </m:r>
          </m:sub>
        </m:sSub>
        <m:sSub>
          <m:sSubPr>
            <m:ctrlPr>
              <w:rPr>
                <w:rFonts w:ascii="Cambria Math" w:hAnsi="Cambria Math"/>
              </w:rPr>
            </m:ctrlPr>
          </m:sSubPr>
          <m:e>
            <m:r>
              <w:rPr>
                <w:rFonts w:ascii="Cambria Math" w:hAnsi="Cambria Math"/>
              </w:rPr>
              <m:t>I</m:t>
            </m:r>
          </m:e>
          <m:sub>
            <m:r>
              <w:rPr>
                <w:rFonts w:ascii="Cambria Math" w:hAnsi="Cambria Math"/>
              </w:rPr>
              <m:t>甲实</m:t>
            </m:r>
          </m:sub>
        </m:sSub>
        <m:r>
          <w:rPr>
            <w:rFonts w:ascii="Cambria Math" w:hAnsi="Cambria Math"/>
          </w:rPr>
          <m:t>=3</m:t>
        </m:r>
        <m:r>
          <w:rPr>
            <w:rFonts w:ascii="Cambria Math" w:hAnsi="Cambria Math"/>
          </w:rPr>
          <m:t>V</m:t>
        </m:r>
        <m:r>
          <w:rPr>
            <w:rFonts w:ascii="Cambria Math" w:hAnsi="Cambria Math"/>
          </w:rPr>
          <m:t>×0.5</m:t>
        </m:r>
        <m:r>
          <w:rPr>
            <w:rFonts w:ascii="Cambria Math" w:hAnsi="Cambria Math"/>
          </w:rPr>
          <m:t>A</m:t>
        </m:r>
        <m:r>
          <w:rPr>
            <w:rFonts w:ascii="Cambria Math" w:hAnsi="Cambria Math"/>
          </w:rPr>
          <m:t>=1.5</m:t>
        </m:r>
        <m:r>
          <w:rPr>
            <w:rFonts w:ascii="Cambria Math" w:hAnsi="Cambria Math"/>
          </w:rPr>
          <m:t>W</m:t>
        </m:r>
      </m:oMath>
      <w:r>
        <w:t>，故</w:t>
      </w:r>
      <m:oMath>
        <m:r>
          <w:rPr>
            <w:rFonts w:ascii="Cambria Math" w:hAnsi="Cambria Math"/>
          </w:rPr>
          <m:t>C</m:t>
        </m:r>
      </m:oMath>
      <w:r>
        <w:t>错误；</w:t>
      </w:r>
      <w:r>
        <w:t> </w:t>
      </w:r>
      <w:r>
        <w:br/>
      </w:r>
      <m:oMath>
        <m:r>
          <w:rPr>
            <w:rFonts w:ascii="Cambria Math" w:hAnsi="Cambria Math"/>
          </w:rPr>
          <m:t>D</m:t>
        </m:r>
      </m:oMath>
      <w:r>
        <w:t>、由</w:t>
      </w:r>
      <m:oMath>
        <m:r>
          <w:rPr>
            <w:rFonts w:ascii="Cambria Math" w:hAnsi="Cambria Math"/>
          </w:rPr>
          <m:t>C</m:t>
        </m:r>
      </m:oMath>
      <w:r>
        <w:t>选项可知，甲灯的实际电压</w:t>
      </w:r>
      <m:oMath>
        <m:sSub>
          <m:sSubPr>
            <m:ctrlPr>
              <w:rPr>
                <w:rFonts w:ascii="Cambria Math" w:hAnsi="Cambria Math"/>
              </w:rPr>
            </m:ctrlPr>
          </m:sSubPr>
          <m:e>
            <m:r>
              <w:rPr>
                <w:rFonts w:ascii="Cambria Math" w:hAnsi="Cambria Math"/>
              </w:rPr>
              <m:t>U</m:t>
            </m:r>
          </m:e>
          <m:sub>
            <m:r>
              <w:rPr>
                <w:rFonts w:ascii="Cambria Math" w:hAnsi="Cambria Math"/>
              </w:rPr>
              <m:t>甲实</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甲实</m:t>
            </m:r>
          </m:sub>
        </m:sSub>
        <m:sSub>
          <m:sSubPr>
            <m:ctrlPr>
              <w:rPr>
                <w:rFonts w:ascii="Cambria Math" w:hAnsi="Cambria Math"/>
              </w:rPr>
            </m:ctrlPr>
          </m:sSubPr>
          <m:e>
            <m:r>
              <w:rPr>
                <w:rFonts w:ascii="Cambria Math" w:hAnsi="Cambria Math"/>
              </w:rPr>
              <m:t>R</m:t>
            </m:r>
          </m:e>
          <m:sub>
            <m:r>
              <w:rPr>
                <w:rFonts w:ascii="Cambria Math" w:hAnsi="Cambria Math"/>
              </w:rPr>
              <m:t>甲</m:t>
            </m:r>
          </m:sub>
        </m:sSub>
        <m:r>
          <w:rPr>
            <w:rFonts w:ascii="Cambria Math" w:hAnsi="Cambria Math"/>
          </w:rPr>
          <m:t>=0.5</m:t>
        </m:r>
        <m:r>
          <w:rPr>
            <w:rFonts w:ascii="Cambria Math" w:hAnsi="Cambria Math"/>
          </w:rPr>
          <m:t>A</m:t>
        </m:r>
        <m:r>
          <w:rPr>
            <w:rFonts w:ascii="Cambria Math" w:hAnsi="Cambria Math"/>
          </w:rPr>
          <m:t>×6</m:t>
        </m:r>
        <m:r>
          <w:rPr>
            <w:rFonts w:ascii="Cambria Math" w:hAnsi="Cambria Math"/>
          </w:rPr>
          <m:t>Ω</m:t>
        </m:r>
        <m:r>
          <w:rPr>
            <w:rFonts w:ascii="Cambria Math" w:hAnsi="Cambria Math"/>
          </w:rPr>
          <m:t>=3</m:t>
        </m:r>
        <m:r>
          <w:rPr>
            <w:rFonts w:ascii="Cambria Math" w:hAnsi="Cambria Math"/>
          </w:rPr>
          <m:t>V</m:t>
        </m:r>
      </m:oMath>
      <w:r>
        <w:t>，由</w:t>
      </w:r>
      <m:oMath>
        <m:r>
          <w:rPr>
            <w:rFonts w:ascii="Cambria Math" w:hAnsi="Cambria Math"/>
          </w:rPr>
          <m:t>B</m:t>
        </m:r>
      </m:oMath>
      <w:r>
        <w:t>选项可知，乙灯正常工作</w:t>
      </w:r>
      <m:oMath>
        <m:sSub>
          <m:sSubPr>
            <m:ctrlPr>
              <w:rPr>
                <w:rFonts w:ascii="Cambria Math" w:hAnsi="Cambria Math"/>
              </w:rPr>
            </m:ctrlPr>
          </m:sSubPr>
          <m:e>
            <m:r>
              <w:rPr>
                <w:rFonts w:ascii="Cambria Math" w:hAnsi="Cambria Math"/>
              </w:rPr>
              <m:t>U</m:t>
            </m:r>
          </m:e>
          <m:sub>
            <m:r>
              <w:rPr>
                <w:rFonts w:ascii="Cambria Math" w:hAnsi="Cambria Math"/>
              </w:rPr>
              <m:t>乙实</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乙额</m:t>
            </m:r>
          </m:sub>
        </m:sSub>
        <m:r>
          <w:rPr>
            <w:rFonts w:ascii="Cambria Math" w:hAnsi="Cambria Math"/>
          </w:rPr>
          <m:t>=6</m:t>
        </m:r>
        <m:r>
          <w:rPr>
            <w:rFonts w:ascii="Cambria Math" w:hAnsi="Cambria Math"/>
          </w:rPr>
          <m:t>V</m:t>
        </m:r>
      </m:oMath>
      <w:r>
        <w:t>，故</w:t>
      </w:r>
      <m:oMath>
        <m:r>
          <w:rPr>
            <w:rFonts w:ascii="Cambria Math" w:hAnsi="Cambria Math"/>
          </w:rPr>
          <m:t>D</m:t>
        </m:r>
      </m:oMath>
      <w:r>
        <w:t>错误。</w:t>
      </w:r>
      <w:r>
        <w:t> </w:t>
      </w:r>
      <w:r>
        <w:br/>
      </w:r>
      <w:r>
        <w:t>故选：</w:t>
      </w:r>
      <m:oMath>
        <m:r>
          <w:rPr>
            <w:rFonts w:ascii="Cambria Math" w:hAnsi="Cambria Math"/>
          </w:rPr>
          <m:t>B</m:t>
        </m:r>
      </m:oMath>
      <w:r>
        <w:t>。</w:t>
      </w:r>
      <w:r>
        <w:t> </w:t>
      </w:r>
      <w:r>
        <w:br/>
      </w:r>
      <m:oMath>
        <m:r>
          <w:rPr>
            <w:rFonts w:ascii="Cambria Math" w:hAnsi="Cambria Math"/>
          </w:rPr>
          <m:t>A</m:t>
        </m:r>
      </m:oMath>
      <w:r>
        <w:t>、根据甲乙两灯的字样可计算出两灯的电阻，由此可得出结论；</w:t>
      </w:r>
      <w:r>
        <w:t> </w:t>
      </w:r>
      <w:r>
        <w:br/>
      </w:r>
      <m:oMath>
        <m:r>
          <w:rPr>
            <w:rFonts w:ascii="Cambria Math" w:hAnsi="Cambria Math"/>
          </w:rPr>
          <m:t>B</m:t>
        </m:r>
      </m:oMath>
      <w:r>
        <w:t>、根据甲乙两灯的字样可计算出两灯的额定电</w:t>
      </w:r>
      <w:r>
        <w:t>流；由于甲乙两灯串联，根据串联电路电流规律可得，额定电流较小的灯泡正常发光，由此可判断出甲乙两灯是哪盏灯正常发光，从而求解出乙灯两端的电压；</w:t>
      </w:r>
      <w:r>
        <w:t> </w:t>
      </w:r>
      <w:r>
        <w:br/>
      </w:r>
      <m:oMath>
        <m:r>
          <w:rPr>
            <w:rFonts w:ascii="Cambria Math" w:hAnsi="Cambria Math"/>
          </w:rPr>
          <m:t>C</m:t>
        </m:r>
      </m:oMath>
      <w:r>
        <w:t>、由选项</w:t>
      </w:r>
      <m:oMath>
        <m:r>
          <w:rPr>
            <w:rFonts w:ascii="Cambria Math" w:hAnsi="Cambria Math"/>
          </w:rPr>
          <m:t>B</m:t>
        </m:r>
      </m:oMath>
      <w:r>
        <w:t>分析可知，此时电路中的电流，根据串联电路电流规律可求出通过甲灯的电流，利用</w:t>
      </w:r>
      <m:oMath>
        <m:r>
          <w:rPr>
            <w:rFonts w:ascii="Cambria Math" w:hAnsi="Cambria Math"/>
          </w:rPr>
          <m:t>U</m:t>
        </m:r>
        <m:r>
          <w:rPr>
            <w:rFonts w:ascii="Cambria Math" w:hAnsi="Cambria Math"/>
          </w:rPr>
          <m:t>=</m:t>
        </m:r>
        <m:r>
          <w:rPr>
            <w:rFonts w:ascii="Cambria Math" w:hAnsi="Cambria Math"/>
          </w:rPr>
          <m:t>IR</m:t>
        </m:r>
      </m:oMath>
      <w:r>
        <w:t>可求出甲灯的实际电压，再利用</w:t>
      </w:r>
      <m:oMath>
        <m:r>
          <w:rPr>
            <w:rFonts w:ascii="Cambria Math" w:hAnsi="Cambria Math"/>
          </w:rPr>
          <m:t>P</m:t>
        </m:r>
        <m:r>
          <w:rPr>
            <w:rFonts w:ascii="Cambria Math" w:hAnsi="Cambria Math"/>
          </w:rPr>
          <m:t>=</m:t>
        </m:r>
        <m:r>
          <w:rPr>
            <w:rFonts w:ascii="Cambria Math" w:hAnsi="Cambria Math"/>
          </w:rPr>
          <m:t>UI</m:t>
        </m:r>
      </m:oMath>
      <w:r>
        <w:t>可求出甲灯的实际功率；</w:t>
      </w:r>
      <w:r>
        <w:t> </w:t>
      </w:r>
      <w:r>
        <w:br/>
      </w:r>
      <m:oMath>
        <m:r>
          <w:rPr>
            <w:rFonts w:ascii="Cambria Math" w:hAnsi="Cambria Math"/>
          </w:rPr>
          <m:t>D</m:t>
        </m:r>
      </m:oMath>
      <w:r>
        <w:t>、由</w:t>
      </w:r>
      <m:oMath>
        <m:r>
          <w:rPr>
            <w:rFonts w:ascii="Cambria Math" w:hAnsi="Cambria Math"/>
          </w:rPr>
          <m:t>B</m:t>
        </m:r>
      </m:oMath>
      <w:r>
        <w:t>、</w:t>
      </w:r>
      <m:oMath>
        <m:r>
          <w:rPr>
            <w:rFonts w:ascii="Cambria Math" w:hAnsi="Cambria Math"/>
          </w:rPr>
          <m:t>C</m:t>
        </m:r>
      </m:oMath>
      <w:r>
        <w:t>选项可知甲乙两灯两端的电压，由此可得出结论。</w:t>
      </w:r>
      <w:r>
        <w:t> </w:t>
      </w:r>
      <w:r>
        <w:br/>
      </w:r>
      <w:r>
        <w:t>此题主要考查串联电路电流、电压、电阻规律，欧姆定律，电功率公式的应用，其中熟练应用串联电路电流规律分析清楚是哪一盏正常发光哪一盏发</w:t>
      </w:r>
      <w:r>
        <w:t>光较暗是解答该题的关键之一。</w:t>
      </w:r>
      <w:r>
        <w:br/>
      </w:r>
    </w:p>
    <w:p w:rsidR="001905BC" w:rsidRDefault="005C5649">
      <w:r>
        <w:rPr>
          <w:color w:val="3333FF"/>
        </w:rPr>
        <w:lastRenderedPageBreak/>
        <w:t>4.</w:t>
      </w:r>
      <w:r>
        <w:rPr>
          <w:color w:val="3333FF"/>
        </w:rPr>
        <w:t>【答案】</w:t>
      </w:r>
      <w:r>
        <w:t>D;</w:t>
      </w:r>
    </w:p>
    <w:p w:rsidR="001905BC" w:rsidRDefault="005C5649">
      <w:r>
        <w:rPr>
          <w:color w:val="3333FF"/>
        </w:rPr>
        <w:t>【解析】</w:t>
      </w:r>
      <w:r>
        <w:t>解：闭合开关，光敏电阻</w:t>
      </w:r>
      <m:oMath>
        <m:r>
          <w:rPr>
            <w:rFonts w:ascii="Cambria Math" w:hAnsi="Cambria Math"/>
          </w:rPr>
          <m:t>R</m:t>
        </m:r>
      </m:oMath>
      <w:r>
        <w:t>和定值电阻</w:t>
      </w:r>
      <m:oMath>
        <m:sSub>
          <m:sSubPr>
            <m:ctrlPr>
              <w:rPr>
                <w:rFonts w:ascii="Cambria Math" w:hAnsi="Cambria Math"/>
              </w:rPr>
            </m:ctrlPr>
          </m:sSubPr>
          <m:e>
            <m:r>
              <w:rPr>
                <w:rFonts w:ascii="Cambria Math" w:hAnsi="Cambria Math"/>
              </w:rPr>
              <m:t>R</m:t>
            </m:r>
          </m:e>
          <m:sub>
            <m:r>
              <w:rPr>
                <w:rFonts w:ascii="Cambria Math" w:hAnsi="Cambria Math"/>
              </w:rPr>
              <m:t>0</m:t>
            </m:r>
          </m:sub>
        </m:sSub>
      </m:oMath>
      <w:r>
        <w:t>串联，电路中总电阻等于光敏电阻和和定值电阻阻值之和，</w:t>
      </w:r>
      <w:r>
        <w:t> </w:t>
      </w:r>
      <w:r>
        <w:br/>
      </w:r>
      <w:r>
        <w:t>电流表测量电路中的电流，电压表测量光敏电阻两端的电压，</w:t>
      </w:r>
      <w:r>
        <w:t> </w:t>
      </w:r>
      <w:r>
        <w:br/>
      </w:r>
      <w:r>
        <w:t>逐渐增大光敏电阻的光照强度，光敏电阻的阻值减小，电路的总电阻</w:t>
      </w:r>
      <m:oMath>
        <m:sSub>
          <m:sSubPr>
            <m:ctrlPr>
              <w:rPr>
                <w:rFonts w:ascii="Cambria Math" w:hAnsi="Cambria Math"/>
              </w:rPr>
            </m:ctrlPr>
          </m:sSubPr>
          <m:e>
            <m:r>
              <w:rPr>
                <w:rFonts w:ascii="Cambria Math" w:hAnsi="Cambria Math"/>
              </w:rPr>
              <m:t>R</m:t>
            </m:r>
          </m:e>
          <m:sub>
            <m:r>
              <w:rPr>
                <w:rFonts w:ascii="Cambria Math" w:hAnsi="Cambria Math"/>
              </w:rPr>
              <m:t>总</m:t>
            </m:r>
          </m:sub>
        </m:sSub>
      </m:oMath>
      <w:r>
        <w:t>减小，</w:t>
      </w:r>
      <w:r>
        <w:t> </w:t>
      </w:r>
      <w:r>
        <w:br/>
      </w:r>
      <w:r>
        <w:t>电路的总电阻</w:t>
      </w:r>
      <m:oMath>
        <m:sSub>
          <m:sSubPr>
            <m:ctrlPr>
              <w:rPr>
                <w:rFonts w:ascii="Cambria Math" w:hAnsi="Cambria Math"/>
              </w:rPr>
            </m:ctrlPr>
          </m:sSubPr>
          <m:e>
            <m:r>
              <w:rPr>
                <w:rFonts w:ascii="Cambria Math" w:hAnsi="Cambria Math"/>
              </w:rPr>
              <m:t>R</m:t>
            </m:r>
          </m:e>
          <m:sub>
            <m:r>
              <w:rPr>
                <w:rFonts w:ascii="Cambria Math" w:hAnsi="Cambria Math"/>
              </w:rPr>
              <m:t>总</m:t>
            </m:r>
          </m:sub>
        </m:sSub>
      </m:oMath>
      <w:r>
        <w:t>减小，电源电压</w:t>
      </w:r>
      <m:oMath>
        <m:r>
          <w:rPr>
            <w:rFonts w:ascii="Cambria Math" w:hAnsi="Cambria Math"/>
          </w:rPr>
          <m:t>U</m:t>
        </m:r>
      </m:oMath>
      <w:r>
        <w:t>不变，电路电流</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R</m:t>
                </m:r>
              </m:e>
              <m:sub>
                <m:r>
                  <m:rPr>
                    <m:nor/>
                  </m:rPr>
                  <m:t>总</m:t>
                </m:r>
              </m:sub>
            </m:sSub>
          </m:den>
        </m:f>
      </m:oMath>
      <w:r>
        <w:t>变大，即电流表示数变大；</w:t>
      </w:r>
      <w:r>
        <w:t> </w:t>
      </w:r>
      <w:r>
        <w:br/>
      </w:r>
      <w:r>
        <w:t>定值电阻</w:t>
      </w:r>
      <m:oMath>
        <m:sSub>
          <m:sSubPr>
            <m:ctrlPr>
              <w:rPr>
                <w:rFonts w:ascii="Cambria Math" w:hAnsi="Cambria Math"/>
              </w:rPr>
            </m:ctrlPr>
          </m:sSubPr>
          <m:e>
            <m:r>
              <w:rPr>
                <w:rFonts w:ascii="Cambria Math" w:hAnsi="Cambria Math"/>
              </w:rPr>
              <m:t>R</m:t>
            </m:r>
          </m:e>
          <m:sub>
            <m:r>
              <w:rPr>
                <w:rFonts w:ascii="Cambria Math" w:hAnsi="Cambria Math"/>
              </w:rPr>
              <m:t>0</m:t>
            </m:r>
          </m:sub>
        </m:sSub>
      </m:oMath>
      <w:r>
        <w:t>阻值不变，定值电阻两端电压</w:t>
      </w:r>
      <m:oMath>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0</m:t>
            </m:r>
          </m:sub>
        </m:sSub>
      </m:oMath>
      <w:r>
        <w:t>变大，光敏电阻两端电压</w:t>
      </w:r>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oMath>
      <w:r>
        <w:t>变小，电压表示数变小。</w:t>
      </w:r>
      <w:r>
        <w:t> </w:t>
      </w:r>
      <w:r>
        <w:br/>
      </w:r>
      <w:r>
        <w:t>故选：</w:t>
      </w:r>
      <m:oMath>
        <m:r>
          <w:rPr>
            <w:rFonts w:ascii="Cambria Math" w:hAnsi="Cambria Math"/>
          </w:rPr>
          <m:t>D</m:t>
        </m:r>
      </m:oMath>
      <w:r>
        <w:t>。</w:t>
      </w:r>
      <w:r>
        <w:t> </w:t>
      </w:r>
      <w:r>
        <w:br/>
      </w:r>
      <w:r>
        <w:t>闭合开关，光敏电阻</w:t>
      </w:r>
      <m:oMath>
        <m:r>
          <w:rPr>
            <w:rFonts w:ascii="Cambria Math" w:hAnsi="Cambria Math"/>
          </w:rPr>
          <m:t>R</m:t>
        </m:r>
      </m:oMath>
      <w:r>
        <w:t>和定值电阻</w:t>
      </w:r>
      <m:oMath>
        <m:sSub>
          <m:sSubPr>
            <m:ctrlPr>
              <w:rPr>
                <w:rFonts w:ascii="Cambria Math" w:hAnsi="Cambria Math"/>
              </w:rPr>
            </m:ctrlPr>
          </m:sSubPr>
          <m:e>
            <m:r>
              <w:rPr>
                <w:rFonts w:ascii="Cambria Math" w:hAnsi="Cambria Math"/>
              </w:rPr>
              <m:t>R</m:t>
            </m:r>
          </m:e>
          <m:sub>
            <m:r>
              <w:rPr>
                <w:rFonts w:ascii="Cambria Math" w:hAnsi="Cambria Math"/>
              </w:rPr>
              <m:t>0</m:t>
            </m:r>
          </m:sub>
        </m:sSub>
      </m:oMath>
      <w:r>
        <w:t>串联，根据光照强度的变化判断光敏电阻阻值如何变化，从而得出总电阻如何变化，根据串联电路的特点及欧姆定律判断电流表与电压表示数如何变化。</w:t>
      </w:r>
      <w:r>
        <w:t> </w:t>
      </w:r>
      <w:r>
        <w:br/>
      </w:r>
      <w:r>
        <w:t>本题是一道闭合电路的动态分析题，从</w:t>
      </w:r>
      <w:r>
        <w:t>“</w:t>
      </w:r>
      <w:r>
        <w:t>光敏电阻的阻值随光照强度的增大而减小</w:t>
      </w:r>
      <w:r>
        <w:t>”</w:t>
      </w:r>
      <w:r>
        <w:t>入手分析电路中总电阻的变化，掌握串联电路特点、欧姆定律是正确解答该题的关键。</w:t>
      </w:r>
      <w:r>
        <w:br/>
      </w:r>
    </w:p>
    <w:p w:rsidR="001905BC" w:rsidRDefault="005C5649">
      <w:r>
        <w:rPr>
          <w:color w:val="3333FF"/>
        </w:rPr>
        <w:t>5.</w:t>
      </w:r>
      <w:r>
        <w:rPr>
          <w:color w:val="3333FF"/>
        </w:rPr>
        <w:t>【答案】</w:t>
      </w:r>
      <w:r>
        <w:t>D;</w:t>
      </w:r>
    </w:p>
    <w:p w:rsidR="001905BC" w:rsidRDefault="005C5649">
      <w:r>
        <w:rPr>
          <w:color w:val="3333FF"/>
        </w:rPr>
        <w:t>【解析】</w:t>
      </w:r>
      <w:r>
        <w:t>解：由图示电路图可知，两电阻并联，电压表测电源电压，电流表</w:t>
      </w:r>
      <m:oMath>
        <m:r>
          <w:rPr>
            <w:rFonts w:ascii="Cambria Math" w:hAnsi="Cambria Math"/>
          </w:rPr>
          <m:t>A</m:t>
        </m:r>
      </m:oMath>
      <w:r>
        <w:t>测干路电流；</w:t>
      </w:r>
      <w:r>
        <w:t> </w:t>
      </w:r>
      <w:r>
        <w:br/>
      </w:r>
      <w:r>
        <w:t>因电源的电压不变，所以，滑片移动时，电压表</w:t>
      </w:r>
      <m:oMath>
        <m:r>
          <w:rPr>
            <w:rFonts w:ascii="Cambria Math" w:hAnsi="Cambria Math"/>
          </w:rPr>
          <m:t>V</m:t>
        </m:r>
      </m:oMath>
      <w:r>
        <w:t>的示数不变，故</w:t>
      </w:r>
      <w:r>
        <w:t>C</w:t>
      </w:r>
      <w:r>
        <w:t>错误；</w:t>
      </w:r>
      <w:r>
        <w:t> </w:t>
      </w:r>
      <w:r>
        <w:br/>
      </w:r>
      <w:r>
        <w:t>因并联电路中各支路独立工作、互不影响，所以，滑片移动时，通过</w:t>
      </w:r>
      <m:oMath>
        <m:r>
          <w:rPr>
            <w:rFonts w:ascii="Cambria Math" w:hAnsi="Cambria Math"/>
          </w:rPr>
          <m:t>R</m:t>
        </m:r>
      </m:oMath>
      <w:r>
        <w:t>的电流不变，</w:t>
      </w:r>
      <w:r>
        <w:t> </w:t>
      </w:r>
      <w:r>
        <w:br/>
      </w:r>
      <w:r>
        <w:t>滑动变阻器的滑片向左移动时，变阻器接入电路中的电阻变大，</w:t>
      </w:r>
      <w:r>
        <w:t> </w:t>
      </w:r>
      <w:r>
        <w:br/>
      </w:r>
      <w:r>
        <w:t>由</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可知，通过滑动变阻器的电流变小，</w:t>
      </w:r>
      <w:r>
        <w:t> </w:t>
      </w:r>
      <w:r>
        <w:br/>
      </w:r>
      <w:r>
        <w:t>因并联电路中干路电流等于各支路电流之和，</w:t>
      </w:r>
      <w:r>
        <w:t> </w:t>
      </w:r>
      <w:r>
        <w:br/>
      </w:r>
      <w:r>
        <w:t>所以，干路电流变小，即电流表</w:t>
      </w:r>
      <m:oMath>
        <m:r>
          <w:rPr>
            <w:rFonts w:ascii="Cambria Math" w:hAnsi="Cambria Math"/>
          </w:rPr>
          <m:t>A</m:t>
        </m:r>
      </m:oMath>
      <w:r>
        <w:t>的示数变小，故</w:t>
      </w:r>
      <w:r>
        <w:t>D</w:t>
      </w:r>
      <w:r>
        <w:t>正确；</w:t>
      </w:r>
      <w:r>
        <w:t> </w:t>
      </w:r>
      <w:r>
        <w:br/>
      </w:r>
      <w:r>
        <w:t>由</w:t>
      </w:r>
      <m:oMath>
        <m:r>
          <w:rPr>
            <w:rFonts w:ascii="Cambria Math" w:hAnsi="Cambria Math"/>
          </w:rPr>
          <m:t>P</m:t>
        </m:r>
        <m:r>
          <w:rPr>
            <w:rFonts w:ascii="Cambria Math" w:hAnsi="Cambria Math"/>
          </w:rPr>
          <m:t>=</m:t>
        </m:r>
        <m:r>
          <m:rPr>
            <m:nor/>
          </m:rPr>
          <m:t>UI</m:t>
        </m:r>
      </m:oMath>
      <w:r>
        <w:t>可知，电路消耗的总功率变小，故</w:t>
      </w:r>
      <w:r>
        <w:t>A</w:t>
      </w:r>
      <w:r>
        <w:t>错误；</w:t>
      </w:r>
      <w:r>
        <w:t> </w:t>
      </w:r>
      <w:r>
        <w:br/>
      </w:r>
      <w:r>
        <w:t>由电压表</w:t>
      </w:r>
      <m:oMath>
        <m:r>
          <w:rPr>
            <w:rFonts w:ascii="Cambria Math" w:hAnsi="Cambria Math"/>
          </w:rPr>
          <m:t>V</m:t>
        </m:r>
      </m:oMath>
      <w:r>
        <w:t>示</w:t>
      </w:r>
      <w:r>
        <w:t>数不变、电流表</w:t>
      </w:r>
      <m:oMath>
        <m:r>
          <w:rPr>
            <w:rFonts w:ascii="Cambria Math" w:hAnsi="Cambria Math"/>
          </w:rPr>
          <m:t>A</m:t>
        </m:r>
      </m:oMath>
      <w:r>
        <w:t>示数变小可知，电压表</w:t>
      </w:r>
      <m:oMath>
        <m:r>
          <w:rPr>
            <w:rFonts w:ascii="Cambria Math" w:hAnsi="Cambria Math"/>
          </w:rPr>
          <m:t>V</m:t>
        </m:r>
      </m:oMath>
      <w:r>
        <w:t>的示数与电流表</w:t>
      </w:r>
      <m:oMath>
        <m:r>
          <w:rPr>
            <w:rFonts w:ascii="Cambria Math" w:hAnsi="Cambria Math"/>
          </w:rPr>
          <m:t>A</m:t>
        </m:r>
      </m:oMath>
      <w:r>
        <w:t>的示数的比值变大，故</w:t>
      </w:r>
      <w:r>
        <w:t>B</w:t>
      </w:r>
      <w:r>
        <w:t>错误。</w:t>
      </w:r>
      <w:r>
        <w:t> </w:t>
      </w:r>
      <w:r>
        <w:br/>
      </w:r>
      <w:r>
        <w:t>故选：</w:t>
      </w:r>
      <m:oMath>
        <m:r>
          <w:rPr>
            <w:rFonts w:ascii="Cambria Math" w:hAnsi="Cambria Math"/>
          </w:rPr>
          <m:t>D</m:t>
        </m:r>
      </m:oMath>
      <w:r>
        <w:t>。</w:t>
      </w:r>
      <w:r>
        <w:t> </w:t>
      </w:r>
      <w:r>
        <w:br/>
      </w:r>
      <w:r>
        <w:t>由图示电路图可知，两电阻并联，电压表测电源电压，电流表</w:t>
      </w:r>
      <m:oMath>
        <m:r>
          <w:rPr>
            <w:rFonts w:ascii="Cambria Math" w:hAnsi="Cambria Math"/>
          </w:rPr>
          <m:t>A</m:t>
        </m:r>
      </m:oMath>
      <w:r>
        <w:t>测干路电流，根据电源的电压可知滑片移动时电压表示数的变化，根据并联电路中各支路独立工作、互不影响可知滑片移动时通过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的电流不变，根据滑片的移动可知接入电路中电阻的变化，根据欧姆定律可知通过</w:t>
      </w:r>
      <m:oMath>
        <m:sSub>
          <m:sSubPr>
            <m:ctrlPr>
              <w:rPr>
                <w:rFonts w:ascii="Cambria Math" w:hAnsi="Cambria Math"/>
              </w:rPr>
            </m:ctrlPr>
          </m:sSubPr>
          <m:e>
            <m:r>
              <w:rPr>
                <w:rFonts w:ascii="Cambria Math" w:hAnsi="Cambria Math"/>
              </w:rPr>
              <m:t>R</m:t>
            </m:r>
          </m:e>
          <m:sub>
            <m:r>
              <w:rPr>
                <w:rFonts w:ascii="Cambria Math" w:hAnsi="Cambria Math"/>
              </w:rPr>
              <m:t>2</m:t>
            </m:r>
          </m:sub>
        </m:sSub>
      </m:oMath>
      <w:r>
        <w:t>电流的变化，根据并联电路的电流特点可知干路电流的变化，利用</w:t>
      </w:r>
      <m:oMath>
        <m:r>
          <w:rPr>
            <w:rFonts w:ascii="Cambria Math" w:hAnsi="Cambria Math"/>
          </w:rPr>
          <m:t>P</m:t>
        </m:r>
        <m:r>
          <w:rPr>
            <w:rFonts w:ascii="Cambria Math" w:hAnsi="Cambria Math"/>
          </w:rPr>
          <m:t>=</m:t>
        </m:r>
        <m:r>
          <m:rPr>
            <m:nor/>
          </m:rPr>
          <m:t>UI</m:t>
        </m:r>
      </m:oMath>
      <w:r>
        <w:t>可知电路消耗电功率的变化，根据电表示数的变化可知电路中的总功率变化。</w:t>
      </w:r>
      <w:r>
        <w:t> </w:t>
      </w:r>
      <w:r>
        <w:br/>
      </w:r>
      <w:r>
        <w:t>该题考查</w:t>
      </w:r>
      <w:r>
        <w:t>了电路的动态分析，涉及到并联电路的特点和欧姆定律、电功率公式的应用，</w:t>
      </w:r>
      <w:r>
        <w:lastRenderedPageBreak/>
        <w:t>分清电路的连接方式和电表所测的电路元件是关键。</w:t>
      </w:r>
      <w:r>
        <w:br/>
      </w:r>
    </w:p>
    <w:p w:rsidR="001905BC" w:rsidRDefault="005C5649">
      <w:r>
        <w:rPr>
          <w:color w:val="3333FF"/>
        </w:rPr>
        <w:t>6.</w:t>
      </w:r>
      <w:r>
        <w:rPr>
          <w:color w:val="3333FF"/>
        </w:rPr>
        <w:t>【答案】</w:t>
      </w:r>
      <w:r>
        <w:t>C;</w:t>
      </w:r>
    </w:p>
    <w:p w:rsidR="001905BC" w:rsidRDefault="005C5649">
      <w:r>
        <w:rPr>
          <w:color w:val="3333FF"/>
        </w:rPr>
        <w:t>【解析】</w:t>
      </w:r>
      <w:r>
        <w:t>略</w:t>
      </w:r>
      <w:r>
        <w:br/>
      </w:r>
    </w:p>
    <w:p w:rsidR="001905BC" w:rsidRDefault="005C5649">
      <w:r>
        <w:rPr>
          <w:color w:val="3333FF"/>
        </w:rPr>
        <w:t>7.</w:t>
      </w:r>
      <w:r>
        <w:rPr>
          <w:color w:val="3333FF"/>
        </w:rPr>
        <w:t>【答案】</w:t>
      </w:r>
      <w:r>
        <w:t>D;</w:t>
      </w:r>
    </w:p>
    <w:p w:rsidR="001905BC" w:rsidRDefault="005C5649">
      <w:r>
        <w:rPr>
          <w:color w:val="3333FF"/>
        </w:rPr>
        <w:t>【解析】</w:t>
      </w:r>
      <w:r>
        <w:t>解：由题知电源电压不变，当滑动变阻器接入电路的阻值为</w:t>
      </w:r>
      <m:oMath>
        <m:sSub>
          <m:sSubPr>
            <m:ctrlPr>
              <w:rPr>
                <w:rFonts w:ascii="Cambria Math" w:hAnsi="Cambria Math"/>
              </w:rPr>
            </m:ctrlPr>
          </m:sSubPr>
          <m:e>
            <m:r>
              <w:rPr>
                <w:rFonts w:ascii="Cambria Math" w:hAnsi="Cambria Math"/>
              </w:rPr>
              <m:t>R</m:t>
            </m:r>
          </m:e>
          <m:sub>
            <m:r>
              <w:rPr>
                <w:rFonts w:ascii="Cambria Math" w:hAnsi="Cambria Math"/>
              </w:rPr>
              <m:t>1</m:t>
            </m:r>
          </m:sub>
        </m:sSub>
      </m:oMath>
      <w:r>
        <w:t>时，电路总功率：</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=12</m:t>
        </m:r>
        <m:r>
          <w:rPr>
            <w:rFonts w:ascii="Cambria Math" w:hAnsi="Cambria Math"/>
          </w:rPr>
          <m:t>W</m:t>
        </m:r>
      </m:oMath>
      <w:r>
        <w:t>；</w:t>
      </w:r>
      <w:r>
        <w:t> </w:t>
      </w:r>
      <w:r>
        <w:br/>
      </w:r>
      <w:r>
        <w:t>当滑动变阻器接入电路的阻值为</w:t>
      </w:r>
      <m:oMath>
        <m:sSub>
          <m:sSubPr>
            <m:ctrlPr>
              <w:rPr>
                <w:rFonts w:ascii="Cambria Math" w:hAnsi="Cambria Math"/>
              </w:rPr>
            </m:ctrlPr>
          </m:sSubPr>
          <m:e>
            <m:r>
              <w:rPr>
                <w:rFonts w:ascii="Cambria Math" w:hAnsi="Cambria Math"/>
              </w:rPr>
              <m:t>R</m:t>
            </m:r>
          </m:e>
          <m:sub>
            <m:r>
              <w:rPr>
                <w:rFonts w:ascii="Cambria Math" w:hAnsi="Cambria Math"/>
              </w:rPr>
              <m:t>2</m:t>
            </m:r>
          </m:sub>
        </m:sSub>
      </m:oMath>
      <w:r>
        <w:t>时，电路总功率：</w:t>
      </w:r>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L</m:t>
                    </m:r>
                  </m:sub>
                </m:sSub>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=8</m:t>
        </m:r>
        <m:r>
          <w:rPr>
            <w:rFonts w:ascii="Cambria Math" w:hAnsi="Cambria Math"/>
          </w:rPr>
          <m:t>W</m:t>
        </m:r>
      </m:oMath>
      <w:r>
        <w:t>；</w:t>
      </w:r>
      <w:r>
        <w:t> </w:t>
      </w:r>
      <w:r>
        <w:br/>
      </w:r>
      <w:r>
        <w:t>则</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num>
          <m:den>
            <m:sSub>
              <m:sSubPr>
                <m:ctrlPr>
                  <w:rPr>
                    <w:rFonts w:ascii="Cambria Math" w:hAnsi="Cambria Math"/>
                  </w:rPr>
                </m:ctrlPr>
              </m:sSubPr>
              <m:e>
                <m:r>
                  <w:rPr>
                    <w:rFonts w:ascii="Cambria Math" w:hAnsi="Cambria Math"/>
                  </w:rPr>
                  <m:t>P</m:t>
                </m:r>
              </m:e>
              <m:sub>
                <m:r>
                  <w:rPr>
                    <w:rFonts w:ascii="Cambria Math" w:hAnsi="Cambria Math"/>
                  </w:rPr>
                  <m:t>1</m:t>
                </m:r>
              </m:sub>
            </m:sSub>
          </m:den>
        </m:f>
        <m:r>
          <w:rPr>
            <w:rFonts w:ascii="Cambria Math" w:hAnsi="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L</m:t>
                        </m:r>
                      </m:sub>
                    </m:sSub>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num>
          <m:den>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den>
            </m:f>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num>
          <m:den>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L</m:t>
                    </m:r>
                  </m:sub>
                </m:sSub>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W</m:t>
            </m:r>
          </m:num>
          <m:den>
            <m:r>
              <w:rPr>
                <w:rFonts w:ascii="Cambria Math" w:hAnsi="Cambria Math"/>
              </w:rPr>
              <m:t>12</m:t>
            </m:r>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oMath>
      <w:r>
        <w:t>；</w:t>
      </w:r>
      <w:r>
        <w:t> </w:t>
      </w:r>
      <w:r>
        <w:br/>
      </w:r>
      <w:r>
        <w:t>假设</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m:t>
        </m:r>
        <m:r>
          <w:rPr>
            <w:rFonts w:ascii="Cambria Math" w:hAnsi="Cambria Math"/>
          </w:rPr>
          <m:t>Ω</m:t>
        </m:r>
      </m:oMath>
      <w:r>
        <w:t>，</w:t>
      </w:r>
      <m:oMath>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L</m:t>
                </m:r>
              </m:sub>
            </m:sSub>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=3</m:t>
        </m:r>
        <m:r>
          <w:rPr>
            <w:rFonts w:ascii="Cambria Math" w:hAnsi="Cambria Math"/>
          </w:rPr>
          <m:t>Ω</m:t>
        </m:r>
      </m:oMath>
      <w:r>
        <w:t>，</w:t>
      </w:r>
      <w:r>
        <w:t> </w:t>
      </w:r>
      <w:r>
        <w:br/>
      </w:r>
      <w:r>
        <w:t>则</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=3</m:t>
        </m:r>
        <m:r>
          <w:rPr>
            <w:rFonts w:ascii="Cambria Math" w:hAnsi="Cambria Math"/>
          </w:rPr>
          <m:t>Ω</m:t>
        </m:r>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L</m:t>
                </m:r>
              </m:sub>
            </m:sSub>
          </m:e>
          <m:sup>
            <m:r>
              <w:rPr>
                <w:rFonts w:ascii="Cambria Math" w:hAnsi="Cambria Math"/>
              </w:rPr>
              <m:t>'</m:t>
            </m:r>
          </m:sup>
        </m:sSup>
      </m:oMath>
      <w:r>
        <w:t>，即：</w:t>
      </w: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3</m:t>
            </m:r>
            <m:r>
              <w:rPr>
                <w:rFonts w:ascii="Cambria Math" w:hAnsi="Cambria Math"/>
              </w:rPr>
              <m:t>Ω</m:t>
            </m:r>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L</m:t>
                    </m:r>
                  </m:sub>
                </m:sSub>
              </m:e>
              <m:sup>
                <m:r>
                  <w:rPr>
                    <w:rFonts w:ascii="Cambria Math" w:hAnsi="Cambria Math"/>
                  </w:rPr>
                  <m:t>'</m:t>
                </m:r>
              </m:sup>
            </m:sSup>
          </m:den>
        </m:f>
      </m:oMath>
      <w:r>
        <w:t>，</w:t>
      </w:r>
      <w:r>
        <w:t> </w:t>
      </w:r>
      <w:r>
        <w:br/>
      </w:r>
      <w:r>
        <w:t>因为灯泡的电阻随温度升高而增大，当电路总功率达到</w:t>
      </w:r>
      <m:oMath>
        <m:r>
          <w:rPr>
            <w:rFonts w:ascii="Cambria Math" w:hAnsi="Cambria Math"/>
          </w:rPr>
          <m:t>12</m:t>
        </m:r>
        <m:r>
          <w:rPr>
            <w:rFonts w:ascii="Cambria Math" w:hAnsi="Cambria Math"/>
          </w:rPr>
          <m:t>W</m:t>
        </m:r>
      </m:oMath>
      <w:r>
        <w:t>时，电路中的电流会更大，此时灯泡温度更高，因此灯泡的电阻更大，即</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&gt;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L</m:t>
                </m:r>
              </m:sub>
            </m:sSub>
          </m:e>
          <m:sup>
            <m:r>
              <w:rPr>
                <w:rFonts w:ascii="Cambria Math" w:hAnsi="Cambria Math"/>
              </w:rPr>
              <m:t>'</m:t>
            </m:r>
          </m:sup>
        </m:sSup>
      </m:oMath>
      <w:r>
        <w:t>，</w:t>
      </w:r>
      <w:r>
        <w:t> </w:t>
      </w:r>
      <w:r>
        <w:br/>
      </w:r>
      <w:r>
        <w:t>则有：</w:t>
      </w:r>
      <m:oMath>
        <m:f>
          <m:fPr>
            <m:ctrlPr>
              <w:rPr>
                <w:rFonts w:ascii="Cambria Math" w:hAnsi="Cambria Math"/>
              </w:rPr>
            </m:ctrlPr>
          </m:fPr>
          <m:num>
            <m:r>
              <w:rPr>
                <w:rFonts w:ascii="Cambria Math" w:hAnsi="Cambria Math"/>
              </w:rPr>
              <m:t>2</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3</m:t>
            </m:r>
            <m:r>
              <w:rPr>
                <w:rFonts w:ascii="Cambria Math" w:hAnsi="Cambria Math"/>
              </w:rPr>
              <m:t>Ω</m:t>
            </m:r>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L</m:t>
                    </m:r>
                  </m:sub>
                </m:sSub>
              </m:e>
              <m:sup>
                <m:r>
                  <w:rPr>
                    <w:rFonts w:ascii="Cambria Math" w:hAnsi="Cambria Math"/>
                  </w:rPr>
                  <m:t>'</m:t>
                </m:r>
              </m:sup>
            </m:sSup>
          </m:den>
        </m:f>
        <m:r>
          <w:rPr>
            <w:rFonts w:ascii="Cambria Math" w:hAnsi="Cambria Math"/>
          </w:rPr>
          <m:t>&lt;</m:t>
        </m:r>
        <m:f>
          <m:fPr>
            <m:ctrlPr>
              <w:rPr>
                <w:rFonts w:ascii="Cambria Math" w:hAnsi="Cambria Math"/>
              </w:rPr>
            </m:ctrlPr>
          </m:fPr>
          <m:num>
            <m:r>
              <w:rPr>
                <w:rFonts w:ascii="Cambria Math" w:hAnsi="Cambria Math"/>
              </w:rPr>
              <m:t>2</m:t>
            </m:r>
          </m:num>
          <m:den>
            <m:r>
              <w:rPr>
                <w:rFonts w:ascii="Cambria Math" w:hAnsi="Cambria Math"/>
              </w:rPr>
              <m:t>3</m:t>
            </m:r>
          </m:den>
        </m:f>
      </m:oMath>
      <w:r>
        <w:t>，即</w:t>
      </w: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&lt;</m:t>
        </m:r>
        <m:f>
          <m:fPr>
            <m:ctrlPr>
              <w:rPr>
                <w:rFonts w:ascii="Cambria Math" w:hAnsi="Cambria Math"/>
              </w:rPr>
            </m:ctrlPr>
          </m:fPr>
          <m:num>
            <m:r>
              <w:rPr>
                <w:rFonts w:ascii="Cambria Math" w:hAnsi="Cambria Math"/>
              </w:rPr>
              <m:t>2</m:t>
            </m:r>
          </m:num>
          <m:den>
            <m:r>
              <w:rPr>
                <w:rFonts w:ascii="Cambria Math" w:hAnsi="Cambria Math"/>
              </w:rPr>
              <m:t>3</m:t>
            </m:r>
          </m:den>
        </m:f>
      </m:oMath>
      <w:r>
        <w:t>，</w:t>
      </w:r>
      <w:r>
        <w:t> </w:t>
      </w:r>
      <w:r>
        <w:br/>
      </w:r>
      <w:r>
        <w:t>选项中只有</w:t>
      </w:r>
      <m:oMath>
        <m:f>
          <m:fPr>
            <m:ctrlPr>
              <w:rPr>
                <w:rFonts w:ascii="Cambria Math" w:hAnsi="Cambria Math"/>
              </w:rPr>
            </m:ctrlPr>
          </m:fPr>
          <m:num>
            <m:r>
              <w:rPr>
                <w:rFonts w:ascii="Cambria Math" w:hAnsi="Cambria Math"/>
              </w:rPr>
              <m:t>1</m:t>
            </m:r>
          </m:num>
          <m:den>
            <m:r>
              <w:rPr>
                <w:rFonts w:ascii="Cambria Math" w:hAnsi="Cambria Math"/>
              </w:rPr>
              <m:t>2</m:t>
            </m:r>
          </m:den>
        </m:f>
      </m:oMath>
      <w:r>
        <w:t>小于</w:t>
      </w:r>
      <m:oMath>
        <m:f>
          <m:fPr>
            <m:ctrlPr>
              <w:rPr>
                <w:rFonts w:ascii="Cambria Math" w:hAnsi="Cambria Math"/>
              </w:rPr>
            </m:ctrlPr>
          </m:fPr>
          <m:num>
            <m:r>
              <w:rPr>
                <w:rFonts w:ascii="Cambria Math" w:hAnsi="Cambria Math"/>
              </w:rPr>
              <m:t>2</m:t>
            </m:r>
          </m:num>
          <m:den>
            <m:r>
              <w:rPr>
                <w:rFonts w:ascii="Cambria Math" w:hAnsi="Cambria Math"/>
              </w:rPr>
              <m:t>3</m:t>
            </m:r>
          </m:den>
        </m:f>
      </m:oMath>
      <w:r>
        <w:t>，因此</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可能为</w:t>
      </w:r>
      <m:oMath>
        <m:r>
          <w:rPr>
            <w:rFonts w:ascii="Cambria Math" w:hAnsi="Cambria Math"/>
          </w:rPr>
          <m:t>1</m:t>
        </m:r>
      </m:oMath>
      <w:r>
        <w:t>：</w:t>
      </w:r>
      <m:oMath>
        <m:r>
          <w:rPr>
            <w:rFonts w:ascii="Cambria Math" w:hAnsi="Cambria Math"/>
          </w:rPr>
          <m:t>2</m:t>
        </m:r>
      </m:oMath>
      <w:r>
        <w:t>，故</w:t>
      </w:r>
      <m:oMath>
        <m:r>
          <w:rPr>
            <w:rFonts w:ascii="Cambria Math" w:hAnsi="Cambria Math"/>
          </w:rPr>
          <m:t>A</m:t>
        </m:r>
      </m:oMath>
      <w:r>
        <w:t>、</w:t>
      </w:r>
      <m:oMath>
        <m:r>
          <w:rPr>
            <w:rFonts w:ascii="Cambria Math" w:hAnsi="Cambria Math"/>
          </w:rPr>
          <m:t>B</m:t>
        </m:r>
      </m:oMath>
      <w:r>
        <w:t>、</w:t>
      </w:r>
      <m:oMath>
        <m:r>
          <w:rPr>
            <w:rFonts w:ascii="Cambria Math" w:hAnsi="Cambria Math"/>
          </w:rPr>
          <m:t>C</m:t>
        </m:r>
      </m:oMath>
      <w:r>
        <w:t>错误，</w:t>
      </w:r>
      <m:oMath>
        <m:r>
          <w:rPr>
            <w:rFonts w:ascii="Cambria Math" w:hAnsi="Cambria Math"/>
          </w:rPr>
          <m:t>D</m:t>
        </m:r>
      </m:oMath>
      <w:r>
        <w:t>正确。</w:t>
      </w:r>
      <w:r>
        <w:t> </w:t>
      </w:r>
      <w:r>
        <w:br/>
      </w:r>
      <w:r>
        <w:t>故选：</w:t>
      </w:r>
      <m:oMath>
        <m:r>
          <w:rPr>
            <w:rFonts w:ascii="Cambria Math" w:hAnsi="Cambria Math"/>
          </w:rPr>
          <m:t>D</m:t>
        </m:r>
      </m:oMath>
      <w:r>
        <w:t>。</w:t>
      </w:r>
      <w:r>
        <w:t> </w:t>
      </w:r>
      <w:r>
        <w:br/>
      </w:r>
      <w:r>
        <w:t>已知电源电压不变，当滑动变阻器接入电路的阻值不同时，根据</w:t>
      </w:r>
      <m:oMath>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R</m:t>
            </m:r>
          </m:den>
        </m:f>
      </m:oMath>
      <w:r>
        <w:t>分别将电路总功率表示出来，再求出其功率的比值，进而可得到电阻之间的关系，通过假设一组数据，得出</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的比值表达式；因灯泡的电阻随温度升高而增大，所以电路总功率为</w:t>
      </w:r>
      <m:oMath>
        <m:r>
          <w:rPr>
            <w:rFonts w:ascii="Cambria Math" w:hAnsi="Cambria Math"/>
          </w:rPr>
          <m:t>12</m:t>
        </m:r>
        <m:r>
          <w:rPr>
            <w:rFonts w:ascii="Cambria Math" w:hAnsi="Cambria Math"/>
          </w:rPr>
          <m:t>W</m:t>
        </m:r>
      </m:oMath>
      <w:r>
        <w:t>时，电路中的电流更大，此时灯泡温度更高，即灯泡的电阻更大，进而可知两种情况下的灯泡的电阻的大小，便可得出</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的可能的比值。</w:t>
      </w:r>
      <w:r>
        <w:t> </w:t>
      </w:r>
      <w:r>
        <w:br/>
      </w:r>
      <w:r>
        <w:t>此题主要考查了电功率计算公式的应用，解题关键是根据两种情况下电路总功率的比值得出电阻之间的关系，再通过假设一组数据得出</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之间的比值的表达式，运用好灯泡的电阻随温度升高而增大的条件。</w:t>
      </w:r>
      <w:r>
        <w:br/>
      </w:r>
    </w:p>
    <w:p w:rsidR="001905BC" w:rsidRDefault="005C5649">
      <w:r>
        <w:rPr>
          <w:color w:val="3333FF"/>
        </w:rPr>
        <w:t>8.</w:t>
      </w:r>
      <w:r>
        <w:rPr>
          <w:color w:val="3333FF"/>
        </w:rPr>
        <w:t>【答案】</w:t>
      </w:r>
      <w:r>
        <w:t>B;</w:t>
      </w:r>
    </w:p>
    <w:p w:rsidR="001905BC" w:rsidRDefault="005C5649">
      <w:r>
        <w:rPr>
          <w:color w:val="3333FF"/>
        </w:rPr>
        <w:t>【解析】</w:t>
      </w:r>
      <w:r>
        <w:t>电流做功的过程实质是将电能转化为其他形式能的过程</w:t>
      </w:r>
      <w:r>
        <w:t>,</w:t>
      </w:r>
      <w:r>
        <w:t>电动机工作时会将一部分电能转化为内能</w:t>
      </w:r>
      <w:r>
        <w:t>,A</w:t>
      </w:r>
      <w:r>
        <w:t>错误</w:t>
      </w:r>
      <w:r>
        <w:t>;</w:t>
      </w:r>
      <w:r>
        <w:t>电功率是表示电流做功快慢的物理量</w:t>
      </w:r>
      <w:r>
        <w:t>,</w:t>
      </w:r>
      <w:r>
        <w:t>故</w:t>
      </w:r>
      <w:r>
        <w:t>B</w:t>
      </w:r>
      <w:r>
        <w:t>正确</w:t>
      </w:r>
      <w:r>
        <w:t>;</w:t>
      </w:r>
      <w:r>
        <w:t>电能表是测量一段时间内电路中消耗电能多少的仪器</w:t>
      </w:r>
      <w:r>
        <w:t>,C</w:t>
      </w:r>
      <w:r>
        <w:t>错误</w:t>
      </w:r>
      <w:r>
        <w:t>;</w:t>
      </w:r>
      <w:r>
        <w:t>由</w:t>
      </w:r>
      <m:oMath>
        <m:r>
          <w:rPr>
            <w:rFonts w:ascii="Cambria Math" w:hAnsi="Cambria Math"/>
          </w:rPr>
          <m:t>W</m:t>
        </m:r>
        <m:r>
          <w:rPr>
            <w:rFonts w:ascii="Cambria Math" w:hAnsi="Cambria Math"/>
          </w:rPr>
          <m:t>=</m:t>
        </m:r>
        <m:r>
          <w:rPr>
            <w:rFonts w:ascii="Cambria Math" w:hAnsi="Cambria Math"/>
          </w:rPr>
          <m:t>Pt</m:t>
        </m:r>
      </m:oMath>
      <w:r>
        <w:t>可得</w:t>
      </w:r>
      <w:r>
        <w:t>,</w:t>
      </w:r>
      <w:r>
        <w:t>电流做功的多少等于电功率和时间的乘积</w:t>
      </w:r>
      <w:r>
        <w:t>,</w:t>
      </w:r>
      <w:r>
        <w:t>电功率大</w:t>
      </w:r>
      <w:r>
        <w:t>,</w:t>
      </w:r>
      <w:r>
        <w:t>电流做的功不一定多</w:t>
      </w:r>
      <w:r>
        <w:t>,D</w:t>
      </w:r>
      <w:r>
        <w:t>错误</w:t>
      </w:r>
      <w:r>
        <w:t>.</w:t>
      </w:r>
      <w:r>
        <w:br/>
      </w:r>
    </w:p>
    <w:p w:rsidR="001905BC" w:rsidRDefault="005C5649">
      <w:r>
        <w:rPr>
          <w:color w:val="3333FF"/>
        </w:rPr>
        <w:t>9.</w:t>
      </w:r>
      <w:r>
        <w:rPr>
          <w:color w:val="3333FF"/>
        </w:rPr>
        <w:t>【答案】</w:t>
      </w:r>
      <w:r>
        <w:t>D;</w:t>
      </w:r>
    </w:p>
    <w:p w:rsidR="001905BC" w:rsidRDefault="005C5649">
      <w:r>
        <w:rPr>
          <w:color w:val="3333FF"/>
        </w:rPr>
        <w:lastRenderedPageBreak/>
        <w:t>【解析】</w:t>
      </w:r>
      <w:r>
        <w:t>略</w:t>
      </w:r>
      <w:r>
        <w:br/>
      </w:r>
    </w:p>
    <w:p w:rsidR="001905BC" w:rsidRDefault="005C5649">
      <w:r>
        <w:rPr>
          <w:color w:val="3333FF"/>
        </w:rPr>
        <w:t>10.</w:t>
      </w:r>
      <w:r>
        <w:rPr>
          <w:color w:val="3333FF"/>
        </w:rPr>
        <w:t>【答案】</w:t>
      </w:r>
      <w:r>
        <w:t>C;</w:t>
      </w:r>
    </w:p>
    <w:p w:rsidR="001905BC" w:rsidRDefault="005C5649">
      <w:r>
        <w:rPr>
          <w:color w:val="3333FF"/>
        </w:rPr>
        <w:t>【解析】</w:t>
      </w:r>
      <w:r>
        <w:t>解：</w:t>
      </w:r>
      <m:oMath>
        <m:r>
          <w:rPr>
            <w:rFonts w:ascii="Cambria Math" w:hAnsi="Cambria Math"/>
          </w:rPr>
          <m:t>A</m:t>
        </m:r>
      </m:oMath>
      <w:r>
        <w:t>、在材料和长度都相同时，导体粗的</w:t>
      </w:r>
      <m:oMath>
        <m:r>
          <w:rPr>
            <w:rFonts w:ascii="Cambria Math" w:hAnsi="Cambria Math"/>
          </w:rPr>
          <m:t>(</m:t>
        </m:r>
      </m:oMath>
      <w:r>
        <w:t>横截面积大</w:t>
      </w:r>
      <m:oMath>
        <m:r>
          <w:rPr>
            <w:rFonts w:ascii="Cambria Math" w:hAnsi="Cambria Math"/>
          </w:rPr>
          <m:t>)</m:t>
        </m:r>
      </m:oMath>
      <w:r>
        <w:t>，其电阻小，所以粗导体的电阻小于细导体的电阻，故</w:t>
      </w:r>
      <m:oMath>
        <m:r>
          <w:rPr>
            <w:rFonts w:ascii="Cambria Math" w:hAnsi="Cambria Math"/>
          </w:rPr>
          <m:t>A</m:t>
        </m:r>
      </m:oMath>
      <w:r>
        <w:t>错误；</w:t>
      </w:r>
      <w:r>
        <w:t> </w:t>
      </w:r>
      <w:r>
        <w:br/>
      </w:r>
      <m:oMath>
        <m:r>
          <w:rPr>
            <w:rFonts w:ascii="Cambria Math" w:hAnsi="Cambria Math"/>
          </w:rPr>
          <m:t>B</m:t>
        </m:r>
      </m:oMath>
      <w:r>
        <w:t>、由题意知，这两根镍铬合金线是串联的，由于串联电路各处的电流都相等，所以通过粗导体的电流和细导体的电流相等，故</w:t>
      </w:r>
      <m:oMath>
        <m:r>
          <w:rPr>
            <w:rFonts w:ascii="Cambria Math" w:hAnsi="Cambria Math"/>
          </w:rPr>
          <m:t>B</m:t>
        </m:r>
      </m:oMath>
      <w:r>
        <w:t>错误；</w:t>
      </w:r>
      <w:r>
        <w:t> </w:t>
      </w:r>
      <w:r>
        <w:br/>
      </w:r>
      <m:oMath>
        <m:r>
          <w:rPr>
            <w:rFonts w:ascii="Cambria Math" w:hAnsi="Cambria Math"/>
          </w:rPr>
          <m:t>C</m:t>
        </m:r>
      </m:oMath>
      <w:r>
        <w:t>、根据</w:t>
      </w:r>
      <m:oMath>
        <m:r>
          <w:rPr>
            <w:rFonts w:ascii="Cambria Math" w:hAnsi="Cambria Math"/>
          </w:rPr>
          <m:t>U</m:t>
        </m:r>
        <m:r>
          <w:rPr>
            <w:rFonts w:ascii="Cambria Math" w:hAnsi="Cambria Math"/>
          </w:rPr>
          <m:t>=</m:t>
        </m:r>
        <m:r>
          <m:rPr>
            <m:nor/>
          </m:rPr>
          <m:t>IR</m:t>
        </m:r>
      </m:oMath>
      <w:r>
        <w:t>可知，在电流相同的情况下，电阻大的分得的电压多，电阻小的分得的电压少，所以粗导体两端电压小于细导体两端电压，故</w:t>
      </w:r>
      <m:oMath>
        <m:r>
          <w:rPr>
            <w:rFonts w:ascii="Cambria Math" w:hAnsi="Cambria Math"/>
          </w:rPr>
          <m:t>C</m:t>
        </m:r>
      </m:oMath>
      <w:r>
        <w:t>正确；</w:t>
      </w:r>
      <w:r>
        <w:t> </w:t>
      </w:r>
      <w:r>
        <w:br/>
      </w:r>
      <m:oMath>
        <m:r>
          <w:rPr>
            <w:rFonts w:ascii="Cambria Math" w:hAnsi="Cambria Math"/>
          </w:rPr>
          <m:t>D</m:t>
        </m:r>
      </m:oMath>
      <w:r>
        <w:t>、根据电功率公式</w:t>
      </w:r>
      <m:oMath>
        <m:r>
          <w:rPr>
            <w:rFonts w:ascii="Cambria Math" w:hAnsi="Cambria Math"/>
          </w:rPr>
          <m:t>P</m:t>
        </m:r>
        <m:r>
          <w:rPr>
            <w:rFonts w:ascii="Cambria Math" w:hAnsi="Cambria Math"/>
          </w:rPr>
          <m:t>=</m:t>
        </m:r>
        <m:r>
          <m:rPr>
            <m:nor/>
          </m:rPr>
          <m:t>UI</m:t>
        </m:r>
      </m:oMath>
      <w:r>
        <w:t>可知导体两端的电压越大，导体的电功率越大，所以粗导体的电功率小于细导体的电功率，故</w:t>
      </w:r>
      <m:oMath>
        <m:r>
          <w:rPr>
            <w:rFonts w:ascii="Cambria Math" w:hAnsi="Cambria Math"/>
          </w:rPr>
          <m:t>D</m:t>
        </m:r>
      </m:oMath>
      <w:r>
        <w:t>错误。</w:t>
      </w:r>
      <w:r>
        <w:t> </w:t>
      </w:r>
      <w:r>
        <w:br/>
      </w:r>
      <w:r>
        <w:t>故选：</w:t>
      </w:r>
      <m:oMath>
        <m:r>
          <w:rPr>
            <w:rFonts w:ascii="Cambria Math" w:hAnsi="Cambria Math"/>
          </w:rPr>
          <m:t>C</m:t>
        </m:r>
      </m:oMath>
      <w:r>
        <w:t>。</w:t>
      </w:r>
      <w:r>
        <w:t> </w:t>
      </w:r>
      <w:r>
        <w:br/>
      </w:r>
      <w:r>
        <w:t>由决定电阻大小因素分析得出两导线电阻</w:t>
      </w:r>
      <w:r>
        <w:t>大小，再根据串联电路的电流特点和欧姆定律判断导体两端电压的大小，根据电功率公式判断导体电阻的大小。</w:t>
      </w:r>
      <w:r>
        <w:t> </w:t>
      </w:r>
      <w:r>
        <w:br/>
      </w:r>
      <w:r>
        <w:t>此题主要考查串联电路特点、欧姆定律电功率公式的灵活运用，综合性强。</w:t>
      </w:r>
      <w:r>
        <w:br/>
      </w:r>
    </w:p>
    <w:p w:rsidR="001905BC" w:rsidRDefault="005C5649">
      <w:r>
        <w:rPr>
          <w:color w:val="3333FF"/>
        </w:rPr>
        <w:t>11.</w:t>
      </w:r>
      <w:r>
        <w:rPr>
          <w:color w:val="3333FF"/>
        </w:rPr>
        <w:t>【答案】</w:t>
      </w:r>
      <w:r>
        <w:t>50400   200  ;</w:t>
      </w:r>
    </w:p>
    <w:p w:rsidR="001905BC" w:rsidRDefault="005C5649">
      <w:r>
        <w:rPr>
          <w:color w:val="3333FF"/>
        </w:rPr>
        <w:t>【解析】</w:t>
      </w:r>
      <w:r>
        <w:t>解：手机电池充满电后存储的电能：</w:t>
      </w:r>
      <w:r>
        <w:t> </w:t>
      </w:r>
      <w:r>
        <w:br/>
      </w:r>
      <m:oMath>
        <m:r>
          <w:rPr>
            <w:rFonts w:ascii="Cambria Math" w:hAnsi="Cambria Math"/>
          </w:rPr>
          <m:t>W</m:t>
        </m:r>
        <m:r>
          <w:rPr>
            <w:rFonts w:ascii="Cambria Math" w:hAnsi="Cambria Math"/>
          </w:rPr>
          <m:t>=</m:t>
        </m:r>
        <m:r>
          <m:rPr>
            <m:nor/>
          </m:rPr>
          <m:t>UIt</m:t>
        </m:r>
        <m:r>
          <w:rPr>
            <w:rFonts w:ascii="Cambria Math" w:hAnsi="Cambria Math"/>
          </w:rPr>
          <m:t>=3.</m:t>
        </m:r>
        <m:r>
          <m:rPr>
            <m:nor/>
          </m:rPr>
          <m:t>5V</m:t>
        </m:r>
        <m:r>
          <w:rPr>
            <w:rFonts w:ascii="Cambria Math" w:hAnsi="Cambria Math"/>
          </w:rPr>
          <m:t>×4000×1</m:t>
        </m:r>
        <m:sSup>
          <m:sSupPr>
            <m:ctrlPr>
              <w:rPr>
                <w:rFonts w:ascii="Cambria Math" w:hAnsi="Cambria Math"/>
              </w:rPr>
            </m:ctrlPr>
          </m:sSupPr>
          <m:e>
            <m:r>
              <w:rPr>
                <w:rFonts w:ascii="Cambria Math" w:hAnsi="Cambria Math"/>
              </w:rPr>
              <m:t>0</m:t>
            </m:r>
          </m:e>
          <m:sup>
            <m:r>
              <w:rPr>
                <w:rFonts w:ascii="Cambria Math" w:hAnsi="Cambria Math"/>
              </w:rPr>
              <m:t>-</m:t>
            </m:r>
            <m:r>
              <w:rPr>
                <w:rFonts w:ascii="Cambria Math" w:hAnsi="Cambria Math"/>
              </w:rPr>
              <m:t>3</m:t>
            </m:r>
          </m:sup>
        </m:sSup>
        <m:r>
          <w:rPr>
            <w:rFonts w:ascii="Cambria Math" w:hAnsi="Cambria Math"/>
          </w:rPr>
          <m:t>A</m:t>
        </m:r>
        <m:r>
          <w:rPr>
            <w:rFonts w:ascii="Cambria Math" w:hAnsi="Cambria Math"/>
          </w:rPr>
          <m:t>×</m:t>
        </m:r>
        <m:r>
          <m:rPr>
            <m:nor/>
          </m:rPr>
          <m:t>3600s</m:t>
        </m:r>
        <m:r>
          <w:rPr>
            <w:rFonts w:ascii="Cambria Math" w:hAnsi="Cambria Math"/>
          </w:rPr>
          <m:t>=</m:t>
        </m:r>
        <m:r>
          <m:rPr>
            <m:nor/>
          </m:rPr>
          <m:t>50400J</m:t>
        </m:r>
      </m:oMath>
      <w:r>
        <w:t>；</w:t>
      </w:r>
      <w:r>
        <w:t> </w:t>
      </w:r>
      <w:r>
        <w:br/>
      </w:r>
      <w:r>
        <w:t>由</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t</m:t>
            </m:r>
          </m:den>
        </m:f>
      </m:oMath>
      <w:r>
        <w:t>得，该手机最长待机时间：</w:t>
      </w:r>
      <w:r>
        <w:t> </w:t>
      </w:r>
      <w:r>
        <w:br/>
      </w:r>
      <m:oMath>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I</m:t>
            </m:r>
            <m:r>
              <w:rPr>
                <w:rFonts w:ascii="Cambria Math" w:hAnsi="Cambria Math"/>
              </w:rPr>
              <m:t>'</m:t>
            </m:r>
          </m:den>
        </m:f>
        <m:r>
          <w:rPr>
            <w:rFonts w:ascii="Cambria Math" w:hAnsi="Cambria Math"/>
          </w:rPr>
          <m:t>=</m:t>
        </m:r>
        <m:f>
          <m:fPr>
            <m:ctrlPr>
              <w:rPr>
                <w:rFonts w:ascii="Cambria Math" w:hAnsi="Cambria Math"/>
              </w:rPr>
            </m:ctrlPr>
          </m:fPr>
          <m:num>
            <m:r>
              <m:rPr>
                <m:nor/>
              </m:rPr>
              <m:t>4000mA</m:t>
            </m:r>
            <m:r>
              <w:rPr>
                <w:rFonts w:ascii="Cambria Math" w:hAnsi="Cambria Math"/>
              </w:rPr>
              <m:t>.h</m:t>
            </m:r>
          </m:num>
          <m:den>
            <m:r>
              <m:rPr>
                <m:nor/>
              </m:rPr>
              <m:t>20mA</m:t>
            </m:r>
          </m:den>
        </m:f>
        <m:r>
          <w:rPr>
            <w:rFonts w:ascii="Cambria Math" w:hAnsi="Cambria Math"/>
          </w:rPr>
          <m:t>=</m:t>
        </m:r>
        <m:r>
          <m:rPr>
            <m:nor/>
          </m:rPr>
          <m:t>200h</m:t>
        </m:r>
      </m:oMath>
      <w:r>
        <w:t>。</w:t>
      </w:r>
      <w:r>
        <w:t> </w:t>
      </w:r>
      <w:r>
        <w:br/>
      </w:r>
      <w:r>
        <w:t>故答案为：</w:t>
      </w:r>
      <m:oMath>
        <m:r>
          <w:rPr>
            <w:rFonts w:ascii="Cambria Math" w:hAnsi="Cambria Math"/>
          </w:rPr>
          <m:t>50400</m:t>
        </m:r>
      </m:oMath>
      <w:r>
        <w:t>；</w:t>
      </w:r>
      <m:oMath>
        <m:r>
          <w:rPr>
            <w:rFonts w:ascii="Cambria Math" w:hAnsi="Cambria Math"/>
          </w:rPr>
          <m:t>200</m:t>
        </m:r>
      </m:oMath>
      <w:r>
        <w:t>。</w:t>
      </w:r>
      <w:r>
        <w:t> </w:t>
      </w:r>
      <w:r>
        <w:br/>
      </w:r>
      <m:oMath>
        <m:r>
          <w:rPr>
            <w:rFonts w:ascii="Cambria Math" w:hAnsi="Cambria Math"/>
          </w:rPr>
          <m:t>(1)</m:t>
        </m:r>
      </m:oMath>
      <w:r>
        <w:t>知道电压和容量，根据</w:t>
      </w:r>
      <m:oMath>
        <m:r>
          <w:rPr>
            <w:rFonts w:ascii="Cambria Math" w:hAnsi="Cambria Math"/>
          </w:rPr>
          <m:t>W</m:t>
        </m:r>
        <m:r>
          <w:rPr>
            <w:rFonts w:ascii="Cambria Math" w:hAnsi="Cambria Math"/>
          </w:rPr>
          <m:t>=</m:t>
        </m:r>
        <m:r>
          <m:rPr>
            <m:nor/>
          </m:rPr>
          <m:t>UIt</m:t>
        </m:r>
      </m:oMath>
      <w:r>
        <w:t>求出手机电池充满电后存储的电能；</w:t>
      </w:r>
      <w:r>
        <w:t> </w:t>
      </w:r>
      <w:r>
        <w:br/>
      </w:r>
      <m:oMath>
        <m:r>
          <w:rPr>
            <w:rFonts w:ascii="Cambria Math" w:hAnsi="Cambria Math"/>
          </w:rPr>
          <m:t>(2)</m:t>
        </m:r>
      </m:oMath>
      <w:r>
        <w:t>知道待机电流和电池容量，根据</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t</m:t>
            </m:r>
          </m:den>
        </m:f>
      </m:oMath>
      <w:r>
        <w:t>求出该手机最长待机时间。</w:t>
      </w:r>
      <w:r>
        <w:t> </w:t>
      </w:r>
      <w:r>
        <w:br/>
      </w:r>
      <w:r>
        <w:t>此题主要考查了手机电池充满电后储存电能的计算，关键是明白手机电池容量的含义，计算时注意单位要统一，难度不大。</w:t>
      </w:r>
      <w:r>
        <w:br/>
      </w:r>
    </w:p>
    <w:p w:rsidR="001905BC" w:rsidRDefault="005C5649">
      <w:r>
        <w:rPr>
          <w:color w:val="3333FF"/>
        </w:rPr>
        <w:t>12.</w:t>
      </w:r>
      <w:r>
        <w:rPr>
          <w:color w:val="3333FF"/>
        </w:rPr>
        <w:t>【答案】</w:t>
      </w:r>
      <w:r>
        <w:t>电功</w:t>
      </w:r>
      <w:r>
        <w:t>  623.4  8800;</w:t>
      </w:r>
    </w:p>
    <w:p w:rsidR="001905BC" w:rsidRDefault="005C5649">
      <w:r>
        <w:rPr>
          <w:color w:val="3333FF"/>
        </w:rPr>
        <w:t>【解析】</w:t>
      </w:r>
      <w:r>
        <w:t>解：</w:t>
      </w:r>
      <w:r>
        <w:t> </w:t>
      </w:r>
      <w:r>
        <w:br/>
      </w:r>
      <m:oMath>
        <m:r>
          <w:rPr>
            <w:rFonts w:ascii="Cambria Math" w:hAnsi="Cambria Math"/>
          </w:rPr>
          <m:t>(1)</m:t>
        </m:r>
      </m:oMath>
      <w:r>
        <w:t>电能表是测量电功的仪表；</w:t>
      </w:r>
      <w:r>
        <w:t> </w:t>
      </w:r>
      <w:r>
        <w:br/>
      </w:r>
      <w:r>
        <w:t>从图可以看出，电能表的示数为：</w:t>
      </w:r>
      <m:oMath>
        <m:r>
          <w:rPr>
            <w:rFonts w:ascii="Cambria Math" w:hAnsi="Cambria Math"/>
          </w:rPr>
          <m:t>623.4</m:t>
        </m:r>
        <m:r>
          <w:rPr>
            <w:rFonts w:ascii="Cambria Math" w:hAnsi="Cambria Math"/>
          </w:rPr>
          <m:t>kW</m:t>
        </m:r>
        <m:r>
          <m:rPr>
            <m:sty m:val="bi"/>
          </m:rPr>
          <w:rPr>
            <w:rFonts w:ascii="Cambria Math" w:hAnsi="Cambria Math"/>
          </w:rPr>
          <m:t>⋅</m:t>
        </m:r>
        <m:r>
          <w:rPr>
            <w:rFonts w:ascii="Cambria Math" w:hAnsi="Cambria Math"/>
          </w:rPr>
          <m:t>h</m:t>
        </m:r>
      </m:oMath>
      <w:r>
        <w:t>；</w:t>
      </w:r>
      <w:r>
        <w:t> </w:t>
      </w:r>
      <w:r>
        <w:br/>
      </w:r>
      <m:oMath>
        <m:r>
          <w:rPr>
            <w:rFonts w:ascii="Cambria Math" w:hAnsi="Cambria Math"/>
          </w:rPr>
          <m:t>(2)</m:t>
        </m:r>
      </m:oMath>
      <w:r>
        <w:t>由图知该电能表的工作电压是</w:t>
      </w:r>
      <m:oMath>
        <m:r>
          <w:rPr>
            <w:rFonts w:ascii="Cambria Math" w:hAnsi="Cambria Math"/>
          </w:rPr>
          <m:t>220</m:t>
        </m:r>
        <m:r>
          <w:rPr>
            <w:rFonts w:ascii="Cambria Math" w:hAnsi="Cambria Math"/>
          </w:rPr>
          <m:t>V</m:t>
        </m:r>
      </m:oMath>
      <w:r>
        <w:t>，平时工作允许通过的最大电流为</w:t>
      </w:r>
      <m:oMath>
        <m:r>
          <w:rPr>
            <w:rFonts w:ascii="Cambria Math" w:hAnsi="Cambria Math"/>
          </w:rPr>
          <m:t>40</m:t>
        </m:r>
        <m:r>
          <w:rPr>
            <w:rFonts w:ascii="Cambria Math" w:hAnsi="Cambria Math"/>
          </w:rPr>
          <m:t>A</m:t>
        </m:r>
      </m:oMath>
      <w:r>
        <w:t>，</w:t>
      </w:r>
      <w:r>
        <w:t> </w:t>
      </w:r>
      <w:r>
        <w:br/>
      </w:r>
      <w:r>
        <w:t>允许接入的电路</w:t>
      </w:r>
      <w:r>
        <w:t>中用电器的最大功率为：</w:t>
      </w:r>
      <m:oMath>
        <m:r>
          <w:rPr>
            <w:rFonts w:ascii="Cambria Math" w:hAnsi="Cambria Math"/>
          </w:rPr>
          <m:t>P</m:t>
        </m:r>
        <m:r>
          <w:rPr>
            <w:rFonts w:ascii="Cambria Math" w:hAnsi="Cambria Math"/>
          </w:rPr>
          <m:t>=</m:t>
        </m:r>
        <m:r>
          <w:rPr>
            <w:rFonts w:ascii="Cambria Math" w:hAnsi="Cambria Math"/>
          </w:rPr>
          <m:t>UI</m:t>
        </m:r>
        <m:r>
          <w:rPr>
            <w:rFonts w:ascii="Cambria Math" w:hAnsi="Cambria Math"/>
          </w:rPr>
          <m:t>=220</m:t>
        </m:r>
        <m:r>
          <w:rPr>
            <w:rFonts w:ascii="Cambria Math" w:hAnsi="Cambria Math"/>
          </w:rPr>
          <m:t>V</m:t>
        </m:r>
        <m:r>
          <w:rPr>
            <w:rFonts w:ascii="Cambria Math" w:hAnsi="Cambria Math"/>
          </w:rPr>
          <m:t>×40</m:t>
        </m:r>
        <m:r>
          <w:rPr>
            <w:rFonts w:ascii="Cambria Math" w:hAnsi="Cambria Math"/>
          </w:rPr>
          <m:t>A</m:t>
        </m:r>
        <m:r>
          <w:rPr>
            <w:rFonts w:ascii="Cambria Math" w:hAnsi="Cambria Math"/>
          </w:rPr>
          <m:t>=8800</m:t>
        </m:r>
        <m:r>
          <w:rPr>
            <w:rFonts w:ascii="Cambria Math" w:hAnsi="Cambria Math"/>
          </w:rPr>
          <m:t>W</m:t>
        </m:r>
      </m:oMath>
      <w:r>
        <w:t>。</w:t>
      </w:r>
      <w:r>
        <w:t> </w:t>
      </w:r>
      <w:r>
        <w:br/>
      </w:r>
      <w:r>
        <w:t>故答案为：电功；</w:t>
      </w:r>
      <m:oMath>
        <m:r>
          <w:rPr>
            <w:rFonts w:ascii="Cambria Math" w:hAnsi="Cambria Math"/>
          </w:rPr>
          <m:t>623.4</m:t>
        </m:r>
      </m:oMath>
      <w:r>
        <w:t>；</w:t>
      </w:r>
      <m:oMath>
        <m:r>
          <w:rPr>
            <w:rFonts w:ascii="Cambria Math" w:hAnsi="Cambria Math"/>
          </w:rPr>
          <m:t>8800</m:t>
        </m:r>
      </m:oMath>
      <w:r>
        <w:t>。</w:t>
      </w:r>
      <w:r>
        <w:t> </w:t>
      </w:r>
      <w:r>
        <w:br/>
      </w:r>
      <m:oMath>
        <m:r>
          <w:rPr>
            <w:rFonts w:ascii="Cambria Math" w:hAnsi="Cambria Math"/>
          </w:rPr>
          <m:t>(1)</m:t>
        </m:r>
      </m:oMath>
      <w:r>
        <w:t>电能表是测量电功的仪表；</w:t>
      </w:r>
      <w:r>
        <w:t> </w:t>
      </w:r>
      <w:r>
        <w:br/>
      </w:r>
      <w:r>
        <w:t>电能表读数时注意：电能表的最后一位数是小数，单位</w:t>
      </w:r>
      <m:oMath>
        <m:r>
          <w:rPr>
            <w:rFonts w:ascii="Cambria Math" w:hAnsi="Cambria Math"/>
          </w:rPr>
          <m:t>kW</m:t>
        </m:r>
        <m:r>
          <m:rPr>
            <m:sty m:val="bi"/>
          </m:rPr>
          <w:rPr>
            <w:rFonts w:ascii="Cambria Math" w:hAnsi="Cambria Math"/>
          </w:rPr>
          <m:t>⋅</m:t>
        </m:r>
        <m:r>
          <w:rPr>
            <w:rFonts w:ascii="Cambria Math" w:hAnsi="Cambria Math"/>
          </w:rPr>
          <m:t>h</m:t>
        </m:r>
      </m:oMath>
      <w:r>
        <w:t>；</w:t>
      </w:r>
      <w:r>
        <w:t> </w:t>
      </w:r>
      <w:r>
        <w:br/>
      </w:r>
      <m:oMath>
        <m:r>
          <w:rPr>
            <w:rFonts w:ascii="Cambria Math" w:hAnsi="Cambria Math"/>
          </w:rPr>
          <w:lastRenderedPageBreak/>
          <m:t>(2)</m:t>
        </m:r>
      </m:oMath>
      <w:r>
        <w:t>电能表参数的意义：</w:t>
      </w:r>
      <m:oMath>
        <m:r>
          <w:rPr>
            <w:rFonts w:ascii="Cambria Math" w:hAnsi="Cambria Math"/>
          </w:rPr>
          <m:t>220</m:t>
        </m:r>
        <m:r>
          <w:rPr>
            <w:rFonts w:ascii="Cambria Math" w:hAnsi="Cambria Math"/>
          </w:rPr>
          <m:t>V</m:t>
        </m:r>
      </m:oMath>
      <w:r>
        <w:t>是该电能表要接在</w:t>
      </w:r>
      <m:oMath>
        <m:r>
          <w:rPr>
            <w:rFonts w:ascii="Cambria Math" w:hAnsi="Cambria Math"/>
          </w:rPr>
          <m:t>220</m:t>
        </m:r>
        <m:r>
          <w:rPr>
            <w:rFonts w:ascii="Cambria Math" w:hAnsi="Cambria Math"/>
          </w:rPr>
          <m:t>V</m:t>
        </m:r>
      </m:oMath>
      <w:r>
        <w:t>的电路中，</w:t>
      </w:r>
      <m:oMath>
        <m:r>
          <w:rPr>
            <w:rFonts w:ascii="Cambria Math" w:hAnsi="Cambria Math"/>
          </w:rPr>
          <m:t>10</m:t>
        </m:r>
        <m:r>
          <w:rPr>
            <w:rFonts w:ascii="Cambria Math" w:hAnsi="Cambria Math"/>
          </w:rPr>
          <m:t>A</m:t>
        </m:r>
      </m:oMath>
      <w:r>
        <w:t>表示该电能表的标定电流，</w:t>
      </w:r>
      <m:oMath>
        <m:r>
          <w:rPr>
            <w:rFonts w:ascii="Cambria Math" w:hAnsi="Cambria Math"/>
          </w:rPr>
          <m:t>40</m:t>
        </m:r>
        <m:r>
          <w:rPr>
            <w:rFonts w:ascii="Cambria Math" w:hAnsi="Cambria Math"/>
          </w:rPr>
          <m:t>A</m:t>
        </m:r>
      </m:oMath>
      <w:r>
        <w:t>表示平时工作允许通过的最大电流，据此可求得允许接入的用电器的最大功率。</w:t>
      </w:r>
      <w:r>
        <w:t> </w:t>
      </w:r>
      <w:r>
        <w:br/>
      </w:r>
      <w:r>
        <w:t>此题主要考查了电能表的参数的理解与电功率的计算，重点是对电能表参数的物理意义的正确理解。</w:t>
      </w:r>
      <w:r>
        <w:br/>
      </w:r>
    </w:p>
    <w:p w:rsidR="001905BC" w:rsidRDefault="005C5649">
      <w:r>
        <w:rPr>
          <w:color w:val="3333FF"/>
        </w:rPr>
        <w:t>13.</w:t>
      </w:r>
      <w:r>
        <w:rPr>
          <w:color w:val="3333FF"/>
        </w:rPr>
        <w:t>【答案】</w:t>
      </w:r>
      <w:r>
        <w:t>1</w:t>
      </w:r>
      <w:r>
        <w:t>8.2   1.2  ;</w:t>
      </w:r>
    </w:p>
    <w:p w:rsidR="001905BC" w:rsidRDefault="005C5649">
      <w:r>
        <w:rPr>
          <w:color w:val="3333FF"/>
        </w:rPr>
        <w:t>【解析】</w:t>
      </w:r>
      <w:r>
        <w:t>解：</w:t>
      </w:r>
      <m:oMath>
        <m:r>
          <w:rPr>
            <w:rFonts w:ascii="Cambria Math" w:hAnsi="Cambria Math"/>
          </w:rPr>
          <m:t>(1)</m:t>
        </m:r>
      </m:oMath>
      <w:r>
        <w:t>开始时电能表的读数为</w:t>
      </w:r>
      <m:oMath>
        <m:r>
          <w:rPr>
            <w:rFonts w:ascii="Cambria Math" w:hAnsi="Cambria Math"/>
          </w:rPr>
          <m:t>300.</m:t>
        </m:r>
        <m:r>
          <m:rPr>
            <m:nor/>
          </m:rPr>
          <m:t>3kW</m:t>
        </m:r>
        <m:r>
          <w:rPr>
            <w:rFonts w:ascii="Cambria Math" w:hAnsi="Cambria Math"/>
          </w:rPr>
          <m:t>⋅h</m:t>
        </m:r>
      </m:oMath>
      <w:r>
        <w:t>，现在电能表的读数为</w:t>
      </w:r>
      <m:oMath>
        <m:r>
          <w:rPr>
            <w:rFonts w:ascii="Cambria Math" w:hAnsi="Cambria Math"/>
          </w:rPr>
          <m:t>318.</m:t>
        </m:r>
        <m:r>
          <m:rPr>
            <m:nor/>
          </m:rPr>
          <m:t>5kW</m:t>
        </m:r>
        <m:r>
          <w:rPr>
            <w:rFonts w:ascii="Cambria Math" w:hAnsi="Cambria Math"/>
          </w:rPr>
          <m:t>⋅h</m:t>
        </m:r>
      </m:oMath>
      <w:r>
        <w:t>，</w:t>
      </w:r>
      <w:r>
        <w:t> </w:t>
      </w:r>
      <w:r>
        <w:br/>
      </w:r>
      <w:r>
        <w:t>小明家这段时间消耗的电能</w:t>
      </w:r>
      <m:oMath>
        <m:r>
          <w:rPr>
            <w:rFonts w:ascii="Cambria Math" w:hAnsi="Cambria Math"/>
          </w:rPr>
          <m:t>W</m:t>
        </m:r>
        <m:r>
          <w:rPr>
            <w:rFonts w:ascii="Cambria Math" w:hAnsi="Cambria Math"/>
          </w:rPr>
          <m:t>=318.</m:t>
        </m:r>
        <m:r>
          <m:rPr>
            <m:nor/>
          </m:rPr>
          <m:t>5kW</m:t>
        </m:r>
        <m:r>
          <w:rPr>
            <w:rFonts w:ascii="Cambria Math" w:hAnsi="Cambria Math"/>
          </w:rPr>
          <m:t>⋅h-</m:t>
        </m:r>
        <m:r>
          <w:rPr>
            <w:rFonts w:ascii="Cambria Math" w:hAnsi="Cambria Math"/>
          </w:rPr>
          <m:t>300.</m:t>
        </m:r>
        <m:r>
          <m:rPr>
            <m:nor/>
          </m:rPr>
          <m:t>3kW</m:t>
        </m:r>
        <m:r>
          <w:rPr>
            <w:rFonts w:ascii="Cambria Math" w:hAnsi="Cambria Math"/>
          </w:rPr>
          <m:t>⋅h</m:t>
        </m:r>
        <m:r>
          <w:rPr>
            <w:rFonts w:ascii="Cambria Math" w:hAnsi="Cambria Math"/>
          </w:rPr>
          <m:t>=18.</m:t>
        </m:r>
        <m:r>
          <m:rPr>
            <m:nor/>
          </m:rPr>
          <m:t>2kW</m:t>
        </m:r>
        <m:r>
          <w:rPr>
            <w:rFonts w:ascii="Cambria Math" w:hAnsi="Cambria Math"/>
          </w:rPr>
          <m:t>⋅h</m:t>
        </m:r>
      </m:oMath>
      <w:r>
        <w:t>；</w:t>
      </w:r>
      <w:r>
        <w:t> </w:t>
      </w:r>
      <w:r>
        <w:br/>
      </w:r>
      <m:oMath>
        <m:r>
          <w:rPr>
            <w:rFonts w:ascii="Cambria Math" w:hAnsi="Cambria Math"/>
          </w:rPr>
          <m:t>(2)</m:t>
        </m:r>
      </m:oMath>
      <w:r>
        <w:t>电能表的转盘转了</w:t>
      </w:r>
      <m:oMath>
        <m:r>
          <m:rPr>
            <m:nor/>
          </m:rPr>
          <m:t>30r</m:t>
        </m:r>
      </m:oMath>
      <w:r>
        <w:t>消耗的电能：</w:t>
      </w:r>
      <w:r>
        <w:t> </w:t>
      </w:r>
      <w:r>
        <w:br/>
      </w:r>
      <m:oMath>
        <m:r>
          <w:rPr>
            <w:rFonts w:ascii="Cambria Math" w:hAnsi="Cambria Math"/>
          </w:rPr>
          <m:t>W</m:t>
        </m:r>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1500</m:t>
            </m:r>
          </m:den>
        </m:f>
        <m:r>
          <m:rPr>
            <m:nor/>
          </m:rPr>
          <m:t>kW</m:t>
        </m:r>
        <m:r>
          <w:rPr>
            <w:rFonts w:ascii="Cambria Math" w:hAnsi="Cambria Math"/>
          </w:rPr>
          <m:t>⋅h</m:t>
        </m:r>
        <m:r>
          <w:rPr>
            <w:rFonts w:ascii="Cambria Math" w:hAnsi="Cambria Math"/>
          </w:rPr>
          <m:t>=0.</m:t>
        </m:r>
        <m:r>
          <m:rPr>
            <m:nor/>
          </m:rPr>
          <m:t>02kW</m:t>
        </m:r>
        <m:r>
          <w:rPr>
            <w:rFonts w:ascii="Cambria Math" w:hAnsi="Cambria Math"/>
          </w:rPr>
          <m:t>⋅h</m:t>
        </m:r>
      </m:oMath>
      <w:r>
        <w:t>，</w:t>
      </w:r>
      <w:r>
        <w:t> </w:t>
      </w:r>
      <w:r>
        <w:br/>
      </w:r>
      <w:r>
        <w:t>她家所有用电器的总功率：</w:t>
      </w:r>
      <w:r>
        <w:t> </w:t>
      </w:r>
      <w:r>
        <w:br/>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0.</m:t>
            </m:r>
            <m:r>
              <m:rPr>
                <m:nor/>
              </m:rPr>
              <m:t>02kW</m:t>
            </m:r>
            <m:r>
              <w:rPr>
                <w:rFonts w:ascii="Cambria Math" w:hAnsi="Cambria Math"/>
              </w:rPr>
              <m:t>.h</m:t>
            </m:r>
          </m:num>
          <m:den>
            <m:f>
              <m:fPr>
                <m:ctrlPr>
                  <w:rPr>
                    <w:rFonts w:ascii="Cambria Math" w:hAnsi="Cambria Math"/>
                  </w:rPr>
                </m:ctrlPr>
              </m:fPr>
              <m:num>
                <m:r>
                  <w:rPr>
                    <w:rFonts w:ascii="Cambria Math" w:hAnsi="Cambria Math"/>
                  </w:rPr>
                  <m:t>1</m:t>
                </m:r>
              </m:num>
              <m:den>
                <m:r>
                  <w:rPr>
                    <w:rFonts w:ascii="Cambria Math" w:hAnsi="Cambria Math"/>
                  </w:rPr>
                  <m:t>60</m:t>
                </m:r>
              </m:den>
            </m:f>
            <m:r>
              <w:rPr>
                <w:rFonts w:ascii="Cambria Math" w:hAnsi="Cambria Math"/>
              </w:rPr>
              <m:t>h</m:t>
            </m:r>
          </m:den>
        </m:f>
        <m:r>
          <w:rPr>
            <w:rFonts w:ascii="Cambria Math" w:hAnsi="Cambria Math"/>
          </w:rPr>
          <m:t>=1.</m:t>
        </m:r>
        <m:r>
          <m:rPr>
            <m:nor/>
          </m:rPr>
          <m:t>2kW</m:t>
        </m:r>
      </m:oMath>
      <w:r>
        <w:t>。</w:t>
      </w:r>
      <w:r>
        <w:t> </w:t>
      </w:r>
      <w:r>
        <w:br/>
      </w:r>
      <w:r>
        <w:t>故答案为：</w:t>
      </w:r>
      <m:oMath>
        <m:r>
          <w:rPr>
            <w:rFonts w:ascii="Cambria Math" w:hAnsi="Cambria Math"/>
          </w:rPr>
          <m:t>18.2</m:t>
        </m:r>
      </m:oMath>
      <w:r>
        <w:t>；</w:t>
      </w:r>
      <m:oMath>
        <m:r>
          <w:rPr>
            <w:rFonts w:ascii="Cambria Math" w:hAnsi="Cambria Math"/>
          </w:rPr>
          <m:t>1.2</m:t>
        </m:r>
      </m:oMath>
      <w:r>
        <w:t>。</w:t>
      </w:r>
      <w:r>
        <w:t> </w:t>
      </w:r>
      <w:r>
        <w:br/>
      </w:r>
      <m:oMath>
        <m:r>
          <w:rPr>
            <w:rFonts w:ascii="Cambria Math" w:hAnsi="Cambria Math"/>
          </w:rPr>
          <m:t>(1)</m:t>
        </m:r>
      </m:oMath>
      <w:r>
        <w:t>电能表显示的数字中最后一位是小数，单位为</w:t>
      </w:r>
      <m:oMath>
        <m:r>
          <m:rPr>
            <m:nor/>
          </m:rPr>
          <m:t>kW</m:t>
        </m:r>
        <m:r>
          <w:rPr>
            <w:rFonts w:ascii="Cambria Math" w:hAnsi="Cambria Math"/>
          </w:rPr>
          <m:t>⋅h</m:t>
        </m:r>
      </m:oMath>
      <w:r>
        <w:t>，两次示数之差即为小明家这段时间消耗的电能；</w:t>
      </w:r>
      <w:r>
        <w:t> </w:t>
      </w:r>
      <w:r>
        <w:br/>
      </w:r>
      <m:oMath>
        <m:r>
          <w:rPr>
            <w:rFonts w:ascii="Cambria Math" w:hAnsi="Cambria Math"/>
          </w:rPr>
          <m:t>(2)</m:t>
        </m:r>
        <m:f>
          <m:fPr>
            <m:ctrlPr>
              <w:rPr>
                <w:rFonts w:ascii="Cambria Math" w:hAnsi="Cambria Math"/>
              </w:rPr>
            </m:ctrlPr>
          </m:fPr>
          <m:num>
            <m:r>
              <m:rPr>
                <m:nor/>
              </m:rPr>
              <m:t>1500r</m:t>
            </m:r>
          </m:num>
          <m:den>
            <m:r>
              <w:rPr>
                <w:rFonts w:ascii="Cambria Math" w:hAnsi="Cambria Math"/>
              </w:rPr>
              <m:t>(</m:t>
            </m:r>
          </m:den>
        </m:f>
        <m:r>
          <m:rPr>
            <m:nor/>
          </m:rPr>
          <m:t>kW</m:t>
        </m:r>
        <m:r>
          <w:rPr>
            <w:rFonts w:ascii="Cambria Math" w:hAnsi="Cambria Math"/>
          </w:rPr>
          <m:t>⋅h</m:t>
        </m:r>
        <m:r>
          <w:rPr>
            <w:rFonts w:ascii="Cambria Math" w:hAnsi="Cambria Math"/>
          </w:rPr>
          <m:t>)</m:t>
        </m:r>
      </m:oMath>
      <w:r>
        <w:t>表示的含义是：每消耗</w:t>
      </w:r>
      <m:oMath>
        <m:r>
          <m:rPr>
            <m:nor/>
          </m:rPr>
          <m:t>1kW</m:t>
        </m:r>
        <m:r>
          <w:rPr>
            <w:rFonts w:ascii="Cambria Math" w:hAnsi="Cambria Math"/>
          </w:rPr>
          <m:t>⋅h</m:t>
        </m:r>
      </m:oMath>
      <w:r>
        <w:t>的电能，电能表的转盘转</w:t>
      </w:r>
      <m:oMath>
        <m:r>
          <w:rPr>
            <w:rFonts w:ascii="Cambria Math" w:hAnsi="Cambria Math"/>
          </w:rPr>
          <m:t>1500</m:t>
        </m:r>
      </m:oMath>
      <w:r>
        <w:t>转，据此求出电能表的转盘转过</w:t>
      </w:r>
      <m:oMath>
        <m:r>
          <m:rPr>
            <m:nor/>
          </m:rPr>
          <m:t>30r</m:t>
        </m:r>
      </m:oMath>
      <w:r>
        <w:t>消耗的电能，根据</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求出该用电器的功率。</w:t>
      </w:r>
      <w:r>
        <w:t> </w:t>
      </w:r>
      <w:r>
        <w:br/>
      </w:r>
      <w:r>
        <w:t>该题考查了电能表的读数和电功率的计算，明确电能表参数的含义是关键。</w:t>
      </w:r>
      <w:r>
        <w:br/>
      </w:r>
    </w:p>
    <w:p w:rsidR="001905BC" w:rsidRDefault="005C5649">
      <w:r>
        <w:rPr>
          <w:color w:val="3333FF"/>
        </w:rPr>
        <w:t>14.</w:t>
      </w:r>
      <w:r>
        <w:rPr>
          <w:color w:val="3333FF"/>
        </w:rPr>
        <w:t>【答案】</w:t>
      </w:r>
      <w:r>
        <w:t>1962.0  2.2;</w:t>
      </w:r>
    </w:p>
    <w:p w:rsidR="001905BC" w:rsidRDefault="005C5649">
      <w:r>
        <w:rPr>
          <w:color w:val="3333FF"/>
        </w:rPr>
        <w:t>【解析】</w:t>
      </w:r>
      <w:r>
        <w:t>解：电能表表盘数字为</w:t>
      </w:r>
      <m:oMath>
        <m:r>
          <w:rPr>
            <w:rFonts w:ascii="Cambria Math" w:hAnsi="Cambria Math"/>
          </w:rPr>
          <m:t>43536</m:t>
        </m:r>
      </m:oMath>
      <w:r>
        <w:t>，电能表的表盘上最后一位是小数，单位是</w:t>
      </w:r>
      <m:oMath>
        <m:r>
          <w:rPr>
            <w:rFonts w:ascii="Cambria Math" w:hAnsi="Cambria Math"/>
          </w:rPr>
          <m:t>kW</m:t>
        </m:r>
        <m:r>
          <m:rPr>
            <m:sty m:val="bi"/>
          </m:rPr>
          <w:rPr>
            <w:rFonts w:ascii="Cambria Math" w:hAnsi="Cambria Math"/>
          </w:rPr>
          <m:t>⋅</m:t>
        </m:r>
        <m:r>
          <w:rPr>
            <w:rFonts w:ascii="Cambria Math" w:hAnsi="Cambria Math"/>
          </w:rPr>
          <m:t>h</m:t>
        </m:r>
      </m:oMath>
      <w:r>
        <w:t>，故电能表此时的读数为</w:t>
      </w:r>
      <m:oMath>
        <m:r>
          <w:rPr>
            <w:rFonts w:ascii="Cambria Math" w:hAnsi="Cambria Math"/>
          </w:rPr>
          <m:t>1962.0</m:t>
        </m:r>
        <m:r>
          <w:rPr>
            <w:rFonts w:ascii="Cambria Math" w:hAnsi="Cambria Math"/>
          </w:rPr>
          <m:t>kW</m:t>
        </m:r>
        <m:r>
          <m:rPr>
            <m:sty m:val="bi"/>
          </m:rPr>
          <w:rPr>
            <w:rFonts w:ascii="Cambria Math" w:hAnsi="Cambria Math"/>
          </w:rPr>
          <m:t>⋅</m:t>
        </m:r>
        <m:r>
          <w:rPr>
            <w:rFonts w:ascii="Cambria Math" w:hAnsi="Cambria Math"/>
          </w:rPr>
          <m:t>h</m:t>
        </m:r>
        <m:r>
          <w:rPr>
            <w:rFonts w:ascii="Cambria Math" w:hAnsi="Cambria Math"/>
          </w:rPr>
          <m:t>=1962.0</m:t>
        </m:r>
      </m:oMath>
      <w:r>
        <w:t>度。</w:t>
      </w:r>
      <w:r>
        <w:t> </w:t>
      </w:r>
      <w:r>
        <w:br/>
      </w:r>
      <w:r>
        <w:t>由电能表的表盘数据可知，电能表允许通过的最大电流为</w:t>
      </w:r>
      <m:oMath>
        <m:r>
          <w:rPr>
            <w:rFonts w:ascii="Cambria Math" w:hAnsi="Cambria Math"/>
          </w:rPr>
          <m:t>20</m:t>
        </m:r>
        <m:r>
          <w:rPr>
            <w:rFonts w:ascii="Cambria Math" w:hAnsi="Cambria Math"/>
          </w:rPr>
          <m:t>A</m:t>
        </m:r>
      </m:oMath>
      <w:r>
        <w:t>，</w:t>
      </w:r>
      <w:r>
        <w:t> </w:t>
      </w:r>
      <w:r>
        <w:br/>
      </w:r>
      <w:r>
        <w:t>此电能表上的用电器的总功率不能超过：</w:t>
      </w:r>
      <m:oMath>
        <m:r>
          <w:rPr>
            <w:rFonts w:ascii="Cambria Math" w:hAnsi="Cambria Math"/>
          </w:rPr>
          <m:t>P</m:t>
        </m:r>
        <m:r>
          <w:rPr>
            <w:rFonts w:ascii="Cambria Math" w:hAnsi="Cambria Math"/>
          </w:rPr>
          <m:t>=</m:t>
        </m:r>
        <m:r>
          <w:rPr>
            <w:rFonts w:ascii="Cambria Math" w:hAnsi="Cambria Math"/>
          </w:rPr>
          <m:t>UI</m:t>
        </m:r>
        <m:r>
          <w:rPr>
            <w:rFonts w:ascii="Cambria Math" w:hAnsi="Cambria Math"/>
          </w:rPr>
          <m:t>=220</m:t>
        </m:r>
        <m:r>
          <w:rPr>
            <w:rFonts w:ascii="Cambria Math" w:hAnsi="Cambria Math"/>
          </w:rPr>
          <m:t>V</m:t>
        </m:r>
        <m:r>
          <w:rPr>
            <w:rFonts w:ascii="Cambria Math" w:hAnsi="Cambria Math"/>
          </w:rPr>
          <m:t>×10</m:t>
        </m:r>
        <m:r>
          <w:rPr>
            <w:rFonts w:ascii="Cambria Math" w:hAnsi="Cambria Math"/>
          </w:rPr>
          <m:t>A</m:t>
        </m:r>
        <m:r>
          <w:rPr>
            <w:rFonts w:ascii="Cambria Math" w:hAnsi="Cambria Math"/>
          </w:rPr>
          <m:t>=2200</m:t>
        </m:r>
        <m:r>
          <w:rPr>
            <w:rFonts w:ascii="Cambria Math" w:hAnsi="Cambria Math"/>
          </w:rPr>
          <m:t>W</m:t>
        </m:r>
        <m:r>
          <w:rPr>
            <w:rFonts w:ascii="Cambria Math" w:hAnsi="Cambria Math"/>
          </w:rPr>
          <m:t>=2.2</m:t>
        </m:r>
        <m:r>
          <w:rPr>
            <w:rFonts w:ascii="Cambria Math" w:hAnsi="Cambria Math"/>
          </w:rPr>
          <m:t>kW</m:t>
        </m:r>
      </m:oMath>
      <w:r>
        <w:t>。</w:t>
      </w:r>
      <w:r>
        <w:t> </w:t>
      </w:r>
      <w:r>
        <w:br/>
      </w:r>
      <w:r>
        <w:t>故答案为：</w:t>
      </w:r>
      <m:oMath>
        <m:r>
          <w:rPr>
            <w:rFonts w:ascii="Cambria Math" w:hAnsi="Cambria Math"/>
          </w:rPr>
          <m:t>1962.0</m:t>
        </m:r>
      </m:oMath>
      <w:r>
        <w:t>；</w:t>
      </w:r>
      <m:oMath>
        <m:r>
          <w:rPr>
            <w:rFonts w:ascii="Cambria Math" w:hAnsi="Cambria Math"/>
          </w:rPr>
          <m:t>2.2</m:t>
        </m:r>
      </m:oMath>
      <w:r>
        <w:t>。</w:t>
      </w:r>
      <w:r>
        <w:t> </w:t>
      </w:r>
      <w:r>
        <w:br/>
      </w:r>
      <w:r>
        <w:t>电能表的表盘上面有五个数字窗口，最后一位是小数位，单位是</w:t>
      </w:r>
      <m:oMath>
        <m:r>
          <w:rPr>
            <w:rFonts w:ascii="Cambria Math" w:hAnsi="Cambria Math"/>
          </w:rPr>
          <m:t>kW</m:t>
        </m:r>
        <m:r>
          <m:rPr>
            <m:sty m:val="bi"/>
          </m:rPr>
          <w:rPr>
            <w:rFonts w:ascii="Cambria Math" w:hAnsi="Cambria Math"/>
          </w:rPr>
          <m:t>⋅</m:t>
        </m:r>
        <m:r>
          <w:rPr>
            <w:rFonts w:ascii="Cambria Math" w:hAnsi="Cambria Math"/>
          </w:rPr>
          <m:t>h</m:t>
        </m:r>
      </m:oMath>
      <w:r>
        <w:t>，据此读数。</w:t>
      </w:r>
      <w:r>
        <w:t> </w:t>
      </w:r>
      <w:r>
        <w:br/>
        <w:t>“</w:t>
      </w:r>
      <m:oMath>
        <m:r>
          <w:rPr>
            <w:rFonts w:ascii="Cambria Math" w:hAnsi="Cambria Math"/>
          </w:rPr>
          <m:t>220</m:t>
        </m:r>
        <m:r>
          <w:rPr>
            <w:rFonts w:ascii="Cambria Math" w:hAnsi="Cambria Math"/>
          </w:rPr>
          <m:t>V</m:t>
        </m:r>
      </m:oMath>
      <w:r>
        <w:t>”</w:t>
      </w:r>
      <w:r>
        <w:t>表示电能表的工作电压，</w:t>
      </w:r>
      <w:r>
        <w:t>“</w:t>
      </w:r>
      <m:oMath>
        <m:r>
          <w:rPr>
            <w:rFonts w:ascii="Cambria Math" w:hAnsi="Cambria Math"/>
          </w:rPr>
          <m:t>10</m:t>
        </m:r>
        <m:r>
          <w:rPr>
            <w:rFonts w:ascii="Cambria Math" w:hAnsi="Cambria Math"/>
          </w:rPr>
          <m:t>A</m:t>
        </m:r>
      </m:oMath>
      <w:r>
        <w:t>”</w:t>
      </w:r>
      <w:r>
        <w:t>表示电能表的标定电流，长时间工作不能超过</w:t>
      </w:r>
      <m:oMath>
        <m:r>
          <w:rPr>
            <w:rFonts w:ascii="Cambria Math" w:hAnsi="Cambria Math"/>
          </w:rPr>
          <m:t>10</m:t>
        </m:r>
        <m:r>
          <w:rPr>
            <w:rFonts w:ascii="Cambria Math" w:hAnsi="Cambria Math"/>
          </w:rPr>
          <m:t>A</m:t>
        </m:r>
      </m:oMath>
      <w:r>
        <w:t>；</w:t>
      </w:r>
      <w:r>
        <w:t>“</w:t>
      </w:r>
      <m:oMath>
        <m:r>
          <w:rPr>
            <w:rFonts w:ascii="Cambria Math" w:hAnsi="Cambria Math"/>
          </w:rPr>
          <m:t>20</m:t>
        </m:r>
        <m:r>
          <w:rPr>
            <w:rFonts w:ascii="Cambria Math" w:hAnsi="Cambria Math"/>
          </w:rPr>
          <m:t>A</m:t>
        </m:r>
      </m:oMath>
      <w:r>
        <w:t>”</w:t>
      </w:r>
      <w:r>
        <w:t>表示电能表允许通过的最大电流，短时间内不能超过</w:t>
      </w:r>
      <m:oMath>
        <m:r>
          <w:rPr>
            <w:rFonts w:ascii="Cambria Math" w:hAnsi="Cambria Math"/>
          </w:rPr>
          <m:t>20</m:t>
        </m:r>
        <m:r>
          <w:rPr>
            <w:rFonts w:ascii="Cambria Math" w:hAnsi="Cambria Math"/>
          </w:rPr>
          <m:t>A</m:t>
        </m:r>
      </m:oMath>
      <w:r>
        <w:t>，利用公式</w:t>
      </w:r>
      <m:oMath>
        <m:r>
          <w:rPr>
            <w:rFonts w:ascii="Cambria Math" w:hAnsi="Cambria Math"/>
          </w:rPr>
          <m:t>P</m:t>
        </m:r>
        <m:r>
          <w:rPr>
            <w:rFonts w:ascii="Cambria Math" w:hAnsi="Cambria Math"/>
          </w:rPr>
          <m:t>=</m:t>
        </m:r>
        <m:r>
          <w:rPr>
            <w:rFonts w:ascii="Cambria Math" w:hAnsi="Cambria Math"/>
          </w:rPr>
          <m:t>UI</m:t>
        </m:r>
      </m:oMath>
      <w:r>
        <w:t>计算用</w:t>
      </w:r>
      <w:r>
        <w:t>电器同时使用时的最大总功率。</w:t>
      </w:r>
      <w:r>
        <w:t> </w:t>
      </w:r>
      <w:r>
        <w:br/>
      </w:r>
      <w:r>
        <w:t>此题主要考查了消耗电能、电功率的计算，关键是对电能表相关参数的正确理解，注意电能表表盘上的示数最后一位是小数、单位是</w:t>
      </w:r>
      <m:oMath>
        <m:r>
          <w:rPr>
            <w:rFonts w:ascii="Cambria Math" w:hAnsi="Cambria Math"/>
          </w:rPr>
          <m:t>kW</m:t>
        </m:r>
        <m:r>
          <m:rPr>
            <m:sty m:val="bi"/>
          </m:rPr>
          <w:rPr>
            <w:rFonts w:ascii="Cambria Math" w:hAnsi="Cambria Math"/>
          </w:rPr>
          <m:t>⋅</m:t>
        </m:r>
        <m:r>
          <w:rPr>
            <w:rFonts w:ascii="Cambria Math" w:hAnsi="Cambria Math"/>
          </w:rPr>
          <m:t>h</m:t>
        </m:r>
        <m:r>
          <w:rPr>
            <w:rFonts w:ascii="Cambria Math" w:hAnsi="Cambria Math"/>
          </w:rPr>
          <m:t>(</m:t>
        </m:r>
      </m:oMath>
      <w:r>
        <w:t>度</w:t>
      </w:r>
      <m:oMath>
        <m:r>
          <w:rPr>
            <w:rFonts w:ascii="Cambria Math" w:hAnsi="Cambria Math"/>
          </w:rPr>
          <m:t>)</m:t>
        </m:r>
      </m:oMath>
      <w:r>
        <w:t>。</w:t>
      </w:r>
      <w:r>
        <w:br/>
      </w:r>
    </w:p>
    <w:p w:rsidR="001905BC" w:rsidRDefault="005C5649">
      <w:r>
        <w:rPr>
          <w:color w:val="3333FF"/>
        </w:rPr>
        <w:t>15.</w:t>
      </w:r>
      <w:r>
        <w:rPr>
          <w:color w:val="3333FF"/>
        </w:rPr>
        <w:t>【答案】</w:t>
      </w:r>
      <m:oMath>
        <m:f>
          <m:fPr>
            <m:ctrlPr>
              <w:rPr>
                <w:rFonts w:ascii="Cambria Math" w:hAnsi="Cambria Math"/>
              </w:rPr>
            </m:ctrlPr>
          </m:fPr>
          <m:num>
            <m:r>
              <w:rPr>
                <w:rFonts w:ascii="Cambria Math" w:hAnsi="Cambria Math"/>
              </w:rPr>
              <m:t>U</m:t>
            </m:r>
          </m:num>
          <m:den>
            <m:r>
              <w:rPr>
                <w:rFonts w:ascii="Cambria Math" w:hAnsi="Cambria Math"/>
              </w:rPr>
              <m:t>I</m:t>
            </m:r>
          </m:den>
        </m:f>
      </m:oMath>
      <w:r>
        <w:t xml:space="preserve">  </w:t>
      </w:r>
      <w:r>
        <w:t>连接电路时，开关没有断开</w:t>
      </w:r>
      <w:r>
        <w:t>  R</w:t>
      </w:r>
      <w:r>
        <w:rPr>
          <w:vertAlign w:val="subscript"/>
        </w:rPr>
        <w:t>2</w:t>
      </w:r>
      <w:r>
        <w:t xml:space="preserve">  </w:t>
      </w:r>
      <w:r>
        <w:t>电流</w:t>
      </w:r>
      <w:r>
        <w:t xml:space="preserve">  </w:t>
      </w:r>
      <w:r>
        <w:t>不合理</w:t>
      </w:r>
      <w:r>
        <w:t xml:space="preserve">  </w:t>
      </w:r>
      <w:r>
        <w:t>探究导体中的电流与电压的关系要控制电阻大小不变，而灯的电阻随温度的变化而变化</w:t>
      </w:r>
      <w:r>
        <w:t>  B  ①</w:t>
      </w:r>
      <w:r>
        <w:t>将滑片移至</w:t>
      </w:r>
      <w:r>
        <w:t>a</w:t>
      </w:r>
      <w:r>
        <w:t>端，</w:t>
      </w:r>
      <w:r>
        <w:lastRenderedPageBreak/>
        <w:t>闭合开关</w:t>
      </w:r>
      <w:r>
        <w:t>S</w:t>
      </w:r>
      <w:r>
        <w:t>，读出此时电压表的示数为</w:t>
      </w:r>
      <w:r>
        <w:t>U</w:t>
      </w:r>
      <w:r>
        <w:rPr>
          <w:vertAlign w:val="subscript"/>
        </w:rPr>
        <w:t>0</w:t>
      </w:r>
      <w:r>
        <w:t>；</w:t>
      </w:r>
      <w:r>
        <w:t>②</w:t>
      </w:r>
      <w:r>
        <w:t>将滑片移至</w:t>
      </w:r>
      <w:r>
        <w:t>b</w:t>
      </w:r>
      <w:r>
        <w:t>端，闭合开关</w:t>
      </w:r>
      <w:r>
        <w:t>S</w:t>
      </w:r>
      <w:r>
        <w:t>，读出此时电压表的示数为</w:t>
      </w:r>
      <w:r>
        <w:t>U</w:t>
      </w:r>
      <w:r>
        <w:rPr>
          <w:vertAlign w:val="subscript"/>
        </w:rPr>
        <w:t>1</w:t>
      </w:r>
      <w:r>
        <w:t>  R</w:t>
      </w:r>
      <w:r>
        <w:rPr>
          <w:vertAlign w:val="subscript"/>
        </w:rPr>
        <w:t>x</w:t>
      </w:r>
      <w:r>
        <w:t>=</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den>
        </m:f>
      </m:oMath>
      <w:r>
        <w:t>R</w:t>
      </w:r>
      <w:r>
        <w:rPr>
          <w:vertAlign w:val="subscript"/>
        </w:rPr>
        <w:t>0</w:t>
      </w:r>
      <w:r>
        <w:t>;</w:t>
      </w:r>
    </w:p>
    <w:p w:rsidR="001905BC" w:rsidRDefault="005C5649">
      <w:r>
        <w:rPr>
          <w:color w:val="3333FF"/>
        </w:rPr>
        <w:t>【解析】</w:t>
      </w:r>
      <w:r>
        <w:t>解：</w:t>
      </w:r>
      <m:oMath>
        <m:r>
          <w:rPr>
            <w:rFonts w:ascii="Cambria Math" w:hAnsi="Cambria Math"/>
          </w:rPr>
          <m:t>(1)</m:t>
        </m:r>
      </m:oMath>
      <w:r>
        <w:t>测量小灯泡电阻实验原理为</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oMath>
      <w:r>
        <w:t>；</w:t>
      </w:r>
      <w:r>
        <w:t> </w:t>
      </w:r>
      <w:r>
        <w:br/>
      </w:r>
      <m:oMath>
        <m:r>
          <w:rPr>
            <w:rFonts w:ascii="Cambria Math" w:hAnsi="Cambria Math"/>
          </w:rPr>
          <m:t>(2)</m:t>
        </m:r>
      </m:oMath>
      <w:r>
        <w:t>连完最后一根导线两表就有示数，说明连接电路时，开关没有断开；</w:t>
      </w:r>
      <w:r>
        <w:t> </w:t>
      </w:r>
      <w:r>
        <w:br/>
      </w:r>
      <w:r>
        <w:t>电源由两节新干电池串联组成，电源电压为</w:t>
      </w:r>
      <m:oMath>
        <m:r>
          <w:rPr>
            <w:rFonts w:ascii="Cambria Math" w:hAnsi="Cambria Math"/>
          </w:rPr>
          <m:t>3</m:t>
        </m:r>
        <m:r>
          <w:rPr>
            <w:rFonts w:ascii="Cambria Math" w:hAnsi="Cambria Math"/>
          </w:rPr>
          <m:t>V</m:t>
        </m:r>
      </m:oMath>
      <w:r>
        <w:t>，第一组灯泡两端的电压为</w:t>
      </w:r>
      <m:oMath>
        <m:r>
          <w:rPr>
            <w:rFonts w:ascii="Cambria Math" w:hAnsi="Cambria Math"/>
          </w:rPr>
          <m:t>0.5</m:t>
        </m:r>
        <m:r>
          <w:rPr>
            <w:rFonts w:ascii="Cambria Math" w:hAnsi="Cambria Math"/>
          </w:rPr>
          <m:t>V</m:t>
        </m:r>
      </m:oMath>
      <w:r>
        <w:t>，则滑动变阻器两端的电压为：</w:t>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=3</m:t>
        </m:r>
        <m:r>
          <w:rPr>
            <w:rFonts w:ascii="Cambria Math" w:hAnsi="Cambria Math"/>
          </w:rPr>
          <m:t>V</m:t>
        </m:r>
        <m:r>
          <w:rPr>
            <w:rFonts w:ascii="Cambria Math" w:hAnsi="Cambria Math"/>
          </w:rPr>
          <m:t>-</m:t>
        </m:r>
        <m:r>
          <w:rPr>
            <w:rFonts w:ascii="Cambria Math" w:hAnsi="Cambria Math"/>
          </w:rPr>
          <m:t>0.5</m:t>
        </m:r>
        <m:r>
          <w:rPr>
            <w:rFonts w:ascii="Cambria Math" w:hAnsi="Cambria Math"/>
          </w:rPr>
          <m:t>V</m:t>
        </m:r>
        <m:r>
          <w:rPr>
            <w:rFonts w:ascii="Cambria Math" w:hAnsi="Cambria Math"/>
          </w:rPr>
          <m:t>=2.5</m:t>
        </m:r>
        <m:r>
          <w:rPr>
            <w:rFonts w:ascii="Cambria Math" w:hAnsi="Cambria Math"/>
          </w:rPr>
          <m:t>V</m:t>
        </m:r>
      </m:oMath>
      <w:r>
        <w:t>，</w:t>
      </w:r>
      <w:r>
        <w:t> </w:t>
      </w:r>
      <w:r>
        <w:br/>
      </w:r>
      <w:r>
        <w:t>所以此时变阻器连入电路中的电阻：</w:t>
      </w:r>
      <m:oMath>
        <m:sSub>
          <m:sSubPr>
            <m:ctrlPr>
              <w:rPr>
                <w:rFonts w:ascii="Cambria Math" w:hAnsi="Cambria Math"/>
              </w:rPr>
            </m:ctrlPr>
          </m:sSubPr>
          <m:e>
            <m:r>
              <w:rPr>
                <w:rFonts w:ascii="Cambria Math" w:hAnsi="Cambria Math"/>
              </w:rPr>
              <m:t>R</m:t>
            </m:r>
          </m:e>
          <m:sub>
            <m:r>
              <w:rPr>
                <w:rFonts w:ascii="Cambria Math" w:hAnsi="Cambria Math"/>
              </w:rPr>
              <m:t>滑</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m:t>
                </m:r>
              </m:sup>
            </m:sSup>
          </m:num>
          <m:den>
            <m:sSub>
              <m:sSubPr>
                <m:ctrlPr>
                  <w:rPr>
                    <w:rFonts w:ascii="Cambria Math" w:hAnsi="Cambria Math"/>
                  </w:rPr>
                </m:ctrlPr>
              </m:sSubPr>
              <m:e>
                <m:r>
                  <w:rPr>
                    <w:rFonts w:ascii="Cambria Math" w:hAnsi="Cambria Math"/>
                  </w:rPr>
                  <m:t>I</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2.5</m:t>
            </m:r>
            <m:r>
              <w:rPr>
                <w:rFonts w:ascii="Cambria Math" w:hAnsi="Cambria Math"/>
              </w:rPr>
              <m:t>V</m:t>
            </m:r>
          </m:num>
          <m:den>
            <m:r>
              <w:rPr>
                <w:rFonts w:ascii="Cambria Math" w:hAnsi="Cambria Math"/>
              </w:rPr>
              <m:t>0.16</m:t>
            </m:r>
            <m:r>
              <w:rPr>
                <w:rFonts w:ascii="Cambria Math" w:hAnsi="Cambria Math"/>
              </w:rPr>
              <m:t>A</m:t>
            </m:r>
          </m:den>
        </m:f>
        <m:r>
          <w:rPr>
            <w:rFonts w:ascii="Cambria Math" w:hAnsi="Cambria Math"/>
          </w:rPr>
          <m:t>≈15.6</m:t>
        </m:r>
        <m:r>
          <w:rPr>
            <w:rFonts w:ascii="Cambria Math" w:hAnsi="Cambria Math"/>
          </w:rPr>
          <m:t>Ω</m:t>
        </m:r>
        <m:r>
          <w:rPr>
            <w:rFonts w:ascii="Cambria Math" w:hAnsi="Cambria Math"/>
          </w:rPr>
          <m:t>&gt;10</m:t>
        </m:r>
        <m:r>
          <w:rPr>
            <w:rFonts w:ascii="Cambria Math" w:hAnsi="Cambria Math"/>
          </w:rPr>
          <m:t>Ω</m:t>
        </m:r>
      </m:oMath>
      <w:r>
        <w:t>，故应选择滑动变阻器</w:t>
      </w:r>
      <m:oMath>
        <m:sSub>
          <m:sSubPr>
            <m:ctrlPr>
              <w:rPr>
                <w:rFonts w:ascii="Cambria Math" w:hAnsi="Cambria Math"/>
              </w:rPr>
            </m:ctrlPr>
          </m:sSubPr>
          <m:e>
            <m:r>
              <w:rPr>
                <w:rFonts w:ascii="Cambria Math" w:hAnsi="Cambria Math"/>
              </w:rPr>
              <m:t>R</m:t>
            </m:r>
          </m:e>
          <m:sub>
            <m:r>
              <w:rPr>
                <w:rFonts w:ascii="Cambria Math" w:hAnsi="Cambria Math"/>
              </w:rPr>
              <m:t>2</m:t>
            </m:r>
          </m:sub>
        </m:sSub>
      </m:oMath>
      <w:r>
        <w:t>；</w:t>
      </w:r>
      <w:r>
        <w:t> </w:t>
      </w:r>
      <w:r>
        <w:br/>
      </w:r>
      <m:oMath>
        <m:r>
          <w:rPr>
            <w:rFonts w:ascii="Cambria Math" w:hAnsi="Cambria Math"/>
          </w:rPr>
          <m:t>(3)</m:t>
        </m:r>
      </m:oMath>
      <w:r>
        <w:t>根据表格中电流电压表数据可知，电压的变化比电流的变化快，故在图乙中纵轴的物理量是电压，横轴的物理量是电流</w:t>
      </w:r>
      <w:r>
        <w:t>；</w:t>
      </w:r>
      <w:r>
        <w:t> </w:t>
      </w:r>
      <w:r>
        <w:br/>
      </w:r>
      <m:oMath>
        <m:r>
          <w:rPr>
            <w:rFonts w:ascii="Cambria Math" w:hAnsi="Cambria Math"/>
          </w:rPr>
          <m:t>(4)</m:t>
        </m:r>
      </m:oMath>
      <w:r>
        <w:t>这种说法不合理，探究导体中的电流与电压的关系要控制电阻大小不变，而灯的电阻随温度的变化而变化；</w:t>
      </w:r>
      <w:r>
        <w:t> </w:t>
      </w:r>
      <w:r>
        <w:br/>
      </w:r>
      <m:oMath>
        <m:r>
          <w:rPr>
            <w:rFonts w:ascii="Cambria Math" w:hAnsi="Cambria Math"/>
          </w:rPr>
          <m:t>(5)</m:t>
        </m:r>
        <m:r>
          <w:rPr>
            <w:rFonts w:ascii="Cambria Math" w:hAnsi="Cambria Math"/>
          </w:rPr>
          <m:t>A</m:t>
        </m:r>
      </m:oMath>
      <w:r>
        <w:t>、电压表测电源电压，电压表量程过小无法测量，不合题意；</w:t>
      </w:r>
      <w:r>
        <w:t> </w:t>
      </w:r>
      <w:r>
        <w:br/>
      </w:r>
      <m:oMath>
        <m:r>
          <w:rPr>
            <w:rFonts w:ascii="Cambria Math" w:hAnsi="Cambria Math"/>
          </w:rPr>
          <m:t>B</m:t>
        </m:r>
      </m:oMath>
      <w:r>
        <w:t>、电压表测的是滑动变阻器电压，由串联电路电压的规律可知灯的电压，符合题意；</w:t>
      </w:r>
      <w:r>
        <w:t> </w:t>
      </w:r>
      <w:r>
        <w:br/>
      </w:r>
      <m:oMath>
        <m:r>
          <w:rPr>
            <w:rFonts w:ascii="Cambria Math" w:hAnsi="Cambria Math"/>
          </w:rPr>
          <m:t>C</m:t>
        </m:r>
      </m:oMath>
      <w:r>
        <w:t>、电压表与灯泡串联，电路断路，不合题意；</w:t>
      </w:r>
      <w:r>
        <w:t> </w:t>
      </w:r>
      <w:r>
        <w:br/>
      </w:r>
      <m:oMath>
        <m:r>
          <w:rPr>
            <w:rFonts w:ascii="Cambria Math" w:hAnsi="Cambria Math"/>
          </w:rPr>
          <m:t>D</m:t>
        </m:r>
      </m:oMath>
      <w:r>
        <w:t>、电压表测的是灯泡电压，灯泡的额定电压超过电压表的量程，无法测量，不合题意。</w:t>
      </w:r>
      <w:r>
        <w:t> </w:t>
      </w:r>
      <w:r>
        <w:br/>
      </w:r>
      <w:r>
        <w:t>故选：</w:t>
      </w:r>
      <m:oMath>
        <m:r>
          <w:rPr>
            <w:rFonts w:ascii="Cambria Math" w:hAnsi="Cambria Math"/>
          </w:rPr>
          <m:t>B</m:t>
        </m:r>
      </m:oMath>
      <w:r>
        <w:t>；</w:t>
      </w:r>
      <w:r>
        <w:t> </w:t>
      </w:r>
      <w:r>
        <w:br/>
      </w:r>
      <m:oMath>
        <m:r>
          <w:rPr>
            <w:rFonts w:ascii="Cambria Math" w:hAnsi="Cambria Math"/>
          </w:rPr>
          <m:t>(6)</m:t>
        </m:r>
      </m:oMath>
      <w:r>
        <w:t>由电路图知，电流表与灯泡并联，电压表串联在电路中，电流表与电压表连接错误，电压表应与灯泡并联，电流</w:t>
      </w:r>
      <w:r>
        <w:t>表应串联在电路中，电路如图所示：</w:t>
      </w:r>
      <w:r>
        <w:t> </w:t>
      </w:r>
      <w:r>
        <w:br/>
      </w:r>
      <w:r>
        <w:rPr>
          <w:noProof/>
        </w:rPr>
        <w:drawing>
          <wp:inline distT="0" distB="0" distL="0" distR="0">
            <wp:extent cx="2566800" cy="1835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2566800" cy="1835999"/>
                    </a:xfrm>
                    <a:prstGeom prst="rect">
                      <a:avLst/>
                    </a:prstGeom>
                  </pic:spPr>
                </pic:pic>
              </a:graphicData>
            </a:graphic>
          </wp:inline>
        </w:drawing>
      </w:r>
      <w:r>
        <w:t>；</w:t>
      </w:r>
      <w:r>
        <w:t> </w:t>
      </w:r>
      <w:r>
        <w:br/>
      </w:r>
      <w:r>
        <w:t>被测电阻与滑动变阻器串联，电压表与被测电阻并联，开关串联在电路中，如图</w:t>
      </w:r>
      <m:oMath>
        <m:r>
          <w:rPr>
            <w:rFonts w:ascii="Cambria Math" w:hAnsi="Cambria Math"/>
          </w:rPr>
          <m:t>2</m:t>
        </m:r>
      </m:oMath>
      <w:r>
        <w:t>所示；</w:t>
      </w:r>
      <w:r>
        <w:t> </w:t>
      </w:r>
      <w:r>
        <w:br/>
      </w:r>
      <w:r>
        <w:rPr>
          <w:noProof/>
        </w:rPr>
        <w:drawing>
          <wp:inline distT="0" distB="0" distL="0" distR="0">
            <wp:extent cx="1436400" cy="119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436400" cy="1198800"/>
                    </a:xfrm>
                    <a:prstGeom prst="rect">
                      <a:avLst/>
                    </a:prstGeom>
                  </pic:spPr>
                </pic:pic>
              </a:graphicData>
            </a:graphic>
          </wp:inline>
        </w:drawing>
      </w:r>
      <w:r>
        <w:t> </w:t>
      </w:r>
      <w:r>
        <w:br/>
      </w:r>
      <w:r>
        <w:t>步骤：</w:t>
      </w:r>
      <w:r>
        <w:t>①</w:t>
      </w:r>
      <w:r>
        <w:t>将滑片移至</w:t>
      </w:r>
      <m:oMath>
        <m:r>
          <w:rPr>
            <w:rFonts w:ascii="Cambria Math" w:hAnsi="Cambria Math"/>
          </w:rPr>
          <m:t>a</m:t>
        </m:r>
      </m:oMath>
      <w:r>
        <w:t>端，闭合开关</w:t>
      </w:r>
      <m:oMath>
        <m:r>
          <w:rPr>
            <w:rFonts w:ascii="Cambria Math" w:hAnsi="Cambria Math"/>
          </w:rPr>
          <m:t>S</m:t>
        </m:r>
      </m:oMath>
      <w:r>
        <w:t>，读出此时电压表的示数为</w:t>
      </w:r>
      <m:oMath>
        <m:sSub>
          <m:sSubPr>
            <m:ctrlPr>
              <w:rPr>
                <w:rFonts w:ascii="Cambria Math" w:hAnsi="Cambria Math"/>
              </w:rPr>
            </m:ctrlPr>
          </m:sSubPr>
          <m:e>
            <m:r>
              <w:rPr>
                <w:rFonts w:ascii="Cambria Math" w:hAnsi="Cambria Math"/>
              </w:rPr>
              <m:t>U</m:t>
            </m:r>
          </m:e>
          <m:sub>
            <m:r>
              <w:rPr>
                <w:rFonts w:ascii="Cambria Math" w:hAnsi="Cambria Math"/>
              </w:rPr>
              <m:t>0</m:t>
            </m:r>
          </m:sub>
        </m:sSub>
      </m:oMath>
      <w:r>
        <w:t>，此时电路为简单电路，电源电压等于电压表示数；</w:t>
      </w:r>
      <w:r>
        <w:t> </w:t>
      </w:r>
      <w:r>
        <w:br/>
      </w:r>
      <w:r>
        <w:lastRenderedPageBreak/>
        <w:t>②</w:t>
      </w:r>
      <w:r>
        <w:t>将滑片移至</w:t>
      </w:r>
      <m:oMath>
        <m:r>
          <w:rPr>
            <w:rFonts w:ascii="Cambria Math" w:hAnsi="Cambria Math"/>
          </w:rPr>
          <m:t>b</m:t>
        </m:r>
      </m:oMath>
      <w:r>
        <w:t>端，闭合开关</w:t>
      </w:r>
      <m:oMath>
        <m:r>
          <w:rPr>
            <w:rFonts w:ascii="Cambria Math" w:hAnsi="Cambria Math"/>
          </w:rPr>
          <m:t>S</m:t>
        </m:r>
      </m:oMath>
      <w:r>
        <w:t>，读出此时电压表的示数为</w:t>
      </w:r>
      <m:oMath>
        <m:sSub>
          <m:sSubPr>
            <m:ctrlPr>
              <w:rPr>
                <w:rFonts w:ascii="Cambria Math" w:hAnsi="Cambria Math"/>
              </w:rPr>
            </m:ctrlPr>
          </m:sSubPr>
          <m:e>
            <m:r>
              <w:rPr>
                <w:rFonts w:ascii="Cambria Math" w:hAnsi="Cambria Math"/>
              </w:rPr>
              <m:t>U</m:t>
            </m:r>
          </m:e>
          <m:sub>
            <m:r>
              <w:rPr>
                <w:rFonts w:ascii="Cambria Math" w:hAnsi="Cambria Math"/>
              </w:rPr>
              <m:t>1</m:t>
            </m:r>
          </m:sub>
        </m:sSub>
      </m:oMath>
      <w:r>
        <w:t>，根据串联电路电压的规律，则滑动变阻器两端的电压为：</w:t>
      </w:r>
      <w:r>
        <w:t> </w:t>
      </w:r>
      <w:r>
        <w:br/>
      </w:r>
      <m:oMath>
        <m:sSub>
          <m:sSubPr>
            <m:ctrlPr>
              <w:rPr>
                <w:rFonts w:ascii="Cambria Math" w:hAnsi="Cambria Math"/>
              </w:rPr>
            </m:ctrlPr>
          </m:sSubPr>
          <m:e>
            <m:r>
              <w:rPr>
                <w:rFonts w:ascii="Cambria Math" w:hAnsi="Cambria Math"/>
              </w:rPr>
              <m:t>U</m:t>
            </m:r>
          </m:e>
          <m:sub>
            <m:r>
              <w:rPr>
                <w:rFonts w:ascii="Cambria Math" w:hAnsi="Cambria Math"/>
              </w:rPr>
              <m:t>滑</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oMath>
      <w:r>
        <w:t>；</w:t>
      </w:r>
      <w:r>
        <w:t> </w:t>
      </w:r>
      <w:r>
        <w:br/>
      </w:r>
      <w:r>
        <w:t>由欧姆定律和串联电路电流的规律，则电路中的电流：</w:t>
      </w:r>
      <w:r>
        <w:t> </w:t>
      </w:r>
      <w:r>
        <w:br/>
      </w:r>
      <m:oMath>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m:t>
        </m:r>
        <m:r>
          <w:rPr>
            <w:rFonts w:ascii="Cambria Math" w:hAnsi="Cambria Math"/>
          </w:rPr>
          <m:t>I</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oMath>
      <w:r>
        <w:t>；</w:t>
      </w:r>
      <w:r>
        <w:t> </w:t>
      </w:r>
      <w:r>
        <w:br/>
      </w:r>
      <w:r>
        <w:t>则</w:t>
      </w:r>
      <m:oMath>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x</m:t>
                </m:r>
              </m:sub>
            </m:sSub>
          </m:num>
          <m:den>
            <m:sSub>
              <m:sSubPr>
                <m:ctrlPr>
                  <w:rPr>
                    <w:rFonts w:ascii="Cambria Math" w:hAnsi="Cambria Math"/>
                  </w:rPr>
                </m:ctrlPr>
              </m:sSubPr>
              <m:e>
                <m:r>
                  <w:rPr>
                    <w:rFonts w:ascii="Cambria Math" w:hAnsi="Cambria Math"/>
                  </w:rPr>
                  <m:t>I</m:t>
                </m:r>
              </m:e>
              <m:sub>
                <m:r>
                  <w:rPr>
                    <w:rFonts w:ascii="Cambria Math" w:hAnsi="Cambria Math"/>
                  </w:rPr>
                  <m:t>x</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den>
        </m:f>
        <m:sSub>
          <m:sSubPr>
            <m:ctrlPr>
              <w:rPr>
                <w:rFonts w:ascii="Cambria Math" w:hAnsi="Cambria Math"/>
              </w:rPr>
            </m:ctrlPr>
          </m:sSubPr>
          <m:e>
            <m:r>
              <w:rPr>
                <w:rFonts w:ascii="Cambria Math" w:hAnsi="Cambria Math"/>
              </w:rPr>
              <m:t>R</m:t>
            </m:r>
          </m:e>
          <m:sub>
            <m:r>
              <w:rPr>
                <w:rFonts w:ascii="Cambria Math" w:hAnsi="Cambria Math"/>
              </w:rPr>
              <m:t>0</m:t>
            </m:r>
          </m:sub>
        </m:sSub>
      </m:oMath>
      <w:r>
        <w:t>。</w:t>
      </w:r>
      <w:r>
        <w:t> </w:t>
      </w:r>
      <w:r>
        <w:br/>
      </w:r>
      <w:r>
        <w:t>故答案为：</w:t>
      </w:r>
      <m:oMath>
        <m:r>
          <w:rPr>
            <w:rFonts w:ascii="Cambria Math" w:hAnsi="Cambria Math"/>
          </w:rPr>
          <m:t>(1)</m:t>
        </m:r>
        <m:f>
          <m:fPr>
            <m:ctrlPr>
              <w:rPr>
                <w:rFonts w:ascii="Cambria Math" w:hAnsi="Cambria Math"/>
              </w:rPr>
            </m:ctrlPr>
          </m:fPr>
          <m:num>
            <m:r>
              <w:rPr>
                <w:rFonts w:ascii="Cambria Math" w:hAnsi="Cambria Math"/>
              </w:rPr>
              <m:t>U</m:t>
            </m:r>
          </m:num>
          <m:den>
            <m:r>
              <w:rPr>
                <w:rFonts w:ascii="Cambria Math" w:hAnsi="Cambria Math"/>
              </w:rPr>
              <m:t>I</m:t>
            </m:r>
          </m:den>
        </m:f>
      </m:oMath>
      <w:r>
        <w:t>；</w:t>
      </w:r>
      <m:oMath>
        <m:r>
          <w:rPr>
            <w:rFonts w:ascii="Cambria Math" w:hAnsi="Cambria Math"/>
          </w:rPr>
          <m:t>(2)</m:t>
        </m:r>
      </m:oMath>
      <w:r>
        <w:t>连接电路时，开关没有断开；</w:t>
      </w:r>
      <m:oMath>
        <m:sSub>
          <m:sSubPr>
            <m:ctrlPr>
              <w:rPr>
                <w:rFonts w:ascii="Cambria Math" w:hAnsi="Cambria Math"/>
              </w:rPr>
            </m:ctrlPr>
          </m:sSubPr>
          <m:e>
            <m:r>
              <w:rPr>
                <w:rFonts w:ascii="Cambria Math" w:hAnsi="Cambria Math"/>
              </w:rPr>
              <m:t>R</m:t>
            </m:r>
          </m:e>
          <m:sub>
            <m:r>
              <w:rPr>
                <w:rFonts w:ascii="Cambria Math" w:hAnsi="Cambria Math"/>
              </w:rPr>
              <m:t>2</m:t>
            </m:r>
          </m:sub>
        </m:sSub>
      </m:oMath>
      <w:r>
        <w:t>；</w:t>
      </w:r>
      <m:oMath>
        <m:r>
          <w:rPr>
            <w:rFonts w:ascii="Cambria Math" w:hAnsi="Cambria Math"/>
          </w:rPr>
          <m:t>(3)</m:t>
        </m:r>
      </m:oMath>
      <w:r>
        <w:t>电流；</w:t>
      </w:r>
      <m:oMath>
        <m:r>
          <w:rPr>
            <w:rFonts w:ascii="Cambria Math" w:hAnsi="Cambria Math"/>
          </w:rPr>
          <m:t>(4)</m:t>
        </m:r>
      </m:oMath>
      <w:r>
        <w:t>不合理；探究导体中的电流与电压的关系要控制电阻大小不变，而灯的电阻随温度的变化而变化；</w:t>
      </w:r>
      <m:oMath>
        <m:r>
          <w:rPr>
            <w:rFonts w:ascii="Cambria Math" w:hAnsi="Cambria Math"/>
          </w:rPr>
          <m:t>(5)</m:t>
        </m:r>
        <m:r>
          <w:rPr>
            <w:rFonts w:ascii="Cambria Math" w:hAnsi="Cambria Math"/>
          </w:rPr>
          <m:t>B</m:t>
        </m:r>
      </m:oMath>
      <w:r>
        <w:t>；</w:t>
      </w:r>
      <m:oMath>
        <m:r>
          <w:rPr>
            <w:rFonts w:ascii="Cambria Math" w:hAnsi="Cambria Math"/>
          </w:rPr>
          <m:t>(6)</m:t>
        </m:r>
      </m:oMath>
      <w:r>
        <w:t>如上图</w:t>
      </w:r>
      <m:oMath>
        <m:r>
          <w:rPr>
            <w:rFonts w:ascii="Cambria Math" w:hAnsi="Cambria Math"/>
          </w:rPr>
          <m:t>1</m:t>
        </m:r>
      </m:oMath>
      <w:r>
        <w:t>所示；</w:t>
      </w:r>
      <w:r>
        <w:t>①</w:t>
      </w:r>
      <w:r>
        <w:t>将滑片移至</w:t>
      </w:r>
      <m:oMath>
        <m:r>
          <w:rPr>
            <w:rFonts w:ascii="Cambria Math" w:hAnsi="Cambria Math"/>
          </w:rPr>
          <m:t>a</m:t>
        </m:r>
      </m:oMath>
      <w:r>
        <w:t>端，闭合开关</w:t>
      </w:r>
      <m:oMath>
        <m:r>
          <w:rPr>
            <w:rFonts w:ascii="Cambria Math" w:hAnsi="Cambria Math"/>
          </w:rPr>
          <m:t>S</m:t>
        </m:r>
      </m:oMath>
      <w:r>
        <w:t>，读出此时电压表的示数为</w:t>
      </w:r>
      <m:oMath>
        <m:sSub>
          <m:sSubPr>
            <m:ctrlPr>
              <w:rPr>
                <w:rFonts w:ascii="Cambria Math" w:hAnsi="Cambria Math"/>
              </w:rPr>
            </m:ctrlPr>
          </m:sSubPr>
          <m:e>
            <m:r>
              <w:rPr>
                <w:rFonts w:ascii="Cambria Math" w:hAnsi="Cambria Math"/>
              </w:rPr>
              <m:t>U</m:t>
            </m:r>
          </m:e>
          <m:sub>
            <m:r>
              <w:rPr>
                <w:rFonts w:ascii="Cambria Math" w:hAnsi="Cambria Math"/>
              </w:rPr>
              <m:t>0</m:t>
            </m:r>
          </m:sub>
        </m:sSub>
      </m:oMath>
      <w:r>
        <w:t>；</w:t>
      </w:r>
      <w:r>
        <w:t>②</w:t>
      </w:r>
      <w:r>
        <w:t>将滑片移至</w:t>
      </w:r>
      <m:oMath>
        <m:r>
          <w:rPr>
            <w:rFonts w:ascii="Cambria Math" w:hAnsi="Cambria Math"/>
          </w:rPr>
          <m:t>b</m:t>
        </m:r>
      </m:oMath>
      <w:r>
        <w:t>端，闭合开关</w:t>
      </w:r>
      <m:oMath>
        <m:r>
          <w:rPr>
            <w:rFonts w:ascii="Cambria Math" w:hAnsi="Cambria Math"/>
          </w:rPr>
          <m:t>S</m:t>
        </m:r>
      </m:oMath>
      <w:r>
        <w:t>，读出此时电压表的示数为</w:t>
      </w:r>
      <m:oMath>
        <m:sSub>
          <m:sSubPr>
            <m:ctrlPr>
              <w:rPr>
                <w:rFonts w:ascii="Cambria Math" w:hAnsi="Cambria Math"/>
              </w:rPr>
            </m:ctrlPr>
          </m:sSubPr>
          <m:e>
            <m:r>
              <w:rPr>
                <w:rFonts w:ascii="Cambria Math" w:hAnsi="Cambria Math"/>
              </w:rPr>
              <m:t>U</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den>
        </m:f>
        <m:sSub>
          <m:sSubPr>
            <m:ctrlPr>
              <w:rPr>
                <w:rFonts w:ascii="Cambria Math" w:hAnsi="Cambria Math"/>
              </w:rPr>
            </m:ctrlPr>
          </m:sSubPr>
          <m:e>
            <m:r>
              <w:rPr>
                <w:rFonts w:ascii="Cambria Math" w:hAnsi="Cambria Math"/>
              </w:rPr>
              <m:t>R</m:t>
            </m:r>
          </m:e>
          <m:sub>
            <m:r>
              <w:rPr>
                <w:rFonts w:ascii="Cambria Math" w:hAnsi="Cambria Math"/>
              </w:rPr>
              <m:t>0</m:t>
            </m:r>
          </m:sub>
        </m:sSub>
      </m:oMath>
      <w:r>
        <w:t>。</w:t>
      </w:r>
      <w:r>
        <w:t> </w:t>
      </w:r>
      <w:r>
        <w:br/>
      </w:r>
      <m:oMath>
        <m:r>
          <w:rPr>
            <w:rFonts w:ascii="Cambria Math" w:hAnsi="Cambria Math"/>
          </w:rPr>
          <m:t>(1)</m:t>
        </m:r>
      </m:oMath>
      <w:r>
        <w:t>测量小灯泡电阻实验原理为</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oMath>
      <w:r>
        <w:t>；</w:t>
      </w:r>
      <w:r>
        <w:t> </w:t>
      </w:r>
      <w:r>
        <w:br/>
      </w:r>
      <m:oMath>
        <m:r>
          <w:rPr>
            <w:rFonts w:ascii="Cambria Math" w:hAnsi="Cambria Math"/>
          </w:rPr>
          <m:t>(2)</m:t>
        </m:r>
      </m:oMath>
      <w:r>
        <w:t>连接电路时，开关应断开；由表数据，根据串联电路电压规律求出滑动变阻器两端的电压，根据欧姆定律求出滑动变阻器的电阻；</w:t>
      </w:r>
      <w:r>
        <w:t> </w:t>
      </w:r>
      <w:r>
        <w:br/>
      </w:r>
      <m:oMath>
        <m:r>
          <w:rPr>
            <w:rFonts w:ascii="Cambria Math" w:hAnsi="Cambria Math"/>
          </w:rPr>
          <m:t>(3)</m:t>
        </m:r>
      </m:oMath>
      <w:r>
        <w:t>根据表格中电流电压表数据变化快慢分析图乙中横轴的物理量；</w:t>
      </w:r>
      <w:r>
        <w:t> </w:t>
      </w:r>
      <w:r>
        <w:br/>
      </w:r>
      <m:oMath>
        <m:r>
          <w:rPr>
            <w:rFonts w:ascii="Cambria Math" w:hAnsi="Cambria Math"/>
          </w:rPr>
          <m:t>(4)</m:t>
        </m:r>
      </m:oMath>
      <w:r>
        <w:t>探究导体中的电流与电压的关系要控制电阻大小不变，据此分析；</w:t>
      </w:r>
      <w:r>
        <w:t> </w:t>
      </w:r>
      <w:r>
        <w:br/>
      </w:r>
      <m:oMath>
        <m:r>
          <w:rPr>
            <w:rFonts w:ascii="Cambria Math" w:hAnsi="Cambria Math"/>
          </w:rPr>
          <m:t>(5)</m:t>
        </m:r>
      </m:oMath>
      <w:r>
        <w:t>灯的额定电压大于电压表小量程，由串联电路电压的规律，当滑动变阻器两端的电压为</w:t>
      </w:r>
      <m:oMath>
        <m:r>
          <w:rPr>
            <w:rFonts w:ascii="Cambria Math" w:hAnsi="Cambria Math"/>
          </w:rPr>
          <m:t>2.2</m:t>
        </m:r>
        <m:r>
          <w:rPr>
            <w:rFonts w:ascii="Cambria Math" w:hAnsi="Cambria Math"/>
          </w:rPr>
          <m:t>V</m:t>
        </m:r>
      </m:oMath>
      <w:r>
        <w:t>时，灯泡两端电压达到额定电压</w:t>
      </w:r>
      <m:oMath>
        <m:r>
          <w:rPr>
            <w:rFonts w:ascii="Cambria Math" w:hAnsi="Cambria Math"/>
          </w:rPr>
          <m:t>3.8</m:t>
        </m:r>
        <m:r>
          <w:rPr>
            <w:rFonts w:ascii="Cambria Math" w:hAnsi="Cambria Math"/>
          </w:rPr>
          <m:t>V</m:t>
        </m:r>
      </m:oMath>
      <w:r>
        <w:t>，读出此时电流表的读数，根据公式</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oMath>
      <w:r>
        <w:t>可求灯泡正常发光时的电阻；</w:t>
      </w:r>
      <w:r>
        <w:t> </w:t>
      </w:r>
      <w:r>
        <w:br/>
      </w:r>
      <m:oMath>
        <m:r>
          <w:rPr>
            <w:rFonts w:ascii="Cambria Math" w:hAnsi="Cambria Math"/>
          </w:rPr>
          <m:t>(6)</m:t>
        </m:r>
      </m:oMath>
      <w:r>
        <w:t>电流表应串联在电路中，电压表应并联在灯泡两端，根</w:t>
      </w:r>
      <w:r>
        <w:t>据电表在电路中的接法分析电路图，找出错误并改正；</w:t>
      </w:r>
      <w:r>
        <w:t> </w:t>
      </w:r>
      <w:r>
        <w:br/>
      </w:r>
      <w:r>
        <w:t>在不改变电路连接情况下，电阻</w:t>
      </w:r>
      <m:oMath>
        <m:sSub>
          <m:sSubPr>
            <m:ctrlPr>
              <w:rPr>
                <w:rFonts w:ascii="Cambria Math" w:hAnsi="Cambria Math"/>
              </w:rPr>
            </m:ctrlPr>
          </m:sSubPr>
          <m:e>
            <m:r>
              <w:rPr>
                <w:rFonts w:ascii="Cambria Math" w:hAnsi="Cambria Math"/>
              </w:rPr>
              <m:t>R</m:t>
            </m:r>
          </m:e>
          <m:sub>
            <m:r>
              <w:rPr>
                <w:rFonts w:ascii="Cambria Math" w:hAnsi="Cambria Math"/>
              </w:rPr>
              <m:t>X</m:t>
            </m:r>
          </m:sub>
        </m:sSub>
      </m:oMath>
      <w:r>
        <w:t>和滑动变阻器串联，电压表测电阻</w:t>
      </w:r>
      <m:oMath>
        <m:sSub>
          <m:sSubPr>
            <m:ctrlPr>
              <w:rPr>
                <w:rFonts w:ascii="Cambria Math" w:hAnsi="Cambria Math"/>
              </w:rPr>
            </m:ctrlPr>
          </m:sSubPr>
          <m:e>
            <m:r>
              <w:rPr>
                <w:rFonts w:ascii="Cambria Math" w:hAnsi="Cambria Math"/>
              </w:rPr>
              <m:t>R</m:t>
            </m:r>
          </m:e>
          <m:sub>
            <m:r>
              <w:rPr>
                <w:rFonts w:ascii="Cambria Math" w:hAnsi="Cambria Math"/>
              </w:rPr>
              <m:t>X</m:t>
            </m:r>
          </m:sub>
        </m:sSub>
      </m:oMath>
      <w:r>
        <w:t>的电压；首先将滑动变阻器的滑片移到电阻最小处，测出电源电压，然后将已知最大电阻为</w:t>
      </w:r>
      <m:oMath>
        <m:sSub>
          <m:sSubPr>
            <m:ctrlPr>
              <w:rPr>
                <w:rFonts w:ascii="Cambria Math" w:hAnsi="Cambria Math"/>
              </w:rPr>
            </m:ctrlPr>
          </m:sSubPr>
          <m:e>
            <m:r>
              <w:rPr>
                <w:rFonts w:ascii="Cambria Math" w:hAnsi="Cambria Math"/>
              </w:rPr>
              <m:t>R</m:t>
            </m:r>
          </m:e>
          <m:sub>
            <m:r>
              <w:rPr>
                <w:rFonts w:ascii="Cambria Math" w:hAnsi="Cambria Math"/>
              </w:rPr>
              <m:t>0</m:t>
            </m:r>
          </m:sub>
        </m:sSub>
      </m:oMath>
      <w:r>
        <w:t>的变阻器，作为一个定值电阻，没有电流表，电压表和</w:t>
      </w:r>
      <m:oMath>
        <m:sSub>
          <m:sSubPr>
            <m:ctrlPr>
              <w:rPr>
                <w:rFonts w:ascii="Cambria Math" w:hAnsi="Cambria Math"/>
              </w:rPr>
            </m:ctrlPr>
          </m:sSubPr>
          <m:e>
            <m:r>
              <w:rPr>
                <w:rFonts w:ascii="Cambria Math" w:hAnsi="Cambria Math"/>
              </w:rPr>
              <m:t>R</m:t>
            </m:r>
          </m:e>
          <m:sub>
            <m:r>
              <w:rPr>
                <w:rFonts w:ascii="Cambria Math" w:hAnsi="Cambria Math"/>
              </w:rPr>
              <m:t>0</m:t>
            </m:r>
          </m:sub>
        </m:sSub>
      </m:oMath>
      <w:r>
        <w:t>起到测量电流的作用；</w:t>
      </w:r>
      <w:r>
        <w:t> </w:t>
      </w:r>
      <w:r>
        <w:br/>
      </w:r>
      <w:r>
        <w:t>根据串联电路电压特点，可求滑动变阻器电压，由欧姆定律可求滑动变阻器电流，即被测电阻电流，根据</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oMath>
      <w:r>
        <w:t>计算待测电阻。</w:t>
      </w:r>
      <w:r>
        <w:t> </w:t>
      </w:r>
      <w:r>
        <w:br/>
      </w:r>
      <w:r>
        <w:t>本题用电压表和电流表测电阻</w:t>
      </w:r>
      <m:oMath>
        <m:sSub>
          <m:sSubPr>
            <m:ctrlPr>
              <w:rPr>
                <w:rFonts w:ascii="Cambria Math" w:hAnsi="Cambria Math"/>
              </w:rPr>
            </m:ctrlPr>
          </m:sSubPr>
          <m:e>
            <m:r>
              <w:rPr>
                <w:rFonts w:ascii="Cambria Math" w:hAnsi="Cambria Math"/>
              </w:rPr>
              <m:t>R</m:t>
            </m:r>
          </m:e>
          <m:sub>
            <m:r>
              <w:rPr>
                <w:rFonts w:ascii="Cambria Math" w:hAnsi="Cambria Math"/>
              </w:rPr>
              <m:t>x</m:t>
            </m:r>
          </m:sub>
        </m:sSub>
      </m:oMath>
      <w:r>
        <w:t>的实验，考查实验原理、电路连接、滑动变阻器的选择、电路分析、图像</w:t>
      </w:r>
      <w:r>
        <w:t>分析及设计实验方案的能力，综合性较强，难度较大。</w:t>
      </w:r>
      <w:r>
        <w:br/>
      </w:r>
    </w:p>
    <w:p w:rsidR="001905BC" w:rsidRDefault="005C5649">
      <w:r>
        <w:rPr>
          <w:color w:val="3333FF"/>
        </w:rPr>
        <w:t>16.</w:t>
      </w:r>
      <w:r>
        <w:rPr>
          <w:color w:val="3333FF"/>
        </w:rPr>
        <w:t>【答案】</w:t>
      </w:r>
      <w:r>
        <w:t xml:space="preserve">0.5kg  </w:t>
      </w:r>
      <w:r>
        <w:t>连通器</w:t>
      </w:r>
      <w:r>
        <w:t xml:space="preserve">  </w:t>
      </w:r>
      <w:r>
        <w:t>绝缘体</w:t>
      </w:r>
      <w:r>
        <w:t>;</w:t>
      </w:r>
    </w:p>
    <w:p w:rsidR="001905BC" w:rsidRDefault="005C5649">
      <w:r>
        <w:rPr>
          <w:color w:val="3333FF"/>
        </w:rPr>
        <w:t>【解析】</w:t>
      </w:r>
      <w:r>
        <w:t>解：</w:t>
      </w:r>
      <m:oMath>
        <m:r>
          <w:rPr>
            <w:rFonts w:ascii="Cambria Math" w:hAnsi="Cambria Math"/>
          </w:rPr>
          <m:t>(1)</m:t>
        </m:r>
      </m:oMath>
      <w:r>
        <w:t>空壶的质量约为</w:t>
      </w:r>
      <m:oMath>
        <m:r>
          <w:rPr>
            <w:rFonts w:ascii="Cambria Math" w:hAnsi="Cambria Math"/>
          </w:rPr>
          <m:t>0.5</m:t>
        </m:r>
        <m:r>
          <w:rPr>
            <w:rFonts w:ascii="Cambria Math" w:hAnsi="Cambria Math"/>
          </w:rPr>
          <m:t>kg</m:t>
        </m:r>
      </m:oMath>
      <w:r>
        <w:t>，所以</w:t>
      </w:r>
      <m:oMath>
        <m:r>
          <w:rPr>
            <w:rFonts w:ascii="Cambria Math" w:hAnsi="Cambria Math"/>
          </w:rPr>
          <m:t>0.5</m:t>
        </m:r>
        <m:r>
          <w:rPr>
            <w:rFonts w:ascii="Cambria Math" w:hAnsi="Cambria Math"/>
          </w:rPr>
          <m:t>g</m:t>
        </m:r>
      </m:oMath>
      <w:r>
        <w:t>不合理；</w:t>
      </w:r>
      <w:r>
        <w:t> </w:t>
      </w:r>
      <w:r>
        <w:br/>
      </w:r>
      <w:r>
        <w:t>电热水壶的壶嘴和壶身构成了一个连通器，当里面的水不流动时，壶嘴的水面和壶身的水面保持相平；</w:t>
      </w:r>
      <w:r>
        <w:t> </w:t>
      </w:r>
      <w:r>
        <w:br/>
      </w:r>
      <w:r>
        <w:t>用橡胶做电热水壶的把手和插头接头，是利用了橡胶的绝缘性强，保证人身安全；</w:t>
      </w:r>
      <w:r>
        <w:t> </w:t>
      </w:r>
      <w:r>
        <w:br/>
      </w:r>
      <m:oMath>
        <m:r>
          <w:rPr>
            <w:rFonts w:ascii="Cambria Math" w:hAnsi="Cambria Math"/>
          </w:rPr>
          <m:t>(2)3000</m:t>
        </m:r>
        <m:r>
          <w:rPr>
            <w:rFonts w:ascii="Cambria Math" w:hAnsi="Cambria Math"/>
          </w:rPr>
          <m:t>r</m:t>
        </m:r>
        <m:r>
          <w:rPr>
            <w:rFonts w:ascii="Cambria Math" w:hAnsi="Cambria Math"/>
          </w:rPr>
          <m:t>/(</m:t>
        </m:r>
        <m:r>
          <w:rPr>
            <w:rFonts w:ascii="Cambria Math" w:hAnsi="Cambria Math"/>
          </w:rPr>
          <m:t>kW</m:t>
        </m:r>
        <m:r>
          <m:rPr>
            <m:sty m:val="bi"/>
          </m:rPr>
          <w:rPr>
            <w:rFonts w:ascii="Cambria Math" w:hAnsi="Cambria Math"/>
          </w:rPr>
          <m:t>⋅</m:t>
        </m:r>
        <m:r>
          <w:rPr>
            <w:rFonts w:ascii="Cambria Math" w:hAnsi="Cambria Math"/>
          </w:rPr>
          <m:t>h</m:t>
        </m:r>
        <m:r>
          <w:rPr>
            <w:rFonts w:ascii="Cambria Math" w:hAnsi="Cambria Math"/>
          </w:rPr>
          <m:t>)</m:t>
        </m:r>
      </m:oMath>
      <w:r>
        <w:t>表示电路每消耗</w:t>
      </w:r>
      <m:oMath>
        <m:r>
          <w:rPr>
            <w:rFonts w:ascii="Cambria Math" w:hAnsi="Cambria Math"/>
          </w:rPr>
          <m:t>1</m:t>
        </m:r>
        <m:r>
          <w:rPr>
            <w:rFonts w:ascii="Cambria Math" w:hAnsi="Cambria Math"/>
          </w:rPr>
          <m:t>kW</m:t>
        </m:r>
        <m:r>
          <m:rPr>
            <m:sty m:val="bi"/>
          </m:rPr>
          <w:rPr>
            <w:rFonts w:ascii="Cambria Math" w:hAnsi="Cambria Math"/>
          </w:rPr>
          <m:t>⋅</m:t>
        </m:r>
        <m:r>
          <w:rPr>
            <w:rFonts w:ascii="Cambria Math" w:hAnsi="Cambria Math"/>
          </w:rPr>
          <m:t>h</m:t>
        </m:r>
      </m:oMath>
      <w:r>
        <w:t>电能，电能表的表盘转</w:t>
      </w:r>
      <m:oMath>
        <m:r>
          <w:rPr>
            <w:rFonts w:ascii="Cambria Math" w:hAnsi="Cambria Math"/>
          </w:rPr>
          <m:t>3000</m:t>
        </m:r>
        <m:r>
          <w:rPr>
            <w:rFonts w:ascii="Cambria Math" w:hAnsi="Cambria Math"/>
          </w:rPr>
          <m:t>r</m:t>
        </m:r>
      </m:oMath>
      <w:r>
        <w:t>，</w:t>
      </w:r>
      <w:r>
        <w:t> </w:t>
      </w:r>
      <w:r>
        <w:br/>
      </w:r>
      <w:r>
        <w:t>电能表的转盘转</w:t>
      </w:r>
      <m:oMath>
        <m:r>
          <w:rPr>
            <w:rFonts w:ascii="Cambria Math" w:hAnsi="Cambria Math"/>
          </w:rPr>
          <m:t>50</m:t>
        </m:r>
        <m:r>
          <w:rPr>
            <w:rFonts w:ascii="Cambria Math" w:hAnsi="Cambria Math"/>
          </w:rPr>
          <m:t>r</m:t>
        </m:r>
      </m:oMath>
      <w:r>
        <w:t>消耗的电能为：</w:t>
      </w:r>
      <w:r>
        <w:t> </w:t>
      </w:r>
      <w:r>
        <w:br/>
      </w:r>
      <m:oMath>
        <m:r>
          <w:rPr>
            <w:rFonts w:ascii="Cambria Math" w:hAnsi="Cambria Math"/>
          </w:rPr>
          <w:lastRenderedPageBreak/>
          <m:t>W</m:t>
        </m:r>
        <m:r>
          <w:rPr>
            <w:rFonts w:ascii="Cambria Math" w:hAnsi="Cambria Math"/>
          </w:rPr>
          <m:t>=</m:t>
        </m:r>
        <m:f>
          <m:fPr>
            <m:ctrlPr>
              <w:rPr>
                <w:rFonts w:ascii="Cambria Math" w:hAnsi="Cambria Math"/>
              </w:rPr>
            </m:ctrlPr>
          </m:fPr>
          <m:num>
            <m:r>
              <w:rPr>
                <w:rFonts w:ascii="Cambria Math" w:hAnsi="Cambria Math"/>
              </w:rPr>
              <m:t>50</m:t>
            </m:r>
            <m:r>
              <w:rPr>
                <w:rFonts w:ascii="Cambria Math" w:hAnsi="Cambria Math"/>
              </w:rPr>
              <m:t>r</m:t>
            </m:r>
          </m:num>
          <m:den>
            <m:r>
              <w:rPr>
                <w:rFonts w:ascii="Cambria Math" w:hAnsi="Cambria Math"/>
              </w:rPr>
              <m:t>3000</m:t>
            </m:r>
            <m:r>
              <w:rPr>
                <w:rFonts w:ascii="Cambria Math" w:hAnsi="Cambria Math"/>
              </w:rPr>
              <m:t>r</m:t>
            </m:r>
            <m:r>
              <w:rPr>
                <w:rFonts w:ascii="Cambria Math" w:hAnsi="Cambria Math"/>
              </w:rPr>
              <m:t>/(</m:t>
            </m:r>
            <m:r>
              <w:rPr>
                <w:rFonts w:ascii="Cambria Math" w:hAnsi="Cambria Math"/>
              </w:rPr>
              <m:t>kW</m:t>
            </m:r>
            <m:r>
              <w:rPr>
                <w:rFonts w:ascii="Cambria Math" w:hAnsi="Cambria Math"/>
              </w:rPr>
              <m:t>·h)</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m:t>
            </m:r>
          </m:den>
        </m:f>
        <m:r>
          <w:rPr>
            <w:rFonts w:ascii="Cambria Math" w:hAnsi="Cambria Math"/>
          </w:rPr>
          <m:t>kW</m:t>
        </m:r>
        <m:r>
          <m:rPr>
            <m:sty m:val="bi"/>
          </m:rPr>
          <w:rPr>
            <w:rFonts w:ascii="Cambria Math" w:hAnsi="Cambria Math"/>
          </w:rPr>
          <m:t>⋅</m:t>
        </m:r>
        <m: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m:t>
            </m:r>
          </m:den>
        </m:f>
        <m:r>
          <w:rPr>
            <w:rFonts w:ascii="Cambria Math" w:hAnsi="Cambria Math"/>
          </w:rPr>
          <m:t>×3.6×</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J</m:t>
        </m:r>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J</m:t>
        </m:r>
      </m:oMath>
      <w:r>
        <w:t>，</w:t>
      </w:r>
      <w:r>
        <w:t> </w:t>
      </w:r>
      <w:r>
        <w:br/>
      </w:r>
      <w:r>
        <w:t>实际功率为：</w:t>
      </w:r>
      <w:r>
        <w:t> </w:t>
      </w:r>
      <w:r>
        <w:br/>
      </w:r>
      <m:oMath>
        <m:sSub>
          <m:sSubPr>
            <m:ctrlPr>
              <w:rPr>
                <w:rFonts w:ascii="Cambria Math" w:hAnsi="Cambria Math"/>
              </w:rPr>
            </m:ctrlPr>
          </m:sSubPr>
          <m:e>
            <m:r>
              <w:rPr>
                <w:rFonts w:ascii="Cambria Math" w:hAnsi="Cambria Math"/>
              </w:rPr>
              <m:t>P</m:t>
            </m:r>
          </m:e>
          <m:sub>
            <m:r>
              <w:rPr>
                <w:rFonts w:ascii="Cambria Math" w:hAnsi="Cambria Math"/>
              </w:rPr>
              <m:t>实</m:t>
            </m:r>
          </m:sub>
        </m:sSub>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J</m:t>
            </m:r>
          </m:num>
          <m:den>
            <m:r>
              <w:rPr>
                <w:rFonts w:ascii="Cambria Math" w:hAnsi="Cambria Math"/>
              </w:rPr>
              <m:t>60</m:t>
            </m:r>
            <m:r>
              <w:rPr>
                <w:rFonts w:ascii="Cambria Math" w:hAnsi="Cambria Math"/>
              </w:rPr>
              <m:t>s</m:t>
            </m:r>
          </m:den>
        </m:f>
        <m:r>
          <w:rPr>
            <w:rFonts w:ascii="Cambria Math" w:hAnsi="Cambria Math"/>
          </w:rPr>
          <m:t>=1000</m:t>
        </m:r>
        <m:r>
          <w:rPr>
            <w:rFonts w:ascii="Cambria Math" w:hAnsi="Cambria Math"/>
          </w:rPr>
          <m:t>W</m:t>
        </m:r>
      </m:oMath>
      <w:r>
        <w:t>，</w:t>
      </w:r>
      <w:r>
        <w:t> </w:t>
      </w:r>
      <w:r>
        <w:br/>
      </w:r>
      <w:r>
        <w:t>因为</w:t>
      </w:r>
      <m:oMath>
        <m:sSub>
          <m:sSubPr>
            <m:ctrlPr>
              <w:rPr>
                <w:rFonts w:ascii="Cambria Math" w:hAnsi="Cambria Math"/>
              </w:rPr>
            </m:ctrlPr>
          </m:sSubPr>
          <m:e>
            <m:r>
              <w:rPr>
                <w:rFonts w:ascii="Cambria Math" w:hAnsi="Cambria Math"/>
              </w:rPr>
              <m:t>P</m:t>
            </m:r>
          </m:e>
          <m:sub>
            <m:r>
              <w:rPr>
                <w:rFonts w:ascii="Cambria Math" w:hAnsi="Cambria Math"/>
              </w:rPr>
              <m:t>实</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额</m:t>
            </m:r>
          </m:sub>
        </m:sSub>
      </m:oMath>
      <w:r>
        <w:t>，所以电热水壶没有正常工作；</w:t>
      </w:r>
      <w:r>
        <w:t> </w:t>
      </w:r>
      <w:r>
        <w:br/>
      </w:r>
      <w:r>
        <w:t>因为</w:t>
      </w:r>
      <m:oMath>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R</m:t>
            </m:r>
          </m:den>
        </m:f>
      </m:oMath>
      <w:r>
        <w:t>，</w:t>
      </w:r>
      <w:r>
        <w:t> </w:t>
      </w:r>
      <w:r>
        <w:br/>
      </w:r>
      <w:r>
        <w:t>所以电热壶电阻为：</w:t>
      </w:r>
      <w:r>
        <w:t> </w:t>
      </w:r>
      <w:r>
        <w:br/>
      </w:r>
      <m:oMath>
        <m:r>
          <w:rPr>
            <w:rFonts w:ascii="Cambria Math" w:hAnsi="Cambria Math"/>
          </w:rPr>
          <m:t>R</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sSub>
              <m:sSubPr>
                <m:ctrlPr>
                  <w:rPr>
                    <w:rFonts w:ascii="Cambria Math" w:hAnsi="Cambria Math"/>
                  </w:rPr>
                </m:ctrlPr>
              </m:sSubPr>
              <m:e>
                <m:r>
                  <w:rPr>
                    <w:rFonts w:ascii="Cambria Math" w:hAnsi="Cambria Math"/>
                  </w:rPr>
                  <m:t>P</m:t>
                </m:r>
              </m:e>
              <m:sub>
                <m:r>
                  <m:rPr>
                    <m:nor/>
                  </m:rPr>
                  <m:t>额</m:t>
                </m:r>
              </m:sub>
            </m:sSub>
          </m:den>
        </m:f>
        <m:r>
          <w:rPr>
            <w:rFonts w:ascii="Cambria Math" w:hAnsi="Cambria Math"/>
          </w:rPr>
          <m:t>=</m:t>
        </m:r>
        <m:f>
          <m:fPr>
            <m:ctrlPr>
              <w:rPr>
                <w:rFonts w:ascii="Cambria Math" w:hAnsi="Cambria Math"/>
              </w:rPr>
            </m:ctrlPr>
          </m:fPr>
          <m:num>
            <m:r>
              <w:rPr>
                <w:rFonts w:ascii="Cambria Math" w:hAnsi="Cambria Math"/>
              </w:rPr>
              <m:t>(220</m:t>
            </m:r>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1210</m:t>
            </m:r>
            <m:r>
              <w:rPr>
                <w:rFonts w:ascii="Cambria Math" w:hAnsi="Cambria Math"/>
              </w:rPr>
              <m:t>W</m:t>
            </m:r>
          </m:den>
        </m:f>
        <m:r>
          <w:rPr>
            <w:rFonts w:ascii="Cambria Math" w:hAnsi="Cambria Math"/>
          </w:rPr>
          <m:t>=40</m:t>
        </m:r>
        <m:r>
          <w:rPr>
            <w:rFonts w:ascii="Cambria Math" w:hAnsi="Cambria Math"/>
          </w:rPr>
          <m:t>Ω</m:t>
        </m:r>
      </m:oMath>
      <w:r>
        <w:t>，</w:t>
      </w:r>
      <w:r>
        <w:t> </w:t>
      </w:r>
      <w:r>
        <w:br/>
      </w:r>
      <w:r>
        <w:t>电热水壶的实际电压是：</w:t>
      </w:r>
      <w:r>
        <w:t> </w:t>
      </w:r>
      <w:r>
        <w:br/>
      </w:r>
      <m:oMath>
        <m:sSub>
          <m:sSubPr>
            <m:ctrlPr>
              <w:rPr>
                <w:rFonts w:ascii="Cambria Math" w:hAnsi="Cambria Math"/>
              </w:rPr>
            </m:ctrlPr>
          </m:sSubPr>
          <m:e>
            <m:r>
              <w:rPr>
                <w:rFonts w:ascii="Cambria Math" w:hAnsi="Cambria Math"/>
              </w:rPr>
              <m:t>U</m:t>
            </m:r>
          </m:e>
          <m:sub>
            <m:r>
              <w:rPr>
                <w:rFonts w:ascii="Cambria Math" w:hAnsi="Cambria Math"/>
              </w:rPr>
              <m:t>实</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m:rPr>
                    <m:nor/>
                  </m:rPr>
                  <m:t>实</m:t>
                </m:r>
              </m:sub>
            </m:sSub>
            <m:r>
              <w:rPr>
                <w:rFonts w:ascii="Cambria Math" w:hAnsi="Cambria Math"/>
              </w:rPr>
              <m:t>R</m:t>
            </m:r>
          </m:e>
        </m:rad>
        <m:r>
          <w:rPr>
            <w:rFonts w:ascii="Cambria Math" w:hAnsi="Cambria Math"/>
          </w:rPr>
          <m:t>=</m:t>
        </m:r>
        <m:rad>
          <m:radPr>
            <m:degHide m:val="1"/>
            <m:ctrlPr>
              <w:rPr>
                <w:rFonts w:ascii="Cambria Math" w:hAnsi="Cambria Math"/>
              </w:rPr>
            </m:ctrlPr>
          </m:radPr>
          <m:deg/>
          <m:e>
            <m:r>
              <w:rPr>
                <w:rFonts w:ascii="Cambria Math" w:hAnsi="Cambria Math"/>
              </w:rPr>
              <m:t>1000</m:t>
            </m:r>
            <m:r>
              <w:rPr>
                <w:rFonts w:ascii="Cambria Math" w:hAnsi="Cambria Math"/>
              </w:rPr>
              <m:t>W</m:t>
            </m:r>
            <m:r>
              <w:rPr>
                <w:rFonts w:ascii="Cambria Math" w:hAnsi="Cambria Math"/>
              </w:rPr>
              <m:t>×40</m:t>
            </m:r>
            <m:r>
              <w:rPr>
                <w:rFonts w:ascii="Cambria Math" w:hAnsi="Cambria Math"/>
              </w:rPr>
              <m:t>Ω</m:t>
            </m:r>
          </m:e>
        </m:rad>
        <m:r>
          <w:rPr>
            <w:rFonts w:ascii="Cambria Math" w:hAnsi="Cambria Math"/>
          </w:rPr>
          <m:t>=200</m:t>
        </m:r>
        <m:r>
          <w:rPr>
            <w:rFonts w:ascii="Cambria Math" w:hAnsi="Cambria Math"/>
          </w:rPr>
          <m:t>V</m:t>
        </m:r>
      </m:oMath>
      <w:r>
        <w:t>；</w:t>
      </w:r>
      <w:r>
        <w:t> </w:t>
      </w:r>
      <w:r>
        <w:br/>
      </w:r>
      <m:oMath>
        <m:r>
          <w:rPr>
            <w:rFonts w:ascii="Cambria Math" w:hAnsi="Cambria Math"/>
          </w:rPr>
          <m:t>(3)</m:t>
        </m:r>
      </m:oMath>
      <w:r>
        <w:t>由</w:t>
      </w:r>
      <m:oMath>
        <m:r>
          <w:rPr>
            <w:rFonts w:ascii="Cambria Math" w:hAnsi="Cambria Math"/>
          </w:rPr>
          <m:t>ρ</m:t>
        </m:r>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V</m:t>
            </m:r>
          </m:den>
        </m:f>
      </m:oMath>
      <w:r>
        <w:t>可得水的质量：</w:t>
      </w:r>
      <w:r>
        <w:t> </w:t>
      </w:r>
      <w:r>
        <w:br/>
      </w:r>
      <m:oMath>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水</m:t>
            </m:r>
          </m:sub>
        </m:sSub>
        <m:r>
          <w:rPr>
            <w:rFonts w:ascii="Cambria Math" w:hAnsi="Cambria Math"/>
          </w:rPr>
          <m:t>V</m:t>
        </m:r>
        <m:r>
          <w:rPr>
            <w:rFonts w:ascii="Cambria Math" w:hAnsi="Cambria Math"/>
          </w:rPr>
          <m:t>=1.0×</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kg</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3</m:t>
            </m:r>
          </m:sup>
        </m:sSup>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=2</m:t>
        </m:r>
        <m:r>
          <w:rPr>
            <w:rFonts w:ascii="Cambria Math" w:hAnsi="Cambria Math"/>
          </w:rPr>
          <m:t>kg</m:t>
        </m:r>
      </m:oMath>
      <w:r>
        <w:t>，</w:t>
      </w:r>
      <w:r>
        <w:t> </w:t>
      </w:r>
      <w:r>
        <w:br/>
      </w:r>
      <m:oMath>
        <m:r>
          <w:rPr>
            <w:rFonts w:ascii="Cambria Math" w:hAnsi="Cambria Math"/>
          </w:rPr>
          <m:t>1</m:t>
        </m:r>
      </m:oMath>
      <w:r>
        <w:t>标准大气压下，水的沸点为</w:t>
      </w:r>
      <m:oMath>
        <m:r>
          <w:rPr>
            <w:rFonts w:ascii="Cambria Math" w:hAnsi="Cambria Math"/>
          </w:rPr>
          <m:t>100℃</m:t>
        </m:r>
      </m:oMath>
      <w:r>
        <w:t>，</w:t>
      </w:r>
      <w:r>
        <w:t> </w:t>
      </w:r>
      <w:r>
        <w:br/>
      </w:r>
      <w:r>
        <w:t>水吸收的热量：</w:t>
      </w:r>
      <w:r>
        <w:t> </w:t>
      </w:r>
      <w:r>
        <w:br/>
      </w:r>
      <m:oMath>
        <m:sSub>
          <m:sSubPr>
            <m:ctrlPr>
              <w:rPr>
                <w:rFonts w:ascii="Cambria Math" w:hAnsi="Cambria Math"/>
              </w:rPr>
            </m:ctrlPr>
          </m:sSubPr>
          <m:e>
            <m:r>
              <w:rPr>
                <w:rFonts w:ascii="Cambria Math" w:hAnsi="Cambria Math"/>
              </w:rPr>
              <m:t>Q</m:t>
            </m:r>
          </m:e>
          <m:sub>
            <m:r>
              <w:rPr>
                <w:rFonts w:ascii="Cambria Math" w:hAnsi="Cambria Math"/>
              </w:rPr>
              <m:t>吸</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水</m:t>
            </m:r>
          </m:sub>
        </m:sSub>
        <m:r>
          <w:rPr>
            <w:rFonts w:ascii="Cambria Math" w:hAnsi="Cambria Math"/>
          </w:rPr>
          <m:t>m</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)=4.2×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J</m:t>
        </m:r>
        <m:r>
          <w:rPr>
            <w:rFonts w:ascii="Cambria Math" w:hAnsi="Cambria Math"/>
          </w:rPr>
          <m:t>/(</m:t>
        </m:r>
        <m:r>
          <w:rPr>
            <w:rFonts w:ascii="Cambria Math" w:hAnsi="Cambria Math"/>
          </w:rPr>
          <m:t>kg</m:t>
        </m:r>
        <m:r>
          <m:rPr>
            <m:sty m:val="bi"/>
          </m:rPr>
          <w:rPr>
            <w:rFonts w:ascii="Cambria Math" w:hAnsi="Cambria Math"/>
          </w:rPr>
          <m:t>⋅</m:t>
        </m:r>
        <m:r>
          <w:rPr>
            <w:rFonts w:ascii="Cambria Math" w:hAnsi="Cambria Math"/>
          </w:rPr>
          <m:t>℃)×2</m:t>
        </m:r>
        <m:r>
          <w:rPr>
            <w:rFonts w:ascii="Cambria Math" w:hAnsi="Cambria Math"/>
          </w:rPr>
          <m:t>kg</m:t>
        </m:r>
        <m:r>
          <w:rPr>
            <w:rFonts w:ascii="Cambria Math" w:hAnsi="Cambria Math"/>
          </w:rPr>
          <m:t>×(100℃-20℃)=6.72×</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J</m:t>
        </m:r>
      </m:oMath>
      <w:r>
        <w:t>；</w:t>
      </w:r>
      <w:r>
        <w:t> </w:t>
      </w:r>
      <w:r>
        <w:br/>
      </w:r>
      <w:r>
        <w:t>消耗的电能：</w:t>
      </w:r>
      <m:oMath>
        <m:sSub>
          <m:sSubPr>
            <m:ctrlPr>
              <w:rPr>
                <w:rFonts w:ascii="Cambria Math" w:hAnsi="Cambria Math"/>
              </w:rPr>
            </m:ctrlPr>
          </m:sSubPr>
          <m:e>
            <m:r>
              <w:rPr>
                <w:rFonts w:ascii="Cambria Math" w:hAnsi="Cambria Math"/>
              </w:rPr>
              <m:t>Q</m:t>
            </m:r>
          </m:e>
          <m:sub>
            <m:r>
              <w:rPr>
                <w:rFonts w:ascii="Cambria Math" w:hAnsi="Cambria Math"/>
              </w:rPr>
              <m:t>放</m:t>
            </m:r>
          </m:sub>
        </m:sSub>
        <m:r>
          <w:rPr>
            <w:rFonts w:ascii="Cambria Math" w:hAnsi="Cambria Math"/>
          </w:rPr>
          <m:t>=</m:t>
        </m:r>
        <m:r>
          <w:rPr>
            <w:rFonts w:ascii="Cambria Math" w:hAnsi="Cambria Math"/>
          </w:rPr>
          <m:t>W</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额</m:t>
            </m:r>
          </m:sub>
        </m:sSub>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=1210</m:t>
        </m:r>
        <m:r>
          <w:rPr>
            <w:rFonts w:ascii="Cambria Math" w:hAnsi="Cambria Math"/>
          </w:rPr>
          <m:t>W</m:t>
        </m:r>
        <m:r>
          <w:rPr>
            <w:rFonts w:ascii="Cambria Math" w:hAnsi="Cambria Math"/>
          </w:rPr>
          <m:t>×4×60</m:t>
        </m:r>
        <m:r>
          <w:rPr>
            <w:rFonts w:ascii="Cambria Math" w:hAnsi="Cambria Math"/>
          </w:rPr>
          <m:t>s</m:t>
        </m:r>
        <m:r>
          <w:rPr>
            <w:rFonts w:ascii="Cambria Math" w:hAnsi="Cambria Math"/>
          </w:rPr>
          <m:t>=2.904×</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J</m:t>
        </m:r>
      </m:oMath>
      <w:r>
        <w:t>；</w:t>
      </w:r>
      <w:r>
        <w:t> </w:t>
      </w:r>
      <w:r>
        <w:br/>
      </w:r>
      <w:r>
        <w:t>因为</w:t>
      </w:r>
      <m:oMath>
        <m:sSub>
          <m:sSubPr>
            <m:ctrlPr>
              <w:rPr>
                <w:rFonts w:ascii="Cambria Math" w:hAnsi="Cambria Math"/>
              </w:rPr>
            </m:ctrlPr>
          </m:sSubPr>
          <m:e>
            <m:r>
              <w:rPr>
                <w:rFonts w:ascii="Cambria Math" w:hAnsi="Cambria Math"/>
              </w:rPr>
              <m:t>Q</m:t>
            </m:r>
          </m:e>
          <m:sub>
            <m:r>
              <w:rPr>
                <w:rFonts w:ascii="Cambria Math" w:hAnsi="Cambria Math"/>
              </w:rPr>
              <m:t>吸</m:t>
            </m:r>
          </m:sub>
        </m:sSub>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放</m:t>
            </m:r>
          </m:sub>
        </m:sSub>
      </m:oMath>
      <w:r>
        <w:t>，</w:t>
      </w:r>
      <w:r>
        <w:t> </w:t>
      </w:r>
      <w:r>
        <w:br/>
      </w:r>
      <w:r>
        <w:t>所以此广告不科学。</w:t>
      </w:r>
      <w:r>
        <w:t> </w:t>
      </w:r>
      <w:r>
        <w:br/>
      </w:r>
      <w:r>
        <w:t>答：</w:t>
      </w:r>
      <m:oMath>
        <m:r>
          <w:rPr>
            <w:rFonts w:ascii="Cambria Math" w:hAnsi="Cambria Math"/>
          </w:rPr>
          <m:t>(1)0.5</m:t>
        </m:r>
        <m:r>
          <w:rPr>
            <w:rFonts w:ascii="Cambria Math" w:hAnsi="Cambria Math"/>
          </w:rPr>
          <m:t>kg</m:t>
        </m:r>
      </m:oMath>
      <w:r>
        <w:t>；连通器；绝缘体；</w:t>
      </w:r>
      <w:r>
        <w:t> </w:t>
      </w:r>
      <w:r>
        <w:br/>
      </w:r>
      <m:oMath>
        <m:r>
          <w:rPr>
            <w:rFonts w:ascii="Cambria Math" w:hAnsi="Cambria Math"/>
          </w:rPr>
          <m:t>(2)</m:t>
        </m:r>
      </m:oMath>
      <w:r>
        <w:t>这次加热过程中电热水壶不能正常工作，这次加热过程中电热水壶的实际电压是</w:t>
      </w:r>
      <m:oMath>
        <m:r>
          <w:rPr>
            <w:rFonts w:ascii="Cambria Math" w:hAnsi="Cambria Math"/>
          </w:rPr>
          <m:t>200</m:t>
        </m:r>
        <m:r>
          <w:rPr>
            <w:rFonts w:ascii="Cambria Math" w:hAnsi="Cambria Math"/>
          </w:rPr>
          <m:t>V</m:t>
        </m:r>
      </m:oMath>
      <w:r>
        <w:t>；</w:t>
      </w:r>
      <w:r>
        <w:t> </w:t>
      </w:r>
      <w:r>
        <w:br/>
      </w:r>
      <m:oMath>
        <m:r>
          <w:rPr>
            <w:rFonts w:ascii="Cambria Math" w:hAnsi="Cambria Math"/>
          </w:rPr>
          <m:t>(3)</m:t>
        </m:r>
      </m:oMath>
      <w:r>
        <w:t>售货员宣传的不真实。</w:t>
      </w:r>
      <w:r>
        <w:t> </w:t>
      </w:r>
      <w:r>
        <w:br/>
      </w:r>
      <m:oMath>
        <m:r>
          <w:rPr>
            <w:rFonts w:ascii="Cambria Math" w:hAnsi="Cambria Math"/>
          </w:rPr>
          <m:t>(1)</m:t>
        </m:r>
      </m:oMath>
      <w:r>
        <w:t>空壶的质量约为</w:t>
      </w:r>
      <m:oMath>
        <m:r>
          <w:rPr>
            <w:rFonts w:ascii="Cambria Math" w:hAnsi="Cambria Math"/>
          </w:rPr>
          <m:t>0.5</m:t>
        </m:r>
        <m:r>
          <w:rPr>
            <w:rFonts w:ascii="Cambria Math" w:hAnsi="Cambria Math"/>
          </w:rPr>
          <m:t>kg</m:t>
        </m:r>
      </m:oMath>
      <w:r>
        <w:t>；</w:t>
      </w:r>
      <w:r>
        <w:t> </w:t>
      </w:r>
      <w:r>
        <w:br/>
      </w:r>
      <w:r>
        <w:t>上端开口，底部连通的容器叫连通器，连通器中装同种液体，液体静止时液面是相平的；</w:t>
      </w:r>
      <w:r>
        <w:t> </w:t>
      </w:r>
      <w:r>
        <w:br/>
      </w:r>
      <w:r>
        <w:t>用橡胶做电热水壶的把手和插头接头，是利用了橡胶的绝缘性强；</w:t>
      </w:r>
      <w:r>
        <w:t> </w:t>
      </w:r>
      <w:r>
        <w:br/>
      </w:r>
      <m:oMath>
        <m:r>
          <w:rPr>
            <w:rFonts w:ascii="Cambria Math" w:hAnsi="Cambria Math"/>
          </w:rPr>
          <m:t>(2)</m:t>
        </m:r>
      </m:oMath>
      <w:r>
        <w:t>先根据</w:t>
      </w:r>
      <m:oMath>
        <m:r>
          <w:rPr>
            <w:rFonts w:ascii="Cambria Math" w:hAnsi="Cambria Math"/>
          </w:rPr>
          <m:t>3000</m:t>
        </m:r>
        <m:r>
          <w:rPr>
            <w:rFonts w:ascii="Cambria Math" w:hAnsi="Cambria Math"/>
          </w:rPr>
          <m:t>r</m:t>
        </m:r>
        <m:r>
          <w:rPr>
            <w:rFonts w:ascii="Cambria Math" w:hAnsi="Cambria Math"/>
          </w:rPr>
          <m:t>/(</m:t>
        </m:r>
        <m:r>
          <w:rPr>
            <w:rFonts w:ascii="Cambria Math" w:hAnsi="Cambria Math"/>
          </w:rPr>
          <m:t>kW</m:t>
        </m:r>
        <m:r>
          <m:rPr>
            <m:sty m:val="bi"/>
          </m:rPr>
          <w:rPr>
            <w:rFonts w:ascii="Cambria Math" w:hAnsi="Cambria Math"/>
          </w:rPr>
          <m:t>⋅</m:t>
        </m:r>
        <m:r>
          <w:rPr>
            <w:rFonts w:ascii="Cambria Math" w:hAnsi="Cambria Math"/>
          </w:rPr>
          <m:t>h</m:t>
        </m:r>
        <m:r>
          <w:rPr>
            <w:rFonts w:ascii="Cambria Math" w:hAnsi="Cambria Math"/>
          </w:rPr>
          <m:t>)</m:t>
        </m:r>
      </m:oMath>
      <w:r>
        <w:t>和表盘转动的圈数求出消耗的电能，然后根据</w:t>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求出实际功率，与额定功率比较得出电热水壶是否能正常工作；</w:t>
      </w:r>
      <w:r>
        <w:t> </w:t>
      </w:r>
      <w:r>
        <w:br/>
      </w:r>
      <w:r>
        <w:t>已知电热水壶额定电压和额定功率，可以得到发热丝电阻；已知</w:t>
      </w:r>
      <w:r>
        <w:t>发热体电阻和两端实际功率，可以得到实际电压；</w:t>
      </w:r>
      <w:r>
        <w:t> </w:t>
      </w:r>
      <w:r>
        <w:br/>
      </w:r>
      <m:oMath>
        <m:r>
          <w:rPr>
            <w:rFonts w:ascii="Cambria Math" w:hAnsi="Cambria Math"/>
          </w:rPr>
          <m:t>(3)</m:t>
        </m:r>
      </m:oMath>
      <w:r>
        <w:t>比较加热水所需能量及</w:t>
      </w:r>
      <m:oMath>
        <m:r>
          <w:rPr>
            <w:rFonts w:ascii="Cambria Math" w:hAnsi="Cambria Math"/>
          </w:rPr>
          <m:t>4</m:t>
        </m:r>
        <m:r>
          <w:rPr>
            <w:rFonts w:ascii="Cambria Math" w:hAnsi="Cambria Math"/>
          </w:rPr>
          <m:t>min</m:t>
        </m:r>
      </m:oMath>
      <w:r>
        <w:t>内电水壶消耗的能量，可知广告的真伪。</w:t>
      </w:r>
      <w:r>
        <w:t> </w:t>
      </w:r>
      <w:r>
        <w:br/>
      </w:r>
      <w:r>
        <w:t>此题是一道涉及力学、电学的综合题，以电热水壶为载体，考查了连通器的原理、绝缘体的应用、电功率变形公式的应用，熟悉基本规律，确定考查的知识点，是解答的关键。</w:t>
      </w:r>
      <w:r>
        <w:br/>
      </w:r>
    </w:p>
    <w:p w:rsidR="001905BC" w:rsidRDefault="005C5649">
      <w:r>
        <w:rPr>
          <w:color w:val="3333FF"/>
        </w:rPr>
        <w:lastRenderedPageBreak/>
        <w:t>17.</w:t>
      </w:r>
      <w:r>
        <w:rPr>
          <w:color w:val="3333FF"/>
        </w:rPr>
        <w:t>【答案】</w:t>
      </w:r>
      <w:r>
        <w:t>解：由图可知，</w:t>
      </w:r>
      <w:r>
        <w:t>R</w:t>
      </w:r>
      <w:r>
        <w:rPr>
          <w:vertAlign w:val="subscript"/>
        </w:rPr>
        <w:t>1</w:t>
      </w:r>
      <w:r>
        <w:t>、</w:t>
      </w:r>
      <w:r>
        <w:t>R</w:t>
      </w:r>
      <w:r>
        <w:rPr>
          <w:vertAlign w:val="subscript"/>
        </w:rPr>
        <w:t>2</w:t>
      </w:r>
      <w:r>
        <w:t>并联，电流表测干路的电流；</w:t>
      </w:r>
      <w:r>
        <w:t> </w:t>
      </w:r>
      <w:r>
        <w:br/>
      </w:r>
      <w:r>
        <w:t>（</w:t>
      </w:r>
      <w:r>
        <w:t>1</w:t>
      </w:r>
      <w:r>
        <w:t>）由并联电路的电压特点可知，</w:t>
      </w:r>
      <w:r>
        <w:t>R</w:t>
      </w:r>
      <w:r>
        <w:rPr>
          <w:vertAlign w:val="subscript"/>
        </w:rPr>
        <w:t>1</w:t>
      </w:r>
      <w:r>
        <w:t>两端的电压</w:t>
      </w:r>
      <w:r>
        <w:t>U</w:t>
      </w:r>
      <w:r>
        <w:rPr>
          <w:vertAlign w:val="subscript"/>
        </w:rPr>
        <w:t>1</w:t>
      </w:r>
      <w:r>
        <w:t>=U=6V</w:t>
      </w:r>
      <w:r>
        <w:t>，</w:t>
      </w:r>
      <w:r>
        <w:t> </w:t>
      </w:r>
      <w:r>
        <w:br/>
      </w:r>
      <w:r>
        <w:t>则通过</w:t>
      </w:r>
      <w:r>
        <w:t>R</w:t>
      </w:r>
      <w:r>
        <w:rPr>
          <w:vertAlign w:val="subscript"/>
        </w:rPr>
        <w:t>1</w:t>
      </w:r>
      <w:r>
        <w:t>的电流：</w:t>
      </w:r>
      <w:r>
        <w:t> </w:t>
      </w:r>
      <w:r>
        <w:br/>
        <w:t>I</w:t>
      </w:r>
      <w:r>
        <w:rPr>
          <w:vertAlign w:val="subscript"/>
        </w:rPr>
        <w:t>1</w:t>
      </w:r>
      <w:r>
        <w:t>=</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oMath>
      <w:r>
        <w:t>=</w:t>
      </w:r>
      <m:oMath>
        <m:f>
          <m:fPr>
            <m:ctrlPr>
              <w:rPr>
                <w:rFonts w:ascii="Cambria Math" w:hAnsi="Cambria Math"/>
              </w:rPr>
            </m:ctrlPr>
          </m:fPr>
          <m:num>
            <m:r>
              <w:rPr>
                <w:rFonts w:ascii="Cambria Math" w:hAnsi="Cambria Math"/>
              </w:rPr>
              <m:t>6</m:t>
            </m:r>
            <m:r>
              <w:rPr>
                <w:rFonts w:ascii="Cambria Math" w:hAnsi="Cambria Math"/>
              </w:rPr>
              <m:t>V</m:t>
            </m:r>
          </m:num>
          <m:den>
            <m:r>
              <w:rPr>
                <w:rFonts w:ascii="Cambria Math" w:hAnsi="Cambria Math"/>
              </w:rPr>
              <m:t>10</m:t>
            </m:r>
            <m:r>
              <w:rPr>
                <w:rFonts w:ascii="Cambria Math" w:hAnsi="Cambria Math"/>
              </w:rPr>
              <m:t>Ω</m:t>
            </m:r>
          </m:den>
        </m:f>
      </m:oMath>
      <w:r>
        <w:t>=0.6A</w:t>
      </w:r>
      <w:r>
        <w:t>；</w:t>
      </w:r>
      <w:r>
        <w:t> </w:t>
      </w:r>
      <w:r>
        <w:br/>
      </w:r>
      <w:r>
        <w:t>（</w:t>
      </w:r>
      <w:r>
        <w:t>2</w:t>
      </w:r>
      <w:r>
        <w:t>）由并联电路的电</w:t>
      </w:r>
      <w:r>
        <w:t>流特点可知，通过</w:t>
      </w:r>
      <w:r>
        <w:t>R</w:t>
      </w:r>
      <w:r>
        <w:rPr>
          <w:vertAlign w:val="subscript"/>
        </w:rPr>
        <w:t>2</w:t>
      </w:r>
      <w:r>
        <w:t>的电流：</w:t>
      </w:r>
      <w:r>
        <w:t> </w:t>
      </w:r>
      <w:r>
        <w:br/>
        <w:t>I</w:t>
      </w:r>
      <w:r>
        <w:rPr>
          <w:vertAlign w:val="subscript"/>
        </w:rPr>
        <w:t>2</w:t>
      </w:r>
      <w:r>
        <w:t>=I-I</w:t>
      </w:r>
      <w:r>
        <w:rPr>
          <w:vertAlign w:val="subscript"/>
        </w:rPr>
        <w:t>1</w:t>
      </w:r>
      <w:r>
        <w:t>=0.9A-0.6A=0.3A</w:t>
      </w:r>
      <w:r>
        <w:t>，</w:t>
      </w:r>
      <w:r>
        <w:t> </w:t>
      </w:r>
      <w:r>
        <w:br/>
      </w:r>
      <w:r>
        <w:t>由并联电路的电压特点可知，</w:t>
      </w:r>
      <w:r>
        <w:t>R</w:t>
      </w:r>
      <w:r>
        <w:rPr>
          <w:vertAlign w:val="subscript"/>
        </w:rPr>
        <w:t>2</w:t>
      </w:r>
      <w:r>
        <w:t>两端的电压</w:t>
      </w:r>
      <w:r>
        <w:t>U</w:t>
      </w:r>
      <w:r>
        <w:rPr>
          <w:vertAlign w:val="subscript"/>
        </w:rPr>
        <w:t>2</w:t>
      </w:r>
      <w:r>
        <w:t>=U=6V</w:t>
      </w:r>
      <w:r>
        <w:t>，</w:t>
      </w:r>
      <w:r>
        <w:t> </w:t>
      </w:r>
      <w:r>
        <w:br/>
      </w:r>
      <w:r>
        <w:t>由欧姆定律可知，</w:t>
      </w:r>
      <w:r>
        <w:t>R</w:t>
      </w:r>
      <w:r>
        <w:rPr>
          <w:vertAlign w:val="subscript"/>
        </w:rPr>
        <w:t>2</w:t>
      </w:r>
      <w:r>
        <w:t>的阻值：</w:t>
      </w:r>
      <w:r>
        <w:t> </w:t>
      </w:r>
      <w:r>
        <w:br/>
        <w:t>R</w:t>
      </w:r>
      <w:r>
        <w:rPr>
          <w:vertAlign w:val="subscript"/>
        </w:rPr>
        <w:t>2</w:t>
      </w:r>
      <w:r>
        <w:t>=</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num>
          <m:den>
            <m:sSub>
              <m:sSubPr>
                <m:ctrlPr>
                  <w:rPr>
                    <w:rFonts w:ascii="Cambria Math" w:hAnsi="Cambria Math"/>
                  </w:rPr>
                </m:ctrlPr>
              </m:sSubPr>
              <m:e>
                <m:r>
                  <w:rPr>
                    <w:rFonts w:ascii="Cambria Math" w:hAnsi="Cambria Math"/>
                  </w:rPr>
                  <m:t>I</m:t>
                </m:r>
              </m:e>
              <m:sub>
                <m:r>
                  <w:rPr>
                    <w:rFonts w:ascii="Cambria Math" w:hAnsi="Cambria Math"/>
                  </w:rPr>
                  <m:t>2</m:t>
                </m:r>
              </m:sub>
            </m:sSub>
          </m:den>
        </m:f>
      </m:oMath>
      <w:r>
        <w:t>=</w:t>
      </w:r>
      <m:oMath>
        <m:f>
          <m:fPr>
            <m:ctrlPr>
              <w:rPr>
                <w:rFonts w:ascii="Cambria Math" w:hAnsi="Cambria Math"/>
              </w:rPr>
            </m:ctrlPr>
          </m:fPr>
          <m:num>
            <m:r>
              <w:rPr>
                <w:rFonts w:ascii="Cambria Math" w:hAnsi="Cambria Math"/>
              </w:rPr>
              <m:t>6</m:t>
            </m:r>
            <m:r>
              <w:rPr>
                <w:rFonts w:ascii="Cambria Math" w:hAnsi="Cambria Math"/>
              </w:rPr>
              <m:t>V</m:t>
            </m:r>
          </m:num>
          <m:den>
            <m:r>
              <w:rPr>
                <w:rFonts w:ascii="Cambria Math" w:hAnsi="Cambria Math"/>
              </w:rPr>
              <m:t>0.3</m:t>
            </m:r>
            <m:r>
              <w:rPr>
                <w:rFonts w:ascii="Cambria Math" w:hAnsi="Cambria Math"/>
              </w:rPr>
              <m:t>A</m:t>
            </m:r>
          </m:den>
        </m:f>
      </m:oMath>
      <w:r>
        <w:t>=20Ω</w:t>
      </w:r>
      <w:r>
        <w:t>；</w:t>
      </w:r>
      <w:r>
        <w:t> </w:t>
      </w:r>
      <w:r>
        <w:br/>
      </w:r>
      <w:r>
        <w:t>（</w:t>
      </w:r>
      <w:r>
        <w:t>3</w:t>
      </w:r>
      <w:r>
        <w:t>）由</w:t>
      </w:r>
      <w:r>
        <w:t>P=UI</w:t>
      </w:r>
      <w:r>
        <w:t>可知，电路中的最小电流：</w:t>
      </w:r>
      <w:r>
        <w:t> </w:t>
      </w:r>
      <w:r>
        <w:br/>
        <w:t>I</w:t>
      </w:r>
      <w:r>
        <w:rPr>
          <w:vertAlign w:val="subscript"/>
        </w:rPr>
        <w:t>最小</w:t>
      </w:r>
      <w:r>
        <w:t>=</w:t>
      </w:r>
      <m:oMath>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最小</m:t>
                </m:r>
              </m:sub>
            </m:sSub>
          </m:num>
          <m:den>
            <m:sSub>
              <m:sSubPr>
                <m:ctrlPr>
                  <w:rPr>
                    <w:rFonts w:ascii="Cambria Math" w:hAnsi="Cambria Math"/>
                  </w:rPr>
                </m:ctrlPr>
              </m:sSubPr>
              <m:e>
                <m:r>
                  <w:rPr>
                    <w:rFonts w:ascii="Cambria Math" w:hAnsi="Cambria Math"/>
                  </w:rPr>
                  <m:t>U</m:t>
                </m:r>
              </m:e>
              <m:sub/>
            </m:sSub>
          </m:den>
        </m:f>
      </m:oMath>
      <w:r>
        <w:t>=</w:t>
      </w:r>
      <m:oMath>
        <m:f>
          <m:fPr>
            <m:ctrlPr>
              <w:rPr>
                <w:rFonts w:ascii="Cambria Math" w:hAnsi="Cambria Math"/>
              </w:rPr>
            </m:ctrlPr>
          </m:fPr>
          <m:num>
            <m:r>
              <w:rPr>
                <w:rFonts w:ascii="Cambria Math" w:hAnsi="Cambria Math"/>
              </w:rPr>
              <m:t>15</m:t>
            </m:r>
            <m:r>
              <w:rPr>
                <w:rFonts w:ascii="Cambria Math" w:hAnsi="Cambria Math"/>
              </w:rPr>
              <m:t>W</m:t>
            </m:r>
          </m:num>
          <m:den>
            <m:r>
              <w:rPr>
                <w:rFonts w:ascii="Cambria Math" w:hAnsi="Cambria Math"/>
              </w:rPr>
              <m:t>6</m:t>
            </m:r>
            <m:r>
              <w:rPr>
                <w:rFonts w:ascii="Cambria Math" w:hAnsi="Cambria Math"/>
              </w:rPr>
              <m:t>V</m:t>
            </m:r>
          </m:den>
        </m:f>
      </m:oMath>
      <w:r>
        <w:t>=2.5A</w:t>
      </w:r>
      <w:r>
        <w:t>，</w:t>
      </w:r>
      <w:r>
        <w:t> </w:t>
      </w:r>
      <w:r>
        <w:br/>
      </w:r>
      <w:r>
        <w:t>由滑动变阻器的规格可知，滑动变阻器允许通过的最大电流：</w:t>
      </w:r>
      <w:r>
        <w:t> </w:t>
      </w:r>
      <w:r>
        <w:br/>
        <w:t>I</w:t>
      </w:r>
      <w:r>
        <w:rPr>
          <w:vertAlign w:val="subscript"/>
        </w:rPr>
        <w:t>滑大</w:t>
      </w:r>
      <w:r>
        <w:t>=2A</w:t>
      </w:r>
      <w:r>
        <w:t>，</w:t>
      </w:r>
      <w:r>
        <w:t> </w:t>
      </w:r>
      <w:r>
        <w:br/>
      </w:r>
      <w:r>
        <w:t>则通过定值电阻的最小电流：</w:t>
      </w:r>
      <w:r>
        <w:t> </w:t>
      </w:r>
      <w:r>
        <w:br/>
        <w:t>I</w:t>
      </w:r>
      <w:r>
        <w:rPr>
          <w:vertAlign w:val="subscript"/>
        </w:rPr>
        <w:t>定小</w:t>
      </w:r>
      <w:r>
        <w:t>=I</w:t>
      </w:r>
      <w:r>
        <w:rPr>
          <w:vertAlign w:val="subscript"/>
        </w:rPr>
        <w:t>最小</w:t>
      </w:r>
      <w:r>
        <w:t>-I</w:t>
      </w:r>
      <w:r>
        <w:rPr>
          <w:vertAlign w:val="subscript"/>
        </w:rPr>
        <w:t>滑大</w:t>
      </w:r>
      <w:r>
        <w:t>=2.5A-2A=0.5A</w:t>
      </w:r>
      <w:r>
        <w:t>＞</w:t>
      </w:r>
      <w:r>
        <w:t>0.3A</w:t>
      </w:r>
      <w:r>
        <w:t>，</w:t>
      </w:r>
      <w:r>
        <w:t> </w:t>
      </w:r>
      <w:r>
        <w:br/>
      </w:r>
      <w:r>
        <w:t>因此滑动变阻器替换的是</w:t>
      </w:r>
      <w:r>
        <w:t>R</w:t>
      </w:r>
      <w:r>
        <w:rPr>
          <w:vertAlign w:val="subscript"/>
        </w:rPr>
        <w:t>2</w:t>
      </w:r>
      <w:r>
        <w:t>，</w:t>
      </w:r>
      <w:r>
        <w:t> </w:t>
      </w:r>
      <w:r>
        <w:br/>
      </w:r>
      <w:r>
        <w:t>由欧姆定律可知，当滑动变阻器接入电路的电阻最大时，通过滑动变阻器的电流最小，</w:t>
      </w:r>
      <w:r>
        <w:t> </w:t>
      </w:r>
      <w:r>
        <w:br/>
      </w:r>
      <w:r>
        <w:t>由并联电路的电压特点可知，滑动变阻器两端的电压：</w:t>
      </w:r>
      <w:r>
        <w:t>U</w:t>
      </w:r>
      <w:r>
        <w:rPr>
          <w:vertAlign w:val="subscript"/>
        </w:rPr>
        <w:t>滑</w:t>
      </w:r>
      <w:r>
        <w:t>=U=6V</w:t>
      </w:r>
      <w:r>
        <w:t>，</w:t>
      </w:r>
      <w:r>
        <w:t> </w:t>
      </w:r>
      <w:r>
        <w:br/>
      </w:r>
      <w:r>
        <w:t>通过滑动变阻器的最小电流：</w:t>
      </w:r>
      <w:r>
        <w:t> </w:t>
      </w:r>
      <w:r>
        <w:br/>
        <w:t>I</w:t>
      </w:r>
      <w:r>
        <w:rPr>
          <w:vertAlign w:val="subscript"/>
        </w:rPr>
        <w:t>滑小</w:t>
      </w:r>
      <w:r>
        <w:t>=</w:t>
      </w:r>
      <m:oMath>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滑</m:t>
                </m:r>
              </m:sub>
            </m:sSub>
          </m:num>
          <m:den>
            <m:sSub>
              <m:sSubPr>
                <m:ctrlPr>
                  <w:rPr>
                    <w:rFonts w:ascii="Cambria Math" w:hAnsi="Cambria Math"/>
                  </w:rPr>
                </m:ctrlPr>
              </m:sSubPr>
              <m:e>
                <m:r>
                  <w:rPr>
                    <w:rFonts w:ascii="Cambria Math" w:hAnsi="Cambria Math"/>
                  </w:rPr>
                  <m:t>R</m:t>
                </m:r>
              </m:e>
              <m:sub>
                <m:r>
                  <m:rPr>
                    <m:nor/>
                  </m:rPr>
                  <m:t>滑大</m:t>
                </m:r>
              </m:sub>
            </m:sSub>
          </m:den>
        </m:f>
      </m:oMath>
      <w:r>
        <w:t>=</w:t>
      </w:r>
      <m:oMath>
        <m:f>
          <m:fPr>
            <m:ctrlPr>
              <w:rPr>
                <w:rFonts w:ascii="Cambria Math" w:hAnsi="Cambria Math"/>
              </w:rPr>
            </m:ctrlPr>
          </m:fPr>
          <m:num>
            <m:r>
              <w:rPr>
                <w:rFonts w:ascii="Cambria Math" w:hAnsi="Cambria Math"/>
              </w:rPr>
              <m:t>6</m:t>
            </m:r>
            <m:r>
              <w:rPr>
                <w:rFonts w:ascii="Cambria Math" w:hAnsi="Cambria Math"/>
              </w:rPr>
              <m:t>V</m:t>
            </m:r>
          </m:num>
          <m:den>
            <m:r>
              <w:rPr>
                <w:rFonts w:ascii="Cambria Math" w:hAnsi="Cambria Math"/>
              </w:rPr>
              <m:t>50</m:t>
            </m:r>
            <m:r>
              <w:rPr>
                <w:rFonts w:ascii="Cambria Math" w:hAnsi="Cambria Math"/>
              </w:rPr>
              <m:t>Ω</m:t>
            </m:r>
          </m:den>
        </m:f>
      </m:oMath>
      <w:r>
        <w:t>=0.12A</w:t>
      </w:r>
      <w:r>
        <w:t>，</w:t>
      </w:r>
      <w:r>
        <w:t> </w:t>
      </w:r>
      <w:r>
        <w:br/>
      </w:r>
      <w:r>
        <w:t>由并联电路的电流特点可知，电路中的最小电流：</w:t>
      </w:r>
      <w:r>
        <w:t> </w:t>
      </w:r>
      <w:r>
        <w:br/>
        <w:t>I</w:t>
      </w:r>
      <w:r>
        <w:rPr>
          <w:vertAlign w:val="subscript"/>
        </w:rPr>
        <w:t>小</w:t>
      </w:r>
      <w:r>
        <w:t>=I</w:t>
      </w:r>
      <w:r>
        <w:rPr>
          <w:vertAlign w:val="subscript"/>
        </w:rPr>
        <w:t>1</w:t>
      </w:r>
      <w:r>
        <w:t>+I</w:t>
      </w:r>
      <w:r>
        <w:rPr>
          <w:vertAlign w:val="subscript"/>
        </w:rPr>
        <w:t>滑小</w:t>
      </w:r>
      <w:r>
        <w:t>=0.6A+0.12A=0.72A</w:t>
      </w:r>
      <w:r>
        <w:t>，</w:t>
      </w:r>
      <w:r>
        <w:t> </w:t>
      </w:r>
      <w:r>
        <w:br/>
      </w:r>
      <w:r>
        <w:t>由并联电路的特点可知，通过</w:t>
      </w:r>
      <w:r>
        <w:t>R</w:t>
      </w:r>
      <w:r>
        <w:rPr>
          <w:vertAlign w:val="subscript"/>
        </w:rPr>
        <w:t>1</w:t>
      </w:r>
      <w:r>
        <w:t>的电流不变，</w:t>
      </w:r>
      <w:r>
        <w:t> </w:t>
      </w:r>
      <w:r>
        <w:br/>
      </w:r>
      <w:r>
        <w:t>则电源的最小电功率：</w:t>
      </w:r>
      <w:r>
        <w:t> </w:t>
      </w:r>
      <w:r>
        <w:br/>
        <w:t>P</w:t>
      </w:r>
      <w:r>
        <w:rPr>
          <w:vertAlign w:val="subscript"/>
        </w:rPr>
        <w:t>小</w:t>
      </w:r>
      <w:r>
        <w:t>=UI</w:t>
      </w:r>
      <w:r>
        <w:rPr>
          <w:vertAlign w:val="subscript"/>
        </w:rPr>
        <w:t>小</w:t>
      </w:r>
      <w:r>
        <w:t>=6V×0.72A=4.32W</w:t>
      </w:r>
      <w:r>
        <w:t>。</w:t>
      </w:r>
      <w:r>
        <w:t> </w:t>
      </w:r>
      <w:r>
        <w:br/>
      </w:r>
      <w:r>
        <w:t>答：（</w:t>
      </w:r>
      <w:r>
        <w:t>1</w:t>
      </w:r>
      <w:r>
        <w:t>）通过</w:t>
      </w:r>
      <w:r>
        <w:t>R</w:t>
      </w:r>
      <w:r>
        <w:rPr>
          <w:vertAlign w:val="subscript"/>
        </w:rPr>
        <w:t>1</w:t>
      </w:r>
      <w:r>
        <w:t>的电流是</w:t>
      </w:r>
      <w:r>
        <w:t>0.6A</w:t>
      </w:r>
      <w:r>
        <w:t>；</w:t>
      </w:r>
      <w:r>
        <w:t> </w:t>
      </w:r>
      <w:r>
        <w:br/>
      </w:r>
      <w:r>
        <w:t>（</w:t>
      </w:r>
      <w:r>
        <w:t>2</w:t>
      </w:r>
      <w:r>
        <w:t>）</w:t>
      </w:r>
      <w:r>
        <w:t>R</w:t>
      </w:r>
      <w:r>
        <w:rPr>
          <w:vertAlign w:val="subscript"/>
        </w:rPr>
        <w:t>2</w:t>
      </w:r>
      <w:r>
        <w:t>的阻值是</w:t>
      </w:r>
      <w:r>
        <w:t>20Ω</w:t>
      </w:r>
      <w:r>
        <w:t>；</w:t>
      </w:r>
      <w:r>
        <w:t> </w:t>
      </w:r>
      <w:r>
        <w:br/>
      </w:r>
      <w:r>
        <w:t>（</w:t>
      </w:r>
      <w:r>
        <w:t>3</w:t>
      </w:r>
      <w:r>
        <w:t>）更换后电源的最小电功率是</w:t>
      </w:r>
      <w:r>
        <w:t>4.32W</w:t>
      </w:r>
      <w:r>
        <w:t>。</w:t>
      </w:r>
      <w:r>
        <w:t>;</w:t>
      </w:r>
    </w:p>
    <w:p w:rsidR="001905BC" w:rsidRDefault="005C5649">
      <w:r>
        <w:rPr>
          <w:color w:val="3333FF"/>
        </w:rPr>
        <w:t>【解析】</w:t>
      </w:r>
      <w:r>
        <w:t> </w:t>
      </w:r>
      <w:r>
        <w:br/>
      </w:r>
      <w:r>
        <w:t>由图可知，</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并联，电流表测干路的电流；</w:t>
      </w:r>
      <w:r>
        <w:t> </w:t>
      </w:r>
      <w:r>
        <w:br/>
      </w:r>
      <m:oMath>
        <m:r>
          <w:rPr>
            <w:rFonts w:ascii="Cambria Math" w:hAnsi="Cambria Math"/>
          </w:rPr>
          <m:t>(1)</m:t>
        </m:r>
      </m:oMath>
      <w:r>
        <w:t>根据并联电路的电压特点求出</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两端的电压，根据欧姆定律求出通过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w:t>
      </w:r>
      <w:r>
        <w:t> </w:t>
      </w:r>
      <w:r>
        <w:br/>
      </w:r>
      <m:oMath>
        <m:r>
          <w:rPr>
            <w:rFonts w:ascii="Cambria Math" w:hAnsi="Cambria Math"/>
          </w:rPr>
          <m:t>(2)</m:t>
        </m:r>
      </m:oMath>
      <w:r>
        <w:t>根据并联电路的电流特点求出通过</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的电流，根据欧姆定律求出</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w:t>
      </w:r>
      <w:r>
        <w:t> </w:t>
      </w:r>
      <w:r>
        <w:br/>
      </w:r>
      <m:oMath>
        <m:r>
          <w:rPr>
            <w:rFonts w:ascii="Cambria Math" w:hAnsi="Cambria Math"/>
          </w:rPr>
          <m:t>(3)</m:t>
        </m:r>
      </m:oMath>
      <w:r>
        <w:t>根据</w:t>
      </w:r>
      <m:oMath>
        <m:r>
          <w:rPr>
            <w:rFonts w:ascii="Cambria Math" w:hAnsi="Cambria Math"/>
          </w:rPr>
          <m:t>P</m:t>
        </m:r>
        <m:r>
          <w:rPr>
            <w:rFonts w:ascii="Cambria Math" w:hAnsi="Cambria Math"/>
          </w:rPr>
          <m:t>=</m:t>
        </m:r>
        <m:r>
          <w:rPr>
            <w:rFonts w:ascii="Cambria Math" w:hAnsi="Cambria Math"/>
          </w:rPr>
          <m:t>UI</m:t>
        </m:r>
      </m:oMath>
      <w:r>
        <w:t>求出电路中的最小电流，根据滑动变阻器允许通过的最大电流确定通过定值电阻的电流，进而确定替换的电阻，根据欧姆定律求出通过滑动变阻器的最小电流，根据并联电路</w:t>
      </w:r>
      <w:r>
        <w:t>的电流特点求出电路中的最小电流，根据</w:t>
      </w:r>
      <m:oMath>
        <m:r>
          <w:rPr>
            <w:rFonts w:ascii="Cambria Math" w:hAnsi="Cambria Math"/>
          </w:rPr>
          <m:t>P</m:t>
        </m:r>
        <m:r>
          <w:rPr>
            <w:rFonts w:ascii="Cambria Math" w:hAnsi="Cambria Math"/>
          </w:rPr>
          <m:t>=</m:t>
        </m:r>
        <m:r>
          <w:rPr>
            <w:rFonts w:ascii="Cambria Math" w:hAnsi="Cambria Math"/>
          </w:rPr>
          <m:t>UI</m:t>
        </m:r>
      </m:oMath>
      <w:r>
        <w:t>求出电源的最小电</w:t>
      </w:r>
      <w:r>
        <w:lastRenderedPageBreak/>
        <w:t>功率。</w:t>
      </w:r>
      <w:r>
        <w:t> </w:t>
      </w:r>
      <w:r>
        <w:br/>
      </w:r>
      <w:r>
        <w:t>此题主要考查并联电路的特点、欧姆定律和电功率公式的应用，综合性强，有一定的难度。</w:t>
      </w:r>
      <w:bookmarkStart w:id="0" w:name="_GoBack"/>
      <w:bookmarkEnd w:id="0"/>
      <w:r>
        <w:br/>
      </w:r>
    </w:p>
    <w:sectPr w:rsidR="001905BC"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C5649">
      <w:pPr>
        <w:spacing w:line="240" w:lineRule="auto"/>
      </w:pPr>
      <w:r>
        <w:separator/>
      </w:r>
    </w:p>
  </w:endnote>
  <w:endnote w:type="continuationSeparator" w:id="0">
    <w:p w:rsidR="00000000" w:rsidRDefault="005C56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C5649">
      <w:pPr>
        <w:spacing w:line="240" w:lineRule="auto"/>
      </w:pPr>
      <w:r>
        <w:separator/>
      </w:r>
    </w:p>
  </w:footnote>
  <w:footnote w:type="continuationSeparator" w:id="0">
    <w:p w:rsidR="00000000" w:rsidRDefault="005C56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5BC"/>
    <w:rsid w:val="0029639D"/>
    <w:rsid w:val="00326F90"/>
    <w:rsid w:val="005C56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22BEC"/>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E5E010-6708-4958-B45D-A98064B18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6494</Words>
  <Characters>7923</Characters>
  <Application>Microsoft Office Word</Application>
  <DocSecurity>0</DocSecurity>
  <Lines>344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2023-02-10T06:23:00Z</dcterms:modified>
  <cp:category/>
</cp:coreProperties>
</file>