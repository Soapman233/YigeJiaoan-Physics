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3EB8" w:rsidRDefault="00353EB8"/>
    <w:p w:rsidR="00353EB8" w:rsidRDefault="005F5578">
      <w:pPr>
        <w:jc w:val="center"/>
      </w:pPr>
      <w:r>
        <w:rPr>
          <w:b/>
          <w:sz w:val="32"/>
        </w:rPr>
        <w:t>苏科版九年级下册《</w:t>
      </w:r>
      <w:r>
        <w:rPr>
          <w:b/>
          <w:sz w:val="32"/>
        </w:rPr>
        <w:t xml:space="preserve">16.1 </w:t>
      </w:r>
      <w:r>
        <w:rPr>
          <w:b/>
          <w:sz w:val="32"/>
        </w:rPr>
        <w:t>磁体与磁场》同步练习卷</w:t>
      </w:r>
    </w:p>
    <w:p w:rsidR="00353EB8" w:rsidRDefault="00353EB8"/>
    <w:p w:rsidR="00353EB8" w:rsidRDefault="005F5578">
      <w:r>
        <w:rPr>
          <w:rStyle w:val="Hei"/>
        </w:rPr>
        <w:t>一</w:t>
      </w:r>
      <w:r>
        <w:rPr>
          <w:rStyle w:val="Hei"/>
        </w:rPr>
        <w:t xml:space="preserve"> </w:t>
      </w:r>
      <w:r>
        <w:rPr>
          <w:rStyle w:val="Hei"/>
        </w:rPr>
        <w:t>、单选题（本大题共</w:t>
      </w:r>
      <w:r>
        <w:rPr>
          <w:rStyle w:val="Hei"/>
        </w:rPr>
        <w:t>10</w:t>
      </w:r>
      <w:r>
        <w:rPr>
          <w:rStyle w:val="Hei"/>
        </w:rPr>
        <w:t>小题，共</w:t>
      </w:r>
      <w:r>
        <w:rPr>
          <w:rStyle w:val="Hei"/>
        </w:rPr>
        <w:t>30</w:t>
      </w:r>
      <w:r>
        <w:rPr>
          <w:rStyle w:val="Hei"/>
        </w:rPr>
        <w:t>分）</w:t>
      </w:r>
    </w:p>
    <w:p w:rsidR="00353EB8" w:rsidRDefault="005F5578">
      <w:r>
        <w:t>1.</w:t>
      </w:r>
      <w:r>
        <w:t>（</w:t>
      </w:r>
      <w:r>
        <w:t>3</w:t>
      </w:r>
      <w:r>
        <w:t>分）</w:t>
      </w:r>
      <w:r>
        <w:t>由稀土原材料与其他金属一起经过熔化、冷却、破碎、烧结等复杂工艺形成毛坯，然后利用强大电流进行磁化制成的永磁体，在高温下也能产生很强的永久磁场。这种永磁体已用于制作新能源汽车的电动机。下列关于这种永磁体的说法错误的是</w:t>
      </w:r>
      <m:oMath>
        <m:r>
          <w:rPr>
            <w:rFonts w:ascii="Cambria Math" w:hAnsi="Cambria Math"/>
          </w:rPr>
          <m:t>(</m:t>
        </m:r>
        <m:r>
          <m:rPr>
            <m:nor/>
          </m:rPr>
          <m:t> </m:t>
        </m:r>
        <m:r>
          <w:rPr>
            <w:rFonts w:ascii="Cambria Math" w:hAnsi="Cambria Math"/>
          </w:rPr>
          <m:t>)</m:t>
        </m:r>
      </m:oMath>
    </w:p>
    <w:p w:rsidR="00353EB8" w:rsidRDefault="005F5578">
      <w:pPr>
        <w:tabs>
          <w:tab w:val="left" w:pos="4195"/>
        </w:tabs>
        <w:ind w:left="420"/>
      </w:pPr>
      <w:r>
        <w:t xml:space="preserve">A. </w:t>
      </w:r>
      <w:r>
        <w:t>耐高温</w:t>
      </w:r>
      <w:r>
        <w:tab/>
        <w:t xml:space="preserve">B. </w:t>
      </w:r>
      <w:r>
        <w:t>制作时利用电流的磁场进行磁化</w:t>
      </w:r>
      <w:r>
        <w:br/>
        <w:t xml:space="preserve">C. </w:t>
      </w:r>
      <w:r>
        <w:t>磁性弱</w:t>
      </w:r>
      <w:r>
        <w:tab/>
        <w:t xml:space="preserve">D. </w:t>
      </w:r>
      <w:r>
        <w:t>制作时经历了熔化和凝固过程</w:t>
      </w:r>
    </w:p>
    <w:p w:rsidR="00353EB8" w:rsidRDefault="005F5578">
      <w:r>
        <w:t>2.</w:t>
      </w:r>
      <w:r>
        <w:t>（</w:t>
      </w:r>
      <w:r>
        <w:t>3</w:t>
      </w:r>
      <w:r>
        <w:t>分）小红在学习磁现象时，她在实验室拿来甲、乙两根形状完全相同的钢棒，为了判断钢棒的磁性情况，小红做了个小实验，她发现当甲的一端靠近乙的一端时，乙按如图方式转动起来，则小红可判断</w:t>
      </w:r>
      <m:oMath>
        <m:r>
          <w:rPr>
            <w:rFonts w:ascii="Cambria Math" w:hAnsi="Cambria Math"/>
          </w:rPr>
          <m:t>(</m:t>
        </m:r>
        <m:r>
          <m:rPr>
            <m:nor/>
          </m:rPr>
          <m:t>   </m:t>
        </m:r>
        <m:r>
          <m:rPr>
            <m:nor/>
          </m:rPr>
          <m:t> </m:t>
        </m:r>
        <m:r>
          <w:rPr>
            <w:rFonts w:ascii="Cambria Math" w:hAnsi="Cambria Math"/>
          </w:rPr>
          <m:t>)</m:t>
        </m:r>
      </m:oMath>
      <w:r>
        <w:br/>
      </w:r>
      <w:r>
        <w:rPr>
          <w:noProof/>
        </w:rPr>
        <w:drawing>
          <wp:inline distT="0" distB="0" distL="0" distR="0">
            <wp:extent cx="1245600" cy="80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45600" cy="806400"/>
                    </a:xfrm>
                    <a:prstGeom prst="rect">
                      <a:avLst/>
                    </a:prstGeom>
                  </pic:spPr>
                </pic:pic>
              </a:graphicData>
            </a:graphic>
          </wp:inline>
        </w:drawing>
      </w:r>
    </w:p>
    <w:p w:rsidR="00353EB8" w:rsidRDefault="005F5578">
      <w:pPr>
        <w:tabs>
          <w:tab w:val="left" w:pos="4195"/>
        </w:tabs>
        <w:ind w:left="420"/>
      </w:pPr>
      <w:r>
        <w:t xml:space="preserve">A. </w:t>
      </w:r>
      <w:r>
        <w:t>一定是甲棒有磁性，乙棒无磁性</w:t>
      </w:r>
      <w:r>
        <w:tab/>
        <w:t xml:space="preserve">B. </w:t>
      </w:r>
      <w:r>
        <w:t>一定是乙棒有磁性，甲棒无磁性</w:t>
      </w:r>
      <w:r>
        <w:br/>
        <w:t xml:space="preserve">C. </w:t>
      </w:r>
      <w:r>
        <w:t>甲、乙都可能有磁性</w:t>
      </w:r>
      <w:r>
        <w:tab/>
        <w:t xml:space="preserve">D. </w:t>
      </w:r>
      <w:r>
        <w:t>甲、乙都一定有磁性</w:t>
      </w:r>
    </w:p>
    <w:p w:rsidR="00353EB8" w:rsidRDefault="005F5578">
      <w:r>
        <w:t>3.</w:t>
      </w:r>
      <w:r>
        <w:t>（</w:t>
      </w:r>
      <w:r>
        <w:t>3</w:t>
      </w:r>
      <w:r>
        <w:t>分）关于磁场和磁感线，下列说法错误的是</w:t>
      </w:r>
      <m:oMath>
        <m:r>
          <w:rPr>
            <w:rFonts w:ascii="Cambria Math" w:hAnsi="Cambria Math"/>
          </w:rPr>
          <m:t>()</m:t>
        </m:r>
      </m:oMath>
    </w:p>
    <w:p w:rsidR="00353EB8" w:rsidRDefault="005F5578">
      <w:pPr>
        <w:ind w:left="420"/>
      </w:pPr>
      <w:r>
        <w:t xml:space="preserve">A. </w:t>
      </w:r>
      <w:r>
        <w:t>磁场对放入其中的磁体有力的作用</w:t>
      </w:r>
      <w:r>
        <w:br/>
        <w:t xml:space="preserve">B. </w:t>
      </w:r>
      <w:r>
        <w:t>磁体周围的磁感线是从磁体的北极出来，回到南极</w:t>
      </w:r>
      <w:r>
        <w:br/>
        <w:t xml:space="preserve">C. </w:t>
      </w:r>
      <w:r>
        <w:t>磁感线是磁体周围空间实际存在的曲线</w:t>
      </w:r>
      <w:r>
        <w:br/>
        <w:t xml:space="preserve">D. </w:t>
      </w:r>
      <w:r>
        <w:t>磁场看不见、摸不到，但可以借助小磁针感知它的存在</w:t>
      </w:r>
    </w:p>
    <w:p w:rsidR="00353EB8" w:rsidRDefault="005F5578">
      <w:r>
        <w:t>4.</w:t>
      </w:r>
      <w:r>
        <w:t>（</w:t>
      </w:r>
      <w:r>
        <w:t>3</w:t>
      </w:r>
      <w:r>
        <w:t>分）假设将一小磁针放在地球北极的正上方，那么小磁针的</w:t>
      </w:r>
      <m:oMath>
        <m:r>
          <w:rPr>
            <w:rFonts w:ascii="Cambria Math" w:hAnsi="Cambria Math"/>
          </w:rPr>
          <m:t>N</m:t>
        </m:r>
      </m:oMath>
      <w:r>
        <w:t>极将（</w:t>
      </w:r>
      <w:r>
        <w:t xml:space="preserve">  </w:t>
      </w:r>
      <w:r>
        <w:t>）</w:t>
      </w:r>
    </w:p>
    <w:p w:rsidR="00353EB8" w:rsidRDefault="005F5578">
      <w:pPr>
        <w:tabs>
          <w:tab w:val="left" w:pos="2307"/>
          <w:tab w:val="left" w:pos="4195"/>
          <w:tab w:val="left" w:pos="6083"/>
        </w:tabs>
        <w:ind w:left="420"/>
      </w:pPr>
      <w:r>
        <w:t xml:space="preserve">A. </w:t>
      </w:r>
      <w:r>
        <w:t>指北</w:t>
      </w:r>
      <w:r>
        <w:tab/>
        <w:t xml:space="preserve">B. </w:t>
      </w:r>
      <w:r>
        <w:t>指南</w:t>
      </w:r>
      <w:r>
        <w:tab/>
        <w:t xml:space="preserve">C. </w:t>
      </w:r>
      <w:r>
        <w:t>向上</w:t>
      </w:r>
      <w:r>
        <w:tab/>
        <w:t xml:space="preserve">D. </w:t>
      </w:r>
      <w:r>
        <w:t>向下</w:t>
      </w:r>
    </w:p>
    <w:p w:rsidR="00353EB8" w:rsidRDefault="005F5578">
      <w:r>
        <w:t>5.</w:t>
      </w:r>
      <w:r>
        <w:t>（</w:t>
      </w:r>
      <w:r>
        <w:t>3</w:t>
      </w:r>
      <w:r>
        <w:t>分）</w:t>
      </w:r>
      <w:r>
        <w:t>如图是我国早期的指南针</w:t>
      </w:r>
      <m:oMath>
        <m:r>
          <w:rPr>
            <w:rFonts w:ascii="Cambria Math" w:hAnsi="Cambria Math"/>
          </w:rPr>
          <m:t>(</m:t>
        </m:r>
      </m:oMath>
      <w:r>
        <w:t>司南</w:t>
      </w:r>
      <m:oMath>
        <m:r>
          <w:rPr>
            <w:rFonts w:ascii="Cambria Math" w:hAnsi="Cambria Math"/>
          </w:rPr>
          <m:t>)</m:t>
        </m:r>
      </m:oMath>
      <w:r>
        <w:t>。东汉学者王充在《论衡》中记载：</w:t>
      </w:r>
      <w:r>
        <w:t>“</w:t>
      </w:r>
      <w:r>
        <w:t>司南之杓，投之于地，其柢指南</w:t>
      </w:r>
      <w:r>
        <w:t>”</w:t>
      </w:r>
      <w:r>
        <w:t>，说的是把天然磁石磨成勺子的形状，放在水平光滑的</w:t>
      </w:r>
      <w:r>
        <w:t>“</w:t>
      </w:r>
      <w:r>
        <w:t>底盘</w:t>
      </w:r>
      <w:r>
        <w:t>”</w:t>
      </w:r>
      <w:r>
        <w:t>上，静止时它的长柄</w:t>
      </w:r>
      <m:oMath>
        <m:r>
          <w:rPr>
            <w:rFonts w:ascii="Cambria Math" w:hAnsi="Cambria Math"/>
          </w:rPr>
          <m:t>(</m:t>
        </m:r>
      </m:oMath>
      <w:r>
        <w:t>柢</w:t>
      </w:r>
      <m:oMath>
        <m:r>
          <w:rPr>
            <w:rFonts w:ascii="Cambria Math" w:hAnsi="Cambria Math"/>
          </w:rPr>
          <m:t>)</m:t>
        </m:r>
      </m:oMath>
      <w:r>
        <w:t>指向南方。关于这一现象，下列说法中正确的是</w:t>
      </w:r>
      <m:oMath>
        <m:r>
          <w:rPr>
            <w:rFonts w:ascii="Cambria Math" w:hAnsi="Cambria Math"/>
          </w:rPr>
          <m:t>()</m:t>
        </m:r>
      </m:oMath>
      <w:r>
        <w:br/>
      </w:r>
      <w:r>
        <w:rPr>
          <w:noProof/>
        </w:rPr>
        <w:drawing>
          <wp:inline distT="0" distB="0" distL="0" distR="0">
            <wp:extent cx="1501200" cy="96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501200" cy="961200"/>
                    </a:xfrm>
                    <a:prstGeom prst="rect">
                      <a:avLst/>
                    </a:prstGeom>
                  </pic:spPr>
                </pic:pic>
              </a:graphicData>
            </a:graphic>
          </wp:inline>
        </w:drawing>
      </w:r>
    </w:p>
    <w:p w:rsidR="00353EB8" w:rsidRDefault="005F5578">
      <w:pPr>
        <w:tabs>
          <w:tab w:val="left" w:pos="4195"/>
        </w:tabs>
        <w:ind w:left="420"/>
      </w:pPr>
      <w:r>
        <w:t xml:space="preserve">A. </w:t>
      </w:r>
      <w:r>
        <w:t>司南长柄指向地磁南极</w:t>
      </w:r>
      <w:r>
        <w:tab/>
        <w:t xml:space="preserve">B. </w:t>
      </w:r>
      <w:r>
        <w:t>司南长柄一端是磁石的</w:t>
      </w:r>
      <m:oMath>
        <m:r>
          <w:rPr>
            <w:rFonts w:ascii="Cambria Math" w:hAnsi="Cambria Math"/>
          </w:rPr>
          <m:t>S</m:t>
        </m:r>
      </m:oMath>
      <w:r>
        <w:t>极</w:t>
      </w:r>
      <w:r>
        <w:br/>
        <w:t xml:space="preserve">C. </w:t>
      </w:r>
      <w:r>
        <w:t>司南与底盘接触的位置磁性最强</w:t>
      </w:r>
      <w:r>
        <w:tab/>
        <w:t xml:space="preserve">D. </w:t>
      </w:r>
      <w:r>
        <w:t>地理的两极和地磁的两极完全重合</w:t>
      </w:r>
    </w:p>
    <w:p w:rsidR="00353EB8" w:rsidRDefault="005F5578">
      <w:r>
        <w:t>6.</w:t>
      </w:r>
      <w:r>
        <w:t>（</w:t>
      </w:r>
      <w:r>
        <w:t>3</w:t>
      </w:r>
      <w:r>
        <w:t>分）以下描述两个磁极间的磁感线分布图中，正确的是</w:t>
      </w:r>
      <m:oMath>
        <m:r>
          <w:rPr>
            <w:rFonts w:ascii="Cambria Math" w:hAnsi="Cambria Math"/>
          </w:rPr>
          <m:t>(</m:t>
        </m:r>
        <m:r>
          <m:rPr>
            <m:nor/>
          </m:rPr>
          <m:t>    </m:t>
        </m:r>
        <m:r>
          <w:rPr>
            <w:rFonts w:ascii="Cambria Math" w:hAnsi="Cambria Math"/>
          </w:rPr>
          <m:t>)</m:t>
        </m:r>
      </m:oMath>
    </w:p>
    <w:p w:rsidR="00353EB8" w:rsidRDefault="005F5578">
      <w:pPr>
        <w:tabs>
          <w:tab w:val="left" w:pos="4195"/>
        </w:tabs>
        <w:ind w:left="420"/>
      </w:pPr>
      <w:r>
        <w:lastRenderedPageBreak/>
        <w:t xml:space="preserve">A. </w:t>
      </w:r>
      <w:r>
        <w:rPr>
          <w:noProof/>
        </w:rPr>
        <w:drawing>
          <wp:inline distT="0" distB="0" distL="0" distR="0">
            <wp:extent cx="1141200" cy="7307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141200" cy="730799"/>
                    </a:xfrm>
                    <a:prstGeom prst="rect">
                      <a:avLst/>
                    </a:prstGeom>
                  </pic:spPr>
                </pic:pic>
              </a:graphicData>
            </a:graphic>
          </wp:inline>
        </w:drawing>
      </w:r>
      <w:r>
        <w:tab/>
        <w:t xml:space="preserve">B. </w:t>
      </w:r>
      <w:r>
        <w:rPr>
          <w:noProof/>
        </w:rPr>
        <w:drawing>
          <wp:inline distT="0" distB="0" distL="0" distR="0">
            <wp:extent cx="1123200" cy="723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123200" cy="723599"/>
                    </a:xfrm>
                    <a:prstGeom prst="rect">
                      <a:avLst/>
                    </a:prstGeom>
                  </pic:spPr>
                </pic:pic>
              </a:graphicData>
            </a:graphic>
          </wp:inline>
        </w:drawing>
      </w:r>
      <w:r>
        <w:br/>
        <w:t xml:space="preserve">C. </w:t>
      </w:r>
      <w:r>
        <w:rPr>
          <w:noProof/>
        </w:rPr>
        <w:drawing>
          <wp:inline distT="0" distB="0" distL="0" distR="0">
            <wp:extent cx="1101600" cy="7235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101600" cy="723599"/>
                    </a:xfrm>
                    <a:prstGeom prst="rect">
                      <a:avLst/>
                    </a:prstGeom>
                  </pic:spPr>
                </pic:pic>
              </a:graphicData>
            </a:graphic>
          </wp:inline>
        </w:drawing>
      </w:r>
      <w:r>
        <w:tab/>
        <w:t xml:space="preserve">D. </w:t>
      </w:r>
      <w:r>
        <w:rPr>
          <w:noProof/>
        </w:rPr>
        <w:drawing>
          <wp:inline distT="0" distB="0" distL="0" distR="0">
            <wp:extent cx="1112400" cy="7307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112400" cy="730799"/>
                    </a:xfrm>
                    <a:prstGeom prst="rect">
                      <a:avLst/>
                    </a:prstGeom>
                  </pic:spPr>
                </pic:pic>
              </a:graphicData>
            </a:graphic>
          </wp:inline>
        </w:drawing>
      </w:r>
    </w:p>
    <w:p w:rsidR="00353EB8" w:rsidRDefault="005F5578">
      <w:r>
        <w:t>7.</w:t>
      </w:r>
      <w:r>
        <w:t>（</w:t>
      </w:r>
      <w:r>
        <w:t>3</w:t>
      </w:r>
      <w:r>
        <w:t>分）关于磁现象，下列说法中正确的</w:t>
      </w:r>
      <w:r>
        <w:t>是</w:t>
      </w:r>
      <m:oMath>
        <m:r>
          <w:rPr>
            <w:rFonts w:ascii="Cambria Math" w:hAnsi="Cambria Math"/>
          </w:rPr>
          <m:t>(</m:t>
        </m:r>
        <m:r>
          <m:rPr>
            <m:nor/>
          </m:rPr>
          <m:t> </m:t>
        </m:r>
        <m:r>
          <w:rPr>
            <w:rFonts w:ascii="Cambria Math" w:hAnsi="Cambria Math"/>
          </w:rPr>
          <m:t>)</m:t>
        </m:r>
      </m:oMath>
    </w:p>
    <w:p w:rsidR="00353EB8" w:rsidRDefault="005F5578">
      <w:pPr>
        <w:tabs>
          <w:tab w:val="left" w:pos="4195"/>
        </w:tabs>
        <w:ind w:left="420"/>
      </w:pPr>
      <w:r>
        <w:t xml:space="preserve">A. </w:t>
      </w:r>
      <w:r>
        <w:t>同名磁极相吸引</w:t>
      </w:r>
      <w:r>
        <w:tab/>
        <w:t xml:space="preserve">B. </w:t>
      </w:r>
      <w:r>
        <w:t>铝片能被磁化</w:t>
      </w:r>
      <w:r>
        <w:br/>
        <w:t xml:space="preserve">C. </w:t>
      </w:r>
      <w:r>
        <w:t>磁感线是真实地存在于磁体周围的曲线</w:t>
      </w:r>
      <w:r>
        <w:tab/>
        <w:t xml:space="preserve">D. </w:t>
      </w:r>
      <w:r>
        <w:t>地磁场的北极在地理南极附近</w:t>
      </w:r>
    </w:p>
    <w:p w:rsidR="00353EB8" w:rsidRDefault="005F5578">
      <w:r>
        <w:t>8.</w:t>
      </w:r>
      <w:r>
        <w:t>（</w:t>
      </w:r>
      <w:r>
        <w:t>3</w:t>
      </w:r>
      <w:r>
        <w:t>分）关于磁感线和磁场，以下说法错误的是</w:t>
      </w:r>
      <m:oMath>
        <m:r>
          <w:rPr>
            <w:rFonts w:ascii="Cambria Math" w:hAnsi="Cambria Math"/>
          </w:rPr>
          <m:t>()</m:t>
        </m:r>
      </m:oMath>
    </w:p>
    <w:p w:rsidR="00353EB8" w:rsidRDefault="005F5578">
      <w:pPr>
        <w:tabs>
          <w:tab w:val="left" w:pos="4195"/>
        </w:tabs>
        <w:ind w:left="420"/>
      </w:pPr>
      <w:r>
        <w:t xml:space="preserve">A. </w:t>
      </w:r>
      <w:r>
        <w:t>磁场是由无数条磁感线组成的</w:t>
      </w:r>
      <w:r>
        <w:tab/>
        <w:t xml:space="preserve">B. </w:t>
      </w:r>
      <w:r>
        <w:t>磁场中任意两条磁感线都不会相交</w:t>
      </w:r>
      <w:r>
        <w:br/>
        <w:t xml:space="preserve">C. </w:t>
      </w:r>
      <w:r>
        <w:t>磁感线在磁铁周围从</w:t>
      </w:r>
      <m:oMath>
        <m:r>
          <w:rPr>
            <w:rFonts w:ascii="Cambria Math" w:hAnsi="Cambria Math"/>
          </w:rPr>
          <m:t>N</m:t>
        </m:r>
      </m:oMath>
      <w:r>
        <w:t>极到</w:t>
      </w:r>
      <m:oMath>
        <m:r>
          <w:rPr>
            <w:rFonts w:ascii="Cambria Math" w:hAnsi="Cambria Math"/>
          </w:rPr>
          <m:t>S</m:t>
        </m:r>
      </m:oMath>
      <w:r>
        <w:t>极</w:t>
      </w:r>
      <w:r>
        <w:tab/>
        <w:t xml:space="preserve">D. </w:t>
      </w:r>
      <w:r>
        <w:t>磁体周围越接近磁极的地方磁感线越密</w:t>
      </w:r>
    </w:p>
    <w:p w:rsidR="00353EB8" w:rsidRDefault="005F5578">
      <w:r>
        <w:t>9.</w:t>
      </w:r>
      <w:r>
        <w:t>（</w:t>
      </w:r>
      <w:r>
        <w:t>3</w:t>
      </w:r>
      <w:r>
        <w:t>分）把钢棒甲的一端靠近钢棒乙的中部，没有力的作用，而把乙的一端靠近甲的中部时，两者互相吸引，则（</w:t>
      </w:r>
      <w:r>
        <w:t xml:space="preserve">  </w:t>
      </w:r>
      <w:r>
        <w:t>）</w:t>
      </w:r>
    </w:p>
    <w:p w:rsidR="00353EB8" w:rsidRDefault="005F5578">
      <w:pPr>
        <w:tabs>
          <w:tab w:val="left" w:pos="4195"/>
        </w:tabs>
        <w:ind w:left="420"/>
      </w:pPr>
      <w:r>
        <w:t xml:space="preserve">A. </w:t>
      </w:r>
      <w:r>
        <w:t>甲无磁性，乙有磁性</w:t>
      </w:r>
      <w:r>
        <w:tab/>
        <w:t xml:space="preserve">B. </w:t>
      </w:r>
      <w:r>
        <w:t>甲有磁性，乙无磁性</w:t>
      </w:r>
      <w:r>
        <w:br/>
        <w:t xml:space="preserve">C. </w:t>
      </w:r>
      <w:r>
        <w:t>甲、乙都</w:t>
      </w:r>
      <w:r>
        <w:t>有磁性</w:t>
      </w:r>
      <w:r>
        <w:tab/>
        <w:t xml:space="preserve">D. </w:t>
      </w:r>
      <w:r>
        <w:t>甲、乙都没有磁性</w:t>
      </w:r>
    </w:p>
    <w:p w:rsidR="00353EB8" w:rsidRDefault="005F5578">
      <w:r>
        <w:t>10.</w:t>
      </w:r>
      <w:r>
        <w:t>（</w:t>
      </w:r>
      <w:r>
        <w:t>3</w:t>
      </w:r>
      <w:r>
        <w:t>分）某同学学习磁现象后，画出了以下四幅图，其中正确的是</w:t>
      </w:r>
      <m:oMath>
        <m:r>
          <w:rPr>
            <w:rFonts w:ascii="Cambria Math" w:hAnsi="Cambria Math"/>
          </w:rPr>
          <m:t>(</m:t>
        </m:r>
        <m:r>
          <m:rPr>
            <m:nor/>
          </m:rPr>
          <m:t> </m:t>
        </m:r>
        <m:r>
          <w:rPr>
            <w:rFonts w:ascii="Cambria Math" w:hAnsi="Cambria Math"/>
          </w:rPr>
          <m:t>)</m:t>
        </m:r>
      </m:oMath>
    </w:p>
    <w:p w:rsidR="00353EB8" w:rsidRDefault="005F5578">
      <w:pPr>
        <w:tabs>
          <w:tab w:val="left" w:pos="4195"/>
        </w:tabs>
        <w:ind w:left="420"/>
      </w:pPr>
      <w:r>
        <w:t xml:space="preserve">A. </w:t>
      </w:r>
      <w:r>
        <w:rPr>
          <w:noProof/>
        </w:rPr>
        <w:drawing>
          <wp:inline distT="0" distB="0" distL="0" distR="0">
            <wp:extent cx="1252800" cy="99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252800" cy="997200"/>
                    </a:xfrm>
                    <a:prstGeom prst="rect">
                      <a:avLst/>
                    </a:prstGeom>
                  </pic:spPr>
                </pic:pic>
              </a:graphicData>
            </a:graphic>
          </wp:inline>
        </w:drawing>
      </w:r>
      <w:r>
        <w:tab/>
        <w:t xml:space="preserve">B. </w:t>
      </w:r>
      <w:r>
        <w:rPr>
          <w:noProof/>
        </w:rPr>
        <w:drawing>
          <wp:inline distT="0" distB="0" distL="0" distR="0">
            <wp:extent cx="1396800" cy="102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396800" cy="1026000"/>
                    </a:xfrm>
                    <a:prstGeom prst="rect">
                      <a:avLst/>
                    </a:prstGeom>
                  </pic:spPr>
                </pic:pic>
              </a:graphicData>
            </a:graphic>
          </wp:inline>
        </w:drawing>
      </w:r>
      <w:r>
        <w:br/>
        <w:t xml:space="preserve">C. </w:t>
      </w:r>
      <w:r>
        <w:rPr>
          <w:noProof/>
        </w:rPr>
        <w:drawing>
          <wp:inline distT="0" distB="0" distL="0" distR="0">
            <wp:extent cx="1206000" cy="9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206000" cy="979200"/>
                    </a:xfrm>
                    <a:prstGeom prst="rect">
                      <a:avLst/>
                    </a:prstGeom>
                  </pic:spPr>
                </pic:pic>
              </a:graphicData>
            </a:graphic>
          </wp:inline>
        </w:drawing>
      </w:r>
      <w:r>
        <w:tab/>
        <w:t xml:space="preserve">D. </w:t>
      </w:r>
      <w:r>
        <w:rPr>
          <w:noProof/>
        </w:rPr>
        <w:drawing>
          <wp:inline distT="0" distB="0" distL="0" distR="0">
            <wp:extent cx="1339200" cy="961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339200" cy="961200"/>
                    </a:xfrm>
                    <a:prstGeom prst="rect">
                      <a:avLst/>
                    </a:prstGeom>
                  </pic:spPr>
                </pic:pic>
              </a:graphicData>
            </a:graphic>
          </wp:inline>
        </w:drawing>
      </w:r>
    </w:p>
    <w:p w:rsidR="00353EB8" w:rsidRDefault="005F5578">
      <w:r>
        <w:rPr>
          <w:rStyle w:val="Hei"/>
        </w:rPr>
        <w:t>二</w:t>
      </w:r>
      <w:r>
        <w:rPr>
          <w:rStyle w:val="Hei"/>
        </w:rPr>
        <w:t xml:space="preserve"> </w:t>
      </w:r>
      <w:r>
        <w:rPr>
          <w:rStyle w:val="Hei"/>
        </w:rPr>
        <w:t>、填空题（本大题共</w:t>
      </w:r>
      <w:r>
        <w:rPr>
          <w:rStyle w:val="Hei"/>
        </w:rPr>
        <w:t>6</w:t>
      </w:r>
      <w:r>
        <w:rPr>
          <w:rStyle w:val="Hei"/>
        </w:rPr>
        <w:t>小题，共</w:t>
      </w:r>
      <w:r>
        <w:rPr>
          <w:rStyle w:val="Hei"/>
        </w:rPr>
        <w:t>24</w:t>
      </w:r>
      <w:r>
        <w:rPr>
          <w:rStyle w:val="Hei"/>
        </w:rPr>
        <w:t>分）</w:t>
      </w:r>
    </w:p>
    <w:p w:rsidR="00353EB8" w:rsidRDefault="005F5578">
      <w:r>
        <w:t>11.</w:t>
      </w:r>
      <w:r>
        <w:t>（</w:t>
      </w:r>
      <w:r>
        <w:t>4</w:t>
      </w:r>
      <w:r>
        <w:t>分）地球本身是一个巨大的</w:t>
      </w:r>
      <w:r>
        <w:t xml:space="preserve"> ______ </w:t>
      </w:r>
      <w:r>
        <w:t>，地磁北极在地理</w:t>
      </w:r>
      <w:r>
        <w:t xml:space="preserve"> ______ </w:t>
      </w:r>
      <w:r>
        <w:t>附近，地磁南极在地理的</w:t>
      </w:r>
      <w:r>
        <w:t xml:space="preserve"> ______ </w:t>
      </w:r>
      <w:r>
        <w:t>附近．</w:t>
      </w:r>
    </w:p>
    <w:p w:rsidR="00353EB8" w:rsidRDefault="005F5578">
      <w:r>
        <w:lastRenderedPageBreak/>
        <w:t>12.</w:t>
      </w:r>
      <w:r>
        <w:t>（</w:t>
      </w:r>
      <w:r>
        <w:t>4</w:t>
      </w:r>
      <w:r>
        <w:t>分）</w:t>
      </w:r>
      <w:r>
        <w:t>如图所示，将挂着铁块的弹簧测力计在水平放置的条形磁铁上自左端向右逐渐移动时，测力计的示数将</w:t>
      </w:r>
      <w:r>
        <w:t>______</w:t>
      </w:r>
      <w:r>
        <w:t>。</w:t>
      </w:r>
      <w:r>
        <w:t> </w:t>
      </w:r>
      <w:r>
        <w:br/>
      </w:r>
      <w:r>
        <w:rPr>
          <w:noProof/>
        </w:rPr>
        <w:drawing>
          <wp:inline distT="0" distB="0" distL="0" distR="0">
            <wp:extent cx="1198800" cy="189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98800" cy="1890000"/>
                    </a:xfrm>
                    <a:prstGeom prst="rect">
                      <a:avLst/>
                    </a:prstGeom>
                  </pic:spPr>
                </pic:pic>
              </a:graphicData>
            </a:graphic>
          </wp:inline>
        </w:drawing>
      </w:r>
    </w:p>
    <w:p w:rsidR="00353EB8" w:rsidRDefault="005F5578">
      <w:r>
        <w:t>13.</w:t>
      </w:r>
      <w:r>
        <w:t>（</w:t>
      </w:r>
      <w:r>
        <w:t>4</w:t>
      </w:r>
      <w:r>
        <w:t>分）磁场中某点，小磁针自由静止时北极所指的方向为该点的磁场方向．</w:t>
      </w:r>
      <w:r>
        <w:t>____</w:t>
      </w:r>
      <w:r>
        <w:t>（判断对错）</w:t>
      </w:r>
    </w:p>
    <w:p w:rsidR="00353EB8" w:rsidRDefault="005F5578">
      <w:r>
        <w:t>14.</w:t>
      </w:r>
      <w:r>
        <w:t>（</w:t>
      </w:r>
      <w:r>
        <w:t>4</w:t>
      </w:r>
      <w:r>
        <w:t>分）</w:t>
      </w:r>
      <m:oMath>
        <m:r>
          <w:rPr>
            <w:rFonts w:ascii="Cambria Math" w:hAnsi="Cambria Math"/>
          </w:rPr>
          <m:t>(1)</m:t>
        </m:r>
      </m:oMath>
      <w:r>
        <w:t>物体能够吸引</w:t>
      </w:r>
      <w:r>
        <w:t>______</w:t>
      </w:r>
      <w:r>
        <w:t>等物质的性质叫做磁性，具有磁性的物体叫做</w:t>
      </w:r>
      <w:r>
        <w:t>______</w:t>
      </w:r>
      <w:r>
        <w:t>。</w:t>
      </w:r>
      <w:r>
        <w:t> </w:t>
      </w:r>
      <w:r>
        <w:br/>
      </w:r>
      <m:oMath>
        <m:r>
          <w:rPr>
            <w:rFonts w:ascii="Cambria Math" w:hAnsi="Cambria Math"/>
          </w:rPr>
          <m:t>(2)</m:t>
        </m:r>
      </m:oMath>
      <w:r>
        <w:t>磁体上磁性最强的部分叫做磁极，每个磁体都有</w:t>
      </w:r>
      <w:r>
        <w:t>______</w:t>
      </w:r>
      <w:r>
        <w:t>个磁极；磁极间的相互作用规律是：同名磁极相互</w:t>
      </w:r>
      <w:r>
        <w:t>______</w:t>
      </w:r>
      <w:r>
        <w:t>，异名磁极相互</w:t>
      </w:r>
      <w:r>
        <w:t>______</w:t>
      </w:r>
      <w:r>
        <w:t>。</w:t>
      </w:r>
      <w:r>
        <w:t> </w:t>
      </w:r>
      <w:r>
        <w:br/>
      </w:r>
      <m:oMath>
        <m:r>
          <w:rPr>
            <w:rFonts w:ascii="Cambria Math" w:hAnsi="Cambria Math"/>
          </w:rPr>
          <m:t>(3)</m:t>
        </m:r>
      </m:oMath>
      <w:r>
        <w:t>磁体周围存在一种特殊物质，叫做磁场，磁极间的相互</w:t>
      </w:r>
      <w:r>
        <w:t>作用和磁化都是通过磁场发生的。磁场的基本性质是它对放入其中的磁体</w:t>
      </w:r>
      <w:r>
        <w:t>______</w:t>
      </w:r>
      <w:r>
        <w:t>；放在磁场中的某一点的小磁针静止时，</w:t>
      </w:r>
      <w:r>
        <w:t>______</w:t>
      </w:r>
      <w:r>
        <w:t>极所指的方向就是该点的磁场方向。</w:t>
      </w:r>
      <w:r>
        <w:t> </w:t>
      </w:r>
      <w:r>
        <w:br/>
      </w:r>
      <m:oMath>
        <m:r>
          <w:rPr>
            <w:rFonts w:ascii="Cambria Math" w:hAnsi="Cambria Math"/>
          </w:rPr>
          <m:t>(4)</m:t>
        </m:r>
      </m:oMath>
      <w:r>
        <w:t>用磁感线可以形象地描述磁场；磁体周围的磁感线都是从磁体的</w:t>
      </w:r>
      <w:r>
        <w:t>______</w:t>
      </w:r>
      <w:r>
        <w:t>极出来，回到磁体的</w:t>
      </w:r>
      <w:r>
        <w:t>______</w:t>
      </w:r>
      <w:r>
        <w:t>极。磁场越强的地方，磁感线分布越</w:t>
      </w:r>
      <w:r>
        <w:t>______</w:t>
      </w:r>
      <w:r>
        <w:t>。</w:t>
      </w:r>
      <w:r>
        <w:t> </w:t>
      </w:r>
      <w:r>
        <w:br/>
      </w:r>
      <m:oMath>
        <m:r>
          <w:rPr>
            <w:rFonts w:ascii="Cambria Math" w:hAnsi="Cambria Math"/>
          </w:rPr>
          <m:t>(5)</m:t>
        </m:r>
      </m:oMath>
      <w:r>
        <w:t>地球周围的磁场叫地磁场，地磁两极跟地理两极并不重合，地磁南极在地理</w:t>
      </w:r>
      <w:r>
        <w:t>______</w:t>
      </w:r>
      <w:r>
        <w:t>极附近，地磁北极在地理</w:t>
      </w:r>
      <w:r>
        <w:t>______</w:t>
      </w:r>
      <w:r>
        <w:t>极附近。水平放置磁针的指向跟地理子午线之间的交角叫</w:t>
      </w:r>
      <w:r>
        <w:t>______</w:t>
      </w:r>
      <w:r>
        <w:t>，它是我国宋代学者</w:t>
      </w:r>
      <w:r>
        <w:t>______</w:t>
      </w:r>
      <w:r>
        <w:t>最先发现的。</w:t>
      </w:r>
    </w:p>
    <w:p w:rsidR="00353EB8" w:rsidRDefault="005F5578">
      <w:r>
        <w:t>15.</w:t>
      </w:r>
      <w:r>
        <w:t>（</w:t>
      </w:r>
      <w:r>
        <w:t>4</w:t>
      </w:r>
      <w:r>
        <w:t>分）将两块完全一样的磁铁的</w:t>
      </w:r>
      <w:r>
        <w:t>N</w:t>
      </w:r>
      <w:r>
        <w:t>与</w:t>
      </w:r>
      <w:r>
        <w:t>S</w:t>
      </w:r>
      <w:r>
        <w:t>极都吸有一颗铁钉，让吸有铁钉的两极接触，则铁钉会</w:t>
      </w:r>
      <w:r>
        <w:t>____</w:t>
      </w:r>
      <w:r>
        <w:t>．</w:t>
      </w:r>
    </w:p>
    <w:p w:rsidR="00353EB8" w:rsidRDefault="005F5578">
      <w:r>
        <w:t>16.</w:t>
      </w:r>
      <w:r>
        <w:t>（</w:t>
      </w:r>
      <w:r>
        <w:t>4</w:t>
      </w:r>
      <w:r>
        <w:t>分）南宋民族英雄文天祥在《扬子江》一诗中写到</w:t>
      </w:r>
      <w:r>
        <w:t>“</w:t>
      </w:r>
      <w:r>
        <w:t>臣心一片磁针石，不指南方不肯休</w:t>
      </w:r>
      <w:r>
        <w:t>”</w:t>
      </w:r>
      <w:r>
        <w:t>，这是因为磁针石受到</w:t>
      </w:r>
      <w:r>
        <w:t xml:space="preserve"> ______</w:t>
      </w:r>
      <w:r>
        <w:t>的作用，它的南极指向地理位置的</w:t>
      </w:r>
      <w:r>
        <w:t xml:space="preserve"> ______</w:t>
      </w:r>
      <w:r>
        <w:t>方。</w:t>
      </w:r>
    </w:p>
    <w:p w:rsidR="00353EB8" w:rsidRDefault="005F5578">
      <w:r>
        <w:rPr>
          <w:rStyle w:val="Hei"/>
        </w:rPr>
        <w:t>三</w:t>
      </w:r>
      <w:r>
        <w:rPr>
          <w:rStyle w:val="Hei"/>
        </w:rPr>
        <w:t xml:space="preserve"> </w:t>
      </w:r>
      <w:r>
        <w:rPr>
          <w:rStyle w:val="Hei"/>
        </w:rPr>
        <w:t>、实验题（本大题共</w:t>
      </w:r>
      <w:r>
        <w:rPr>
          <w:rStyle w:val="Hei"/>
        </w:rPr>
        <w:t>2</w:t>
      </w:r>
      <w:r>
        <w:rPr>
          <w:rStyle w:val="Hei"/>
        </w:rPr>
        <w:t>小题，共</w:t>
      </w:r>
      <w:r>
        <w:rPr>
          <w:rStyle w:val="Hei"/>
        </w:rPr>
        <w:t>12</w:t>
      </w:r>
      <w:r>
        <w:rPr>
          <w:rStyle w:val="Hei"/>
        </w:rPr>
        <w:t>分）</w:t>
      </w:r>
    </w:p>
    <w:p w:rsidR="00353EB8" w:rsidRDefault="005F5578">
      <w:r>
        <w:t>17.</w:t>
      </w:r>
      <w:r>
        <w:t>（</w:t>
      </w:r>
      <w:r>
        <w:t>6</w:t>
      </w:r>
      <w:r>
        <w:t>分）通过实验探究磁体周围的磁场特点。</w:t>
      </w:r>
      <w:r>
        <w:t> </w:t>
      </w:r>
      <w:r>
        <w:br/>
      </w:r>
      <w:r>
        <w:rPr>
          <w:noProof/>
        </w:rPr>
        <w:drawing>
          <wp:inline distT="0" distB="0" distL="0" distR="0">
            <wp:extent cx="4428000" cy="1825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428000" cy="1825200"/>
                    </a:xfrm>
                    <a:prstGeom prst="rect">
                      <a:avLst/>
                    </a:prstGeom>
                  </pic:spPr>
                </pic:pic>
              </a:graphicData>
            </a:graphic>
          </wp:inline>
        </w:drawing>
      </w:r>
      <w:r>
        <w:t> </w:t>
      </w:r>
      <w:r>
        <w:br/>
      </w:r>
      <m:oMath>
        <m:r>
          <w:rPr>
            <w:rFonts w:ascii="Cambria Math" w:hAnsi="Cambria Math"/>
          </w:rPr>
          <w:lastRenderedPageBreak/>
          <m:t>(1)</m:t>
        </m:r>
      </m:oMath>
      <w:r>
        <w:t>在条形磁铁四周放置的小磁针静止时指向如图甲所示，图中小磁针涂黑的一端为</w:t>
      </w:r>
      <m:oMath>
        <m:r>
          <w:rPr>
            <w:rFonts w:ascii="Cambria Math" w:hAnsi="Cambria Math"/>
          </w:rPr>
          <m:t>N</m:t>
        </m:r>
      </m:oMath>
      <w:r>
        <w:t>极。由此可以判断出条形磁铁的</w:t>
      </w:r>
      <m:oMath>
        <m:r>
          <w:rPr>
            <w:rFonts w:ascii="Cambria Math" w:hAnsi="Cambria Math"/>
          </w:rPr>
          <m:t>B</m:t>
        </m:r>
      </m:oMath>
      <w:r>
        <w:t>端</w:t>
      </w:r>
      <w:r>
        <w:t>是</w:t>
      </w:r>
      <w:r>
        <w:t xml:space="preserve"> ______</w:t>
      </w:r>
      <m:oMath>
        <m:r>
          <w:rPr>
            <w:rFonts w:ascii="Cambria Math" w:hAnsi="Cambria Math"/>
          </w:rPr>
          <m:t>(</m:t>
        </m:r>
      </m:oMath>
      <w:r>
        <w:t>选填</w:t>
      </w:r>
      <w:r>
        <w:t>“</w:t>
      </w:r>
      <m:oMath>
        <m:r>
          <w:rPr>
            <w:rFonts w:ascii="Cambria Math" w:hAnsi="Cambria Math"/>
          </w:rPr>
          <m:t>N</m:t>
        </m:r>
      </m:oMath>
      <w:r>
        <w:t>”</w:t>
      </w:r>
      <w:r>
        <w:t>或</w:t>
      </w:r>
      <w:r>
        <w:t>“</w:t>
      </w:r>
      <m:oMath>
        <m:r>
          <w:rPr>
            <w:rFonts w:ascii="Cambria Math" w:hAnsi="Cambria Math"/>
          </w:rPr>
          <m:t>S</m:t>
        </m:r>
      </m:oMath>
      <w:r>
        <w:t>”</w:t>
      </w:r>
      <m:oMath>
        <m:r>
          <w:rPr>
            <w:rFonts w:ascii="Cambria Math" w:hAnsi="Cambria Math"/>
          </w:rPr>
          <m:t>)</m:t>
        </m:r>
      </m:oMath>
      <w:r>
        <w:t>极。</w:t>
      </w:r>
      <w:r>
        <w:t> </w:t>
      </w:r>
      <w:r>
        <w:br/>
      </w:r>
      <m:oMath>
        <m:r>
          <w:rPr>
            <w:rFonts w:ascii="Cambria Math" w:hAnsi="Cambria Math"/>
          </w:rPr>
          <m:t>(2)</m:t>
        </m:r>
      </m:oMath>
      <w:r>
        <w:t>小美用铁屑探究磁体周围的磁场如图乙所示。</w:t>
      </w:r>
      <w:r>
        <w:t> </w:t>
      </w:r>
      <w:r>
        <w:br/>
        <w:t>①</w:t>
      </w:r>
      <w:r>
        <w:t>在蹄形磁铁上面放一块透明有机玻璃，并在玻璃板上均匀撒上一层铁屑，轻轻敲击玻璃板，可以看到小铁屑有规则地排列起来。这是因为撒在磁体周围的每个小铁屑都被</w:t>
      </w:r>
      <w:r>
        <w:t xml:space="preserve"> ______</w:t>
      </w:r>
      <w:r>
        <w:t>，磁场的分布情况也被形象地显示出来。</w:t>
      </w:r>
      <w:r>
        <w:t> </w:t>
      </w:r>
      <w:r>
        <w:br/>
        <w:t>②</w:t>
      </w:r>
      <w:r>
        <w:t>再在玻璃板上放一些小磁针，记录这些小磁针静止时</w:t>
      </w:r>
      <m:oMath>
        <m:r>
          <w:rPr>
            <w:rFonts w:ascii="Cambria Math" w:hAnsi="Cambria Math"/>
          </w:rPr>
          <m:t>N</m:t>
        </m:r>
      </m:oMath>
      <w:r>
        <w:t>极的指向。</w:t>
      </w:r>
      <w:r>
        <w:t> </w:t>
      </w:r>
      <w:r>
        <w:br/>
        <w:t>③</w:t>
      </w:r>
      <w:r>
        <w:t>人们仿照铁屑在磁场中排列的情况和小磁针</w:t>
      </w:r>
      <m:oMath>
        <m:r>
          <w:rPr>
            <w:rFonts w:ascii="Cambria Math" w:hAnsi="Cambria Math"/>
          </w:rPr>
          <m:t>N</m:t>
        </m:r>
      </m:oMath>
      <w:r>
        <w:t>极的指向，画出一些带箭头的曲线形象地描述磁场，物理学中把这样的曲线叫作磁感线．磁体外部的磁感线都是</w:t>
      </w:r>
      <w:r>
        <w:t>从</w:t>
      </w:r>
      <w:r>
        <w:t xml:space="preserve"> ______</w:t>
      </w:r>
      <w:r>
        <w:t>极出发的。</w:t>
      </w:r>
      <w:r>
        <w:t> </w:t>
      </w:r>
      <w:r>
        <w:br/>
      </w:r>
      <m:oMath>
        <m:r>
          <w:rPr>
            <w:rFonts w:ascii="Cambria Math" w:hAnsi="Cambria Math"/>
          </w:rPr>
          <m:t>(3)</m:t>
        </m:r>
      </m:oMath>
      <w:r>
        <w:t>小阳利用图乙情景构建一个物理模型如图丙所示。在</w:t>
      </w:r>
      <m:oMath>
        <m:r>
          <w:rPr>
            <w:rFonts w:ascii="Cambria Math" w:hAnsi="Cambria Math"/>
          </w:rPr>
          <m:t>A</m:t>
        </m:r>
      </m:oMath>
      <w:r>
        <w:t>点的磁场强度</w:t>
      </w:r>
      <w:r>
        <w:t xml:space="preserve"> ______</w:t>
      </w:r>
      <m:oMath>
        <m:r>
          <w:rPr>
            <w:rFonts w:ascii="Cambria Math" w:hAnsi="Cambria Math"/>
          </w:rPr>
          <m:t>B</m:t>
        </m:r>
      </m:oMath>
      <w:r>
        <w:t>点的磁场强度。</w:t>
      </w:r>
      <m:oMath>
        <m:r>
          <w:rPr>
            <w:rFonts w:ascii="Cambria Math" w:hAnsi="Cambria Math"/>
          </w:rPr>
          <m:t>(</m:t>
        </m:r>
      </m:oMath>
      <w:r>
        <w:t>选填</w:t>
      </w:r>
      <w:r>
        <w:t>“</w:t>
      </w:r>
      <w:r>
        <w:t>大于</w:t>
      </w:r>
      <w:r>
        <w:t>”</w:t>
      </w:r>
      <w:r>
        <w:t>或</w:t>
      </w:r>
      <w:r>
        <w:t>“</w:t>
      </w:r>
      <w:r>
        <w:t>小于</w:t>
      </w:r>
      <w:r>
        <w:t>”</w:t>
      </w:r>
      <m:oMath>
        <m:r>
          <w:rPr>
            <w:rFonts w:ascii="Cambria Math" w:hAnsi="Cambria Math"/>
          </w:rPr>
          <m:t>)</m:t>
        </m:r>
      </m:oMath>
    </w:p>
    <w:p w:rsidR="00353EB8" w:rsidRDefault="005F5578">
      <w:r>
        <w:t>18.</w:t>
      </w:r>
      <w:r>
        <w:t>（</w:t>
      </w:r>
      <w:r>
        <w:t>6</w:t>
      </w:r>
      <w:r>
        <w:t>分）现有三根金属棒：一根铁棒、一根铜棒、一根磁棒，从外表难以区分，请你想办法加以辨别。</w:t>
      </w:r>
      <w:r>
        <w:t> </w:t>
      </w:r>
      <w:r>
        <w:br/>
      </w:r>
      <w:r>
        <w:t>磁棒的辨别：将三根金属棒用细线系好，悬挂起来，使其转动，静止时，根据指示的方向可以确定出磁棒。</w:t>
      </w:r>
      <w:r>
        <w:t> </w:t>
      </w:r>
      <w:r>
        <w:br/>
      </w:r>
      <w:r>
        <w:t>原理：磁体受</w:t>
      </w:r>
      <w:r>
        <w:t>______</w:t>
      </w:r>
      <w:r>
        <w:t>作用，静止时指向</w:t>
      </w:r>
      <w:r>
        <w:t>______</w:t>
      </w:r>
      <m:oMath>
        <m:r>
          <w:rPr>
            <w:rFonts w:ascii="Cambria Math" w:hAnsi="Cambria Math"/>
          </w:rPr>
          <m:t>(</m:t>
        </m:r>
      </m:oMath>
      <w:r>
        <w:t>选填</w:t>
      </w:r>
      <w:r>
        <w:t>“</w:t>
      </w:r>
      <w:r>
        <w:t>南北</w:t>
      </w:r>
      <w:r>
        <w:t>”</w:t>
      </w:r>
      <w:r>
        <w:t>或</w:t>
      </w:r>
      <w:r>
        <w:t>“</w:t>
      </w:r>
      <w:r>
        <w:t>东西</w:t>
      </w:r>
      <w:r>
        <w:t>”</w:t>
      </w:r>
      <m:oMath>
        <m:r>
          <w:rPr>
            <w:rFonts w:ascii="Cambria Math" w:hAnsi="Cambria Math"/>
          </w:rPr>
          <m:t>)</m:t>
        </m:r>
      </m:oMath>
      <w:r>
        <w:t>方向。</w:t>
      </w:r>
      <w:r>
        <w:t> </w:t>
      </w:r>
      <w:r>
        <w:br/>
      </w:r>
      <w:r>
        <w:t>铜棒的辨别：</w:t>
      </w:r>
      <w:r>
        <w:t>______</w:t>
      </w:r>
      <w:r>
        <w:t>。</w:t>
      </w:r>
      <w:r>
        <w:t> </w:t>
      </w:r>
      <w:r>
        <w:br/>
      </w:r>
      <w:r>
        <w:t>原理：磁体具有</w:t>
      </w:r>
      <w:r>
        <w:t>______</w:t>
      </w:r>
      <w:r>
        <w:t>性，可以吸引</w:t>
      </w:r>
      <w:r>
        <w:t>钢铁类物质。</w:t>
      </w:r>
    </w:p>
    <w:p w:rsidR="00353EB8" w:rsidRDefault="005F5578">
      <w:r>
        <w:br w:type="page"/>
      </w:r>
    </w:p>
    <w:p w:rsidR="00353EB8" w:rsidRDefault="005F5578">
      <w:pPr>
        <w:jc w:val="center"/>
      </w:pPr>
      <w:r>
        <w:rPr>
          <w:b/>
          <w:sz w:val="32"/>
        </w:rPr>
        <w:lastRenderedPageBreak/>
        <w:t>答案和解析</w:t>
      </w:r>
    </w:p>
    <w:p w:rsidR="00353EB8" w:rsidRDefault="005F5578">
      <w:r>
        <w:rPr>
          <w:color w:val="3333FF"/>
        </w:rPr>
        <w:t>1.</w:t>
      </w:r>
      <w:r>
        <w:rPr>
          <w:color w:val="3333FF"/>
        </w:rPr>
        <w:t>【答案】</w:t>
      </w:r>
      <w:r>
        <w:t>C;</w:t>
      </w:r>
    </w:p>
    <w:p w:rsidR="00353EB8" w:rsidRDefault="005F5578">
      <w:r>
        <w:rPr>
          <w:color w:val="3333FF"/>
        </w:rPr>
        <w:t>【解析】</w:t>
      </w:r>
      <w:r>
        <w:t>解：</w:t>
      </w:r>
      <m:oMath>
        <m:r>
          <m:rPr>
            <m:nor/>
          </m:rPr>
          <m:t>AC</m:t>
        </m:r>
      </m:oMath>
      <w:r>
        <w:t>、在高温下也能产生很强的永久磁场，说明耐高温并且磁性很强，故</w:t>
      </w:r>
      <m:oMath>
        <m:r>
          <w:rPr>
            <w:rFonts w:ascii="Cambria Math" w:hAnsi="Cambria Math"/>
          </w:rPr>
          <m:t>A</m:t>
        </m:r>
      </m:oMath>
      <w:r>
        <w:t>正确、</w:t>
      </w:r>
      <m:oMath>
        <m:r>
          <w:rPr>
            <w:rFonts w:ascii="Cambria Math" w:hAnsi="Cambria Math"/>
          </w:rPr>
          <m:t>C</m:t>
        </m:r>
      </m:oMath>
      <w:r>
        <w:t>错误；</w:t>
      </w:r>
      <w:r>
        <w:t> </w:t>
      </w:r>
      <w:r>
        <w:br/>
      </w:r>
      <m:oMath>
        <m:r>
          <w:rPr>
            <w:rFonts w:ascii="Cambria Math" w:hAnsi="Cambria Math"/>
          </w:rPr>
          <m:t>B</m:t>
        </m:r>
      </m:oMath>
      <w:r>
        <w:t>、利用强大电流进行磁化制成的永磁体，说明利用电流获得磁性，故</w:t>
      </w:r>
      <m:oMath>
        <m:r>
          <w:rPr>
            <w:rFonts w:ascii="Cambria Math" w:hAnsi="Cambria Math"/>
          </w:rPr>
          <m:t>B</m:t>
        </m:r>
      </m:oMath>
      <w:r>
        <w:t>正确；</w:t>
      </w:r>
      <w:r>
        <w:t> </w:t>
      </w:r>
      <w:r>
        <w:br/>
      </w:r>
      <m:oMath>
        <m:r>
          <w:rPr>
            <w:rFonts w:ascii="Cambria Math" w:hAnsi="Cambria Math"/>
          </w:rPr>
          <m:t>D</m:t>
        </m:r>
      </m:oMath>
      <w:r>
        <w:t>、由稀土原材料与其他金属一起经过熔化、冷却、破碎、烧结等复杂工艺形成毛坯，说明制作过程中经历了熔化和凝固过程。故</w:t>
      </w:r>
      <m:oMath>
        <m:r>
          <w:rPr>
            <w:rFonts w:ascii="Cambria Math" w:hAnsi="Cambria Math"/>
          </w:rPr>
          <m:t>D</m:t>
        </m:r>
      </m:oMath>
      <w:r>
        <w:t>正确。</w:t>
      </w:r>
      <w:r>
        <w:t> </w:t>
      </w:r>
      <w:r>
        <w:br/>
      </w:r>
      <w:r>
        <w:t>故选：</w:t>
      </w:r>
      <m:oMath>
        <m:r>
          <w:rPr>
            <w:rFonts w:ascii="Cambria Math" w:hAnsi="Cambria Math"/>
          </w:rPr>
          <m:t>C</m:t>
        </m:r>
      </m:oMath>
      <w:r>
        <w:t>。</w:t>
      </w:r>
      <w:r>
        <w:t> </w:t>
      </w:r>
      <w:r>
        <w:br/>
      </w:r>
      <w:r>
        <w:t>从题干中给定的语言逐步分析，由稀土原材料与其他金属一起经过熔化、冷却、破碎、烧结等复杂工艺形成毛坯，这是告诉我们它的物态变化；利用强大电流进行磁化制成的永磁体，在高温下也能产生很强的永久磁场，这是强电流制成磁铁；在高温下也能产生很强的永久磁场，这是在高温下得到磁性很强的磁铁。</w:t>
      </w:r>
      <w:r>
        <w:t> </w:t>
      </w:r>
      <w:r>
        <w:br/>
      </w:r>
      <w:r>
        <w:t>从永久性磁铁制作过程分析用到的物理知识，体现了生活和工作中有很多物理知识，一定要留心生活，对生活中的问题多问几个为什么。</w:t>
      </w:r>
      <w:r>
        <w:br/>
      </w:r>
    </w:p>
    <w:p w:rsidR="00353EB8" w:rsidRDefault="005F5578">
      <w:r>
        <w:rPr>
          <w:color w:val="3333FF"/>
        </w:rPr>
        <w:t>2.</w:t>
      </w:r>
      <w:r>
        <w:rPr>
          <w:color w:val="3333FF"/>
        </w:rPr>
        <w:t>【答案】</w:t>
      </w:r>
      <w:r>
        <w:t>C;</w:t>
      </w:r>
    </w:p>
    <w:p w:rsidR="00353EB8" w:rsidRDefault="005F5578">
      <w:r>
        <w:rPr>
          <w:color w:val="3333FF"/>
        </w:rPr>
        <w:t>【解析】</w:t>
      </w:r>
      <w:r>
        <w:t>解：</w:t>
      </w:r>
      <m:oMath>
        <m:r>
          <w:rPr>
            <w:rFonts w:ascii="Cambria Math" w:hAnsi="Cambria Math"/>
          </w:rPr>
          <m:t>(1)</m:t>
        </m:r>
      </m:oMath>
      <w:r>
        <w:t>由于磁体能够吸引铁钴镍等物质，所以甲、乙两个钢棒中可能只有一个是磁体。故</w:t>
      </w:r>
      <w:r>
        <w:t>ABD</w:t>
      </w:r>
      <w:r>
        <w:t>均错误；</w:t>
      </w:r>
      <w:r>
        <w:t xml:space="preserve">  </w:t>
      </w:r>
      <w:r>
        <w:br/>
      </w:r>
      <m:oMath>
        <m:r>
          <w:rPr>
            <w:rFonts w:ascii="Cambria Math" w:hAnsi="Cambria Math"/>
          </w:rPr>
          <m:t>(2)</m:t>
        </m:r>
      </m:oMath>
      <w:r>
        <w:t>甲、乙如果都有磁性，两个异名磁极靠近时，也相互吸引。故</w:t>
      </w:r>
      <w:r>
        <w:t>C</w:t>
      </w:r>
      <w:r>
        <w:t>正确。</w:t>
      </w:r>
      <w:r>
        <w:t xml:space="preserve">  </w:t>
      </w:r>
      <w:r>
        <w:br/>
      </w:r>
      <w:r>
        <w:t>故选：</w:t>
      </w:r>
      <m:oMath>
        <m:r>
          <w:rPr>
            <w:rFonts w:ascii="Cambria Math" w:hAnsi="Cambria Math"/>
          </w:rPr>
          <m:t>C</m:t>
        </m:r>
      </m:oMath>
      <w:r>
        <w:t>。</w:t>
      </w:r>
      <w:r>
        <w:t> </w:t>
      </w:r>
      <w:r>
        <w:br/>
      </w:r>
      <m:oMath>
        <m:r>
          <w:rPr>
            <w:rFonts w:ascii="Cambria Math" w:hAnsi="Cambria Math"/>
          </w:rPr>
          <m:t>(1)</m:t>
        </m:r>
      </m:oMath>
      <w:r>
        <w:t>磁体具有磁性，能够吸引铁、钴、镍等物质；</w:t>
      </w:r>
      <w:r>
        <w:t xml:space="preserve">  </w:t>
      </w:r>
      <w:r>
        <w:br/>
      </w:r>
      <m:oMath>
        <m:r>
          <w:rPr>
            <w:rFonts w:ascii="Cambria Math" w:hAnsi="Cambria Math"/>
          </w:rPr>
          <m:t>(2)</m:t>
        </m:r>
      </m:oMath>
      <w:r>
        <w:t>磁极间的相互作用规律：同名磁极相互排斥，异名磁极相互吸引。</w:t>
      </w:r>
      <w:r>
        <w:t> </w:t>
      </w:r>
      <w:r>
        <w:br/>
      </w:r>
      <w:r>
        <w:t>靠近体现了两端的相互作用情况，结合磁极间的作用规律可以确定两者是异名磁极或一个有磁性，另一个无磁性。因此审题时一定要认真，把握住题目中的关键词。</w:t>
      </w:r>
      <w:r>
        <w:br/>
      </w:r>
    </w:p>
    <w:p w:rsidR="00353EB8" w:rsidRDefault="005F5578">
      <w:r>
        <w:rPr>
          <w:color w:val="3333FF"/>
        </w:rPr>
        <w:t>3.</w:t>
      </w:r>
      <w:r>
        <w:rPr>
          <w:color w:val="3333FF"/>
        </w:rPr>
        <w:t>【答案】</w:t>
      </w:r>
      <w:r>
        <w:t>C;</w:t>
      </w:r>
    </w:p>
    <w:p w:rsidR="00353EB8" w:rsidRDefault="005F5578">
      <w:r>
        <w:rPr>
          <w:color w:val="3333FF"/>
        </w:rPr>
        <w:t>【解析】</w:t>
      </w:r>
      <w:r>
        <w:t>解：</w:t>
      </w:r>
      <w:r>
        <w:t> </w:t>
      </w:r>
      <w:r>
        <w:br/>
      </w:r>
      <m:oMath>
        <m:r>
          <w:rPr>
            <w:rFonts w:ascii="Cambria Math" w:hAnsi="Cambria Math"/>
          </w:rPr>
          <m:t>A</m:t>
        </m:r>
      </m:oMath>
      <w:r>
        <w:t>、据磁场的基本性质可知，磁场对放入其中的磁体有力的作用，故</w:t>
      </w:r>
      <m:oMath>
        <m:r>
          <w:rPr>
            <w:rFonts w:ascii="Cambria Math" w:hAnsi="Cambria Math"/>
          </w:rPr>
          <m:t>A</m:t>
        </m:r>
      </m:oMath>
      <w:r>
        <w:t>正确；</w:t>
      </w:r>
      <w:r>
        <w:t> </w:t>
      </w:r>
      <w:r>
        <w:br/>
      </w:r>
      <m:oMath>
        <m:r>
          <w:rPr>
            <w:rFonts w:ascii="Cambria Math" w:hAnsi="Cambria Math"/>
          </w:rPr>
          <m:t>B</m:t>
        </m:r>
      </m:oMath>
      <w:r>
        <w:t>、磁体周围的磁感线是</w:t>
      </w:r>
      <w:r>
        <w:t>从磁体的北极出来，回到南极，故</w:t>
      </w:r>
      <m:oMath>
        <m:r>
          <w:rPr>
            <w:rFonts w:ascii="Cambria Math" w:hAnsi="Cambria Math"/>
          </w:rPr>
          <m:t>B</m:t>
        </m:r>
      </m:oMath>
      <w:r>
        <w:t>正确；</w:t>
      </w:r>
      <w:r>
        <w:t> </w:t>
      </w:r>
      <w:r>
        <w:br/>
      </w:r>
      <m:oMath>
        <m:r>
          <w:rPr>
            <w:rFonts w:ascii="Cambria Math" w:hAnsi="Cambria Math"/>
          </w:rPr>
          <m:t>C</m:t>
        </m:r>
      </m:oMath>
      <w:r>
        <w:t>、磁感线是不存在的，是为了研究方便假想的一些有方向的曲线，故</w:t>
      </w:r>
      <m:oMath>
        <m:r>
          <w:rPr>
            <w:rFonts w:ascii="Cambria Math" w:hAnsi="Cambria Math"/>
          </w:rPr>
          <m:t>C</m:t>
        </m:r>
      </m:oMath>
      <w:r>
        <w:t>错误；</w:t>
      </w:r>
      <w:r>
        <w:t> </w:t>
      </w:r>
      <w:r>
        <w:br/>
      </w:r>
      <m:oMath>
        <m:r>
          <w:rPr>
            <w:rFonts w:ascii="Cambria Math" w:hAnsi="Cambria Math"/>
          </w:rPr>
          <m:t>D</m:t>
        </m:r>
      </m:oMath>
      <w:r>
        <w:t>、磁场看不见摸不着，但可以借助小磁针感知它的存在，这是转换法的应用，故</w:t>
      </w:r>
      <m:oMath>
        <m:r>
          <w:rPr>
            <w:rFonts w:ascii="Cambria Math" w:hAnsi="Cambria Math"/>
          </w:rPr>
          <m:t>D</m:t>
        </m:r>
      </m:oMath>
      <w:r>
        <w:t>正确。</w:t>
      </w:r>
      <w:r>
        <w:t> </w:t>
      </w:r>
      <w:r>
        <w:br/>
      </w:r>
      <w:r>
        <w:t>故选：</w:t>
      </w:r>
      <m:oMath>
        <m:r>
          <w:rPr>
            <w:rFonts w:ascii="Cambria Math" w:hAnsi="Cambria Math"/>
          </w:rPr>
          <m:t>C</m:t>
        </m:r>
      </m:oMath>
      <w:r>
        <w:t>。</w:t>
      </w:r>
      <w:r>
        <w:t> </w:t>
      </w:r>
      <w:r>
        <w:br/>
      </w:r>
      <m:oMath>
        <m:r>
          <w:rPr>
            <w:rFonts w:ascii="Cambria Math" w:hAnsi="Cambria Math"/>
          </w:rPr>
          <m:t>(1)</m:t>
        </m:r>
      </m:oMath>
      <w:r>
        <w:t>磁场的基本性质是对放入其中的磁体有力的作用；</w:t>
      </w:r>
      <w:r>
        <w:t> </w:t>
      </w:r>
      <w:r>
        <w:br/>
      </w:r>
      <m:oMath>
        <m:r>
          <w:rPr>
            <w:rFonts w:ascii="Cambria Math" w:hAnsi="Cambria Math"/>
          </w:rPr>
          <m:t>(2)</m:t>
        </m:r>
      </m:oMath>
      <w:r>
        <w:t>对于磁体的外部，磁感线是从</w:t>
      </w:r>
      <m:oMath>
        <m:r>
          <w:rPr>
            <w:rFonts w:ascii="Cambria Math" w:hAnsi="Cambria Math"/>
          </w:rPr>
          <m:t>N</m:t>
        </m:r>
      </m:oMath>
      <w:r>
        <w:t>极指向</w:t>
      </w:r>
      <m:oMath>
        <m:r>
          <w:rPr>
            <w:rFonts w:ascii="Cambria Math" w:hAnsi="Cambria Math"/>
          </w:rPr>
          <m:t>S</m:t>
        </m:r>
      </m:oMath>
      <w:r>
        <w:t>极，对于磁体内部，磁感线是从</w:t>
      </w:r>
      <m:oMath>
        <m:r>
          <w:rPr>
            <w:rFonts w:ascii="Cambria Math" w:hAnsi="Cambria Math"/>
          </w:rPr>
          <m:t>S</m:t>
        </m:r>
      </m:oMath>
      <w:r>
        <w:t>极指向</w:t>
      </w:r>
      <m:oMath>
        <m:r>
          <w:rPr>
            <w:rFonts w:ascii="Cambria Math" w:hAnsi="Cambria Math"/>
          </w:rPr>
          <m:t>N</m:t>
        </m:r>
      </m:oMath>
      <w:r>
        <w:t>极；</w:t>
      </w:r>
      <w:r>
        <w:t> </w:t>
      </w:r>
      <w:r>
        <w:br/>
      </w:r>
      <m:oMath>
        <m:r>
          <w:rPr>
            <w:rFonts w:ascii="Cambria Math" w:hAnsi="Cambria Math"/>
          </w:rPr>
          <w:lastRenderedPageBreak/>
          <m:t>(3)</m:t>
        </m:r>
      </m:oMath>
      <w:r>
        <w:t>磁感线是不存在的，是为了研究方便假想的一些有方向的曲线；</w:t>
      </w:r>
      <w:r>
        <w:t> </w:t>
      </w:r>
      <w:r>
        <w:br/>
      </w:r>
      <m:oMath>
        <m:r>
          <w:rPr>
            <w:rFonts w:ascii="Cambria Math" w:hAnsi="Cambria Math"/>
          </w:rPr>
          <m:t>(4)</m:t>
        </m:r>
      </m:oMath>
      <w:r>
        <w:t>据课本可知，磁场看不见摸不着，但可以借助小磁针感知它的存在，这是</w:t>
      </w:r>
      <w:r>
        <w:t>典型的转换法。</w:t>
      </w:r>
      <w:r>
        <w:t> </w:t>
      </w:r>
      <w:r>
        <w:br/>
      </w:r>
      <w:r>
        <w:t>此题主要考查了磁场的判断方法、磁感线的理解，是一道基础题。</w:t>
      </w:r>
      <w:r>
        <w:br/>
      </w:r>
    </w:p>
    <w:p w:rsidR="00353EB8" w:rsidRDefault="005F5578">
      <w:r>
        <w:rPr>
          <w:color w:val="3333FF"/>
        </w:rPr>
        <w:t>4.</w:t>
      </w:r>
      <w:r>
        <w:rPr>
          <w:color w:val="3333FF"/>
        </w:rPr>
        <w:t>【答案】</w:t>
      </w:r>
      <w:r>
        <w:t>D;</w:t>
      </w:r>
    </w:p>
    <w:p w:rsidR="00353EB8" w:rsidRDefault="005F5578">
      <w:r>
        <w:rPr>
          <w:color w:val="3333FF"/>
        </w:rPr>
        <w:t>【解析】</w:t>
      </w:r>
      <w:r>
        <w:t>地球北极为地磁场的南极，地球南极为地磁场的北极，在地球北极磁感线向里，故小磁针</w:t>
      </w:r>
      <m:oMath>
        <m:r>
          <w:rPr>
            <w:rFonts w:ascii="Cambria Math" w:hAnsi="Cambria Math"/>
          </w:rPr>
          <m:t>N</m:t>
        </m:r>
      </m:oMath>
      <w:r>
        <w:t>极受力向里，即</w:t>
      </w:r>
      <m:oMath>
        <m:r>
          <w:rPr>
            <w:rFonts w:ascii="Cambria Math" w:hAnsi="Cambria Math"/>
          </w:rPr>
          <m:t>N</m:t>
        </m:r>
      </m:oMath>
      <w:r>
        <w:t>极向下，故</w:t>
      </w:r>
      <m:oMath>
        <m:r>
          <m:rPr>
            <m:nor/>
          </m:rPr>
          <m:t>ABC</m:t>
        </m:r>
      </m:oMath>
      <w:r>
        <w:t>错误，</w:t>
      </w:r>
      <m:oMath>
        <m:r>
          <w:rPr>
            <w:rFonts w:ascii="Cambria Math" w:hAnsi="Cambria Math"/>
          </w:rPr>
          <m:t>D</m:t>
        </m:r>
      </m:oMath>
      <w:r>
        <w:t>正确。</w:t>
      </w:r>
      <w:r>
        <w:t> </w:t>
      </w:r>
      <w:r>
        <w:br/>
      </w:r>
      <w:r>
        <w:br/>
      </w:r>
    </w:p>
    <w:p w:rsidR="00353EB8" w:rsidRDefault="005F5578">
      <w:r>
        <w:rPr>
          <w:color w:val="3333FF"/>
        </w:rPr>
        <w:t>5.</w:t>
      </w:r>
      <w:r>
        <w:rPr>
          <w:color w:val="3333FF"/>
        </w:rPr>
        <w:t>【答案】</w:t>
      </w:r>
      <w:r>
        <w:t>B;</w:t>
      </w:r>
    </w:p>
    <w:p w:rsidR="00353EB8" w:rsidRDefault="005F5578">
      <w:r>
        <w:rPr>
          <w:color w:val="3333FF"/>
        </w:rPr>
        <w:t>【解析】</w:t>
      </w:r>
      <w:r>
        <w:t>解：</w:t>
      </w:r>
      <w:r>
        <w:t> </w:t>
      </w:r>
      <w:r>
        <w:br/>
      </w:r>
      <m:oMath>
        <m:r>
          <w:rPr>
            <w:rFonts w:ascii="Cambria Math" w:hAnsi="Cambria Math"/>
          </w:rPr>
          <m:t>AB</m:t>
        </m:r>
      </m:oMath>
      <w:r>
        <w:t>、司南在地球的磁场中受到磁力的作用，司南指示南北，静止时长柄指向南方</w:t>
      </w:r>
      <m:oMath>
        <m:r>
          <w:rPr>
            <w:rFonts w:ascii="Cambria Math" w:hAnsi="Cambria Math"/>
          </w:rPr>
          <m:t>(</m:t>
        </m:r>
      </m:oMath>
      <w:r>
        <w:t>地磁北极</w:t>
      </w:r>
      <m:oMath>
        <m:r>
          <w:rPr>
            <w:rFonts w:ascii="Cambria Math" w:hAnsi="Cambria Math"/>
          </w:rPr>
          <m:t>)</m:t>
        </m:r>
      </m:oMath>
      <w:r>
        <w:t>，则司南长柄一端是磁石的南</w:t>
      </w:r>
      <m:oMath>
        <m:r>
          <w:rPr>
            <w:rFonts w:ascii="Cambria Math" w:hAnsi="Cambria Math"/>
          </w:rPr>
          <m:t>(</m:t>
        </m:r>
        <m:r>
          <w:rPr>
            <w:rFonts w:ascii="Cambria Math" w:hAnsi="Cambria Math"/>
          </w:rPr>
          <m:t>S</m:t>
        </m:r>
        <m:r>
          <w:rPr>
            <w:rFonts w:ascii="Cambria Math" w:hAnsi="Cambria Math"/>
          </w:rPr>
          <m:t>)</m:t>
        </m:r>
      </m:oMath>
      <w:r>
        <w:t>极；故</w:t>
      </w:r>
      <m:oMath>
        <m:r>
          <w:rPr>
            <w:rFonts w:ascii="Cambria Math" w:hAnsi="Cambria Math"/>
          </w:rPr>
          <m:t>A</m:t>
        </m:r>
      </m:oMath>
      <w:r>
        <w:t>错误、</w:t>
      </w:r>
      <m:oMath>
        <m:r>
          <w:rPr>
            <w:rFonts w:ascii="Cambria Math" w:hAnsi="Cambria Math"/>
          </w:rPr>
          <m:t>B</m:t>
        </m:r>
      </m:oMath>
      <w:r>
        <w:t>正确；</w:t>
      </w:r>
      <w:r>
        <w:t> </w:t>
      </w:r>
      <w:r>
        <w:br/>
      </w:r>
      <m:oMath>
        <m:r>
          <w:rPr>
            <w:rFonts w:ascii="Cambria Math" w:hAnsi="Cambria Math"/>
          </w:rPr>
          <m:t>C</m:t>
        </m:r>
      </m:oMath>
      <w:r>
        <w:t>、司南是一个磁体，两个磁极位置的磁性最强，中间最弱，故</w:t>
      </w:r>
      <m:oMath>
        <m:r>
          <w:rPr>
            <w:rFonts w:ascii="Cambria Math" w:hAnsi="Cambria Math"/>
          </w:rPr>
          <m:t>C</m:t>
        </m:r>
      </m:oMath>
      <w:r>
        <w:t>错误；</w:t>
      </w:r>
      <w:r>
        <w:t> </w:t>
      </w:r>
      <w:r>
        <w:br/>
      </w:r>
      <m:oMath>
        <m:r>
          <w:rPr>
            <w:rFonts w:ascii="Cambria Math" w:hAnsi="Cambria Math"/>
          </w:rPr>
          <m:t>D</m:t>
        </m:r>
      </m:oMath>
      <w:r>
        <w:t>、地理的两极和地磁的两极不是完全重合的，有一定的偏角，叫做磁偏角，故</w:t>
      </w:r>
      <m:oMath>
        <m:r>
          <w:rPr>
            <w:rFonts w:ascii="Cambria Math" w:hAnsi="Cambria Math"/>
          </w:rPr>
          <m:t>D</m:t>
        </m:r>
      </m:oMath>
      <w:r>
        <w:t>错误。</w:t>
      </w:r>
      <w:r>
        <w:t> </w:t>
      </w:r>
      <w:r>
        <w:br/>
      </w:r>
      <w:r>
        <w:t>故选：</w:t>
      </w:r>
      <m:oMath>
        <m:r>
          <w:rPr>
            <w:rFonts w:ascii="Cambria Math" w:hAnsi="Cambria Math"/>
          </w:rPr>
          <m:t>B</m:t>
        </m:r>
      </m:oMath>
      <w:r>
        <w:t>。</w:t>
      </w:r>
      <w:r>
        <w:t> </w:t>
      </w:r>
      <w:r>
        <w:br/>
      </w:r>
      <m:oMath>
        <m:r>
          <w:rPr>
            <w:rFonts w:ascii="Cambria Math" w:hAnsi="Cambria Math"/>
          </w:rPr>
          <m:t>(1)</m:t>
        </m:r>
      </m:oMath>
      <w:r>
        <w:t>地球本身是一个巨大的磁体，地球周围的磁场叫做地磁场；</w:t>
      </w:r>
      <w:r>
        <w:t> </w:t>
      </w:r>
      <w:r>
        <w:br/>
      </w:r>
      <m:oMath>
        <m:r>
          <w:rPr>
            <w:rFonts w:ascii="Cambria Math" w:hAnsi="Cambria Math"/>
          </w:rPr>
          <m:t>(2)</m:t>
        </m:r>
      </m:oMath>
      <w:r>
        <w:t>指南针是根据地磁场的作用工作的，地磁的南极在地理的北极附近，而地磁的北极在地理的南极附近，再根据磁极间的作用规律，可判断指南针的指向。</w:t>
      </w:r>
      <w:r>
        <w:t> </w:t>
      </w:r>
      <w:r>
        <w:br/>
      </w:r>
      <m:oMath>
        <m:r>
          <w:rPr>
            <w:rFonts w:ascii="Cambria Math" w:hAnsi="Cambria Math"/>
          </w:rPr>
          <m:t>(3)</m:t>
        </m:r>
      </m:oMath>
      <w:r>
        <w:t>司南实际上就是一个磁铁；磁体静止时，指南的叫南极用字母</w:t>
      </w:r>
      <m:oMath>
        <m:r>
          <w:rPr>
            <w:rFonts w:ascii="Cambria Math" w:hAnsi="Cambria Math"/>
          </w:rPr>
          <m:t>S</m:t>
        </m:r>
      </m:oMath>
      <w:r>
        <w:t>表示；指北的叫北极用字母</w:t>
      </w:r>
      <m:oMath>
        <m:r>
          <w:rPr>
            <w:rFonts w:ascii="Cambria Math" w:hAnsi="Cambria Math"/>
          </w:rPr>
          <m:t>N</m:t>
        </m:r>
      </m:oMath>
      <w:r>
        <w:t>表示；磁极位置磁性最强，中间位置磁性最弱。</w:t>
      </w:r>
      <w:r>
        <w:t> </w:t>
      </w:r>
      <w:r>
        <w:br/>
      </w:r>
      <w:r>
        <w:t>此题主要考查了司南和地磁场的有关知识，属于识记性知识，将课本内容记忆清楚是关键。</w:t>
      </w:r>
      <w:r>
        <w:br/>
      </w:r>
    </w:p>
    <w:p w:rsidR="00353EB8" w:rsidRDefault="005F5578">
      <w:r>
        <w:rPr>
          <w:color w:val="3333FF"/>
        </w:rPr>
        <w:t>6.</w:t>
      </w:r>
      <w:r>
        <w:rPr>
          <w:color w:val="3333FF"/>
        </w:rPr>
        <w:t>【答案】</w:t>
      </w:r>
      <w:r>
        <w:t>C;</w:t>
      </w:r>
    </w:p>
    <w:p w:rsidR="00353EB8" w:rsidRDefault="005F5578">
      <w:r>
        <w:rPr>
          <w:color w:val="3333FF"/>
        </w:rPr>
        <w:t>【解析】</w:t>
      </w:r>
      <w:r>
        <w:t>解：在磁体的外部，磁感线从磁体的北极出来，回到南极；且同名磁极相互排斥，磁感线应呈排斥状；所以</w:t>
      </w:r>
      <m:oMath>
        <m:r>
          <w:rPr>
            <w:rFonts w:ascii="Cambria Math" w:hAnsi="Cambria Math"/>
          </w:rPr>
          <m:t>A</m:t>
        </m:r>
      </m:oMath>
      <w:r>
        <w:t>、</w:t>
      </w:r>
      <m:oMath>
        <m:r>
          <w:rPr>
            <w:rFonts w:ascii="Cambria Math" w:hAnsi="Cambria Math"/>
          </w:rPr>
          <m:t>B</m:t>
        </m:r>
      </m:oMath>
      <w:r>
        <w:t>、</w:t>
      </w:r>
      <w:r>
        <w:t>D</w:t>
      </w:r>
      <w:r>
        <w:t>错误，</w:t>
      </w:r>
      <w:r>
        <w:t>C</w:t>
      </w:r>
      <w:r>
        <w:t>正确。</w:t>
      </w:r>
      <w:r>
        <w:t xml:space="preserve">  </w:t>
      </w:r>
      <w:r>
        <w:br/>
      </w:r>
      <w:r>
        <w:t>故选：</w:t>
      </w:r>
      <m:oMath>
        <m:r>
          <w:rPr>
            <w:rFonts w:ascii="Cambria Math" w:hAnsi="Cambria Math"/>
          </w:rPr>
          <m:t>C</m:t>
        </m:r>
      </m:oMath>
      <w:r>
        <w:t>。</w:t>
      </w:r>
      <w:r>
        <w:t> </w:t>
      </w:r>
      <w:r>
        <w:br/>
      </w:r>
      <w:r>
        <w:t>根据磁场的性质及磁感线的特点分析即可；磁感线的特点：在磁体的外部，磁感线从磁体的北极出来，回到南极。</w:t>
      </w:r>
      <w:r>
        <w:t> </w:t>
      </w:r>
      <w:r>
        <w:br/>
      </w:r>
      <w:r>
        <w:t>此题主要考查了磁感线的分布及特点，要掌握磁感线的方向。</w:t>
      </w:r>
      <w:r>
        <w:br/>
      </w:r>
    </w:p>
    <w:p w:rsidR="00353EB8" w:rsidRDefault="005F5578">
      <w:r>
        <w:rPr>
          <w:color w:val="3333FF"/>
        </w:rPr>
        <w:t>7.</w:t>
      </w:r>
      <w:r>
        <w:rPr>
          <w:color w:val="3333FF"/>
        </w:rPr>
        <w:t>【答案】</w:t>
      </w:r>
      <w:r>
        <w:t>D;</w:t>
      </w:r>
    </w:p>
    <w:p w:rsidR="00353EB8" w:rsidRDefault="005F5578">
      <w:r>
        <w:rPr>
          <w:color w:val="3333FF"/>
        </w:rPr>
        <w:t>【解析】</w:t>
      </w:r>
      <w:r>
        <w:t>解：</w:t>
      </w:r>
      <m:oMath>
        <m:r>
          <w:rPr>
            <w:rFonts w:ascii="Cambria Math" w:hAnsi="Cambria Math"/>
          </w:rPr>
          <m:t>A</m:t>
        </m:r>
      </m:oMath>
      <w:r>
        <w:t>、同名磁极相互排斥，异名磁极相互吸引，故</w:t>
      </w:r>
      <m:oMath>
        <m:r>
          <w:rPr>
            <w:rFonts w:ascii="Cambria Math" w:hAnsi="Cambria Math"/>
          </w:rPr>
          <m:t>A</m:t>
        </m:r>
      </m:oMath>
      <w:r>
        <w:t>错误；</w:t>
      </w:r>
      <w:r>
        <w:t> </w:t>
      </w:r>
      <w:r>
        <w:br/>
      </w:r>
      <m:oMath>
        <m:r>
          <w:rPr>
            <w:rFonts w:ascii="Cambria Math" w:hAnsi="Cambria Math"/>
          </w:rPr>
          <m:t>B</m:t>
        </m:r>
      </m:oMath>
      <w:r>
        <w:t>、</w:t>
      </w:r>
      <w:r>
        <w:t>铝片是非磁性物质，不能被磁化，故</w:t>
      </w:r>
      <m:oMath>
        <m:r>
          <w:rPr>
            <w:rFonts w:ascii="Cambria Math" w:hAnsi="Cambria Math"/>
          </w:rPr>
          <m:t>C</m:t>
        </m:r>
      </m:oMath>
      <w:r>
        <w:t>错误；</w:t>
      </w:r>
      <w:r>
        <w:t> </w:t>
      </w:r>
      <w:r>
        <w:br/>
      </w:r>
      <m:oMath>
        <m:r>
          <w:rPr>
            <w:rFonts w:ascii="Cambria Math" w:hAnsi="Cambria Math"/>
          </w:rPr>
          <m:t>C</m:t>
        </m:r>
      </m:oMath>
      <w:r>
        <w:t>、由于磁场是看不见、摸不着的，为了形象地描述磁场，而引入了磁感线的概念，它</w:t>
      </w:r>
      <w:r>
        <w:lastRenderedPageBreak/>
        <w:t>不是真实存在的，故</w:t>
      </w:r>
      <m:oMath>
        <m:r>
          <w:rPr>
            <w:rFonts w:ascii="Cambria Math" w:hAnsi="Cambria Math"/>
          </w:rPr>
          <m:t>C</m:t>
        </m:r>
      </m:oMath>
      <w:r>
        <w:t>错误；</w:t>
      </w:r>
      <w:r>
        <w:t> </w:t>
      </w:r>
      <w:r>
        <w:br/>
      </w:r>
      <m:oMath>
        <m:r>
          <w:rPr>
            <w:rFonts w:ascii="Cambria Math" w:hAnsi="Cambria Math"/>
          </w:rPr>
          <m:t>D</m:t>
        </m:r>
      </m:oMath>
      <w:r>
        <w:t>、地磁两极与地理两极的关系为：地磁北极在地理南极附近，地磁南极在地理北极附近，故</w:t>
      </w:r>
      <m:oMath>
        <m:r>
          <w:rPr>
            <w:rFonts w:ascii="Cambria Math" w:hAnsi="Cambria Math"/>
          </w:rPr>
          <m:t>D</m:t>
        </m:r>
      </m:oMath>
      <w:r>
        <w:t>正确。</w:t>
      </w:r>
      <w:r>
        <w:t> </w:t>
      </w:r>
      <w:r>
        <w:br/>
      </w:r>
      <w:r>
        <w:t>故选：</w:t>
      </w:r>
      <m:oMath>
        <m:r>
          <w:rPr>
            <w:rFonts w:ascii="Cambria Math" w:hAnsi="Cambria Math"/>
          </w:rPr>
          <m:t>D</m:t>
        </m:r>
      </m:oMath>
      <w:r>
        <w:t>。</w:t>
      </w:r>
      <w:r>
        <w:t> </w:t>
      </w:r>
      <w:r>
        <w:br/>
      </w:r>
      <m:oMath>
        <m:r>
          <w:rPr>
            <w:rFonts w:ascii="Cambria Math" w:hAnsi="Cambria Math"/>
          </w:rPr>
          <m:t>A</m:t>
        </m:r>
      </m:oMath>
      <w:r>
        <w:t>、由磁极间的相互作用规律判断；</w:t>
      </w:r>
      <w:r>
        <w:t> </w:t>
      </w:r>
      <w:r>
        <w:br/>
      </w:r>
      <m:oMath>
        <m:r>
          <w:rPr>
            <w:rFonts w:ascii="Cambria Math" w:hAnsi="Cambria Math"/>
          </w:rPr>
          <m:t>B</m:t>
        </m:r>
      </m:oMath>
      <w:r>
        <w:t>、只有铁、钴、镍等物质才可以被磁铁吸引或磁化；</w:t>
      </w:r>
      <w:r>
        <w:t> </w:t>
      </w:r>
      <w:r>
        <w:br/>
      </w:r>
      <m:oMath>
        <m:r>
          <w:rPr>
            <w:rFonts w:ascii="Cambria Math" w:hAnsi="Cambria Math"/>
          </w:rPr>
          <m:t>C</m:t>
        </m:r>
      </m:oMath>
      <w:r>
        <w:t>、由磁感线的概念来判断；</w:t>
      </w:r>
      <w:r>
        <w:t> </w:t>
      </w:r>
      <w:r>
        <w:br/>
      </w:r>
      <m:oMath>
        <m:r>
          <w:rPr>
            <w:rFonts w:ascii="Cambria Math" w:hAnsi="Cambria Math"/>
          </w:rPr>
          <m:t>D</m:t>
        </m:r>
      </m:oMath>
      <w:r>
        <w:t>、由地磁两极与地理两极的关系判断。</w:t>
      </w:r>
      <w:r>
        <w:t> </w:t>
      </w:r>
      <w:r>
        <w:br/>
      </w:r>
      <w:r>
        <w:t>此题主要考查了磁极间的相互作用规律、磁感线的引入和性质、地磁两极与地理两极的</w:t>
      </w:r>
      <w:r>
        <w:t>关系。</w:t>
      </w:r>
      <w:r>
        <w:br/>
      </w:r>
    </w:p>
    <w:p w:rsidR="00353EB8" w:rsidRDefault="005F5578">
      <w:r>
        <w:rPr>
          <w:color w:val="3333FF"/>
        </w:rPr>
        <w:t>8.</w:t>
      </w:r>
      <w:r>
        <w:rPr>
          <w:color w:val="3333FF"/>
        </w:rPr>
        <w:t>【答案】</w:t>
      </w:r>
      <w:r>
        <w:t>A;</w:t>
      </w:r>
    </w:p>
    <w:p w:rsidR="00353EB8" w:rsidRDefault="005F5578">
      <w:r>
        <w:rPr>
          <w:color w:val="3333FF"/>
        </w:rPr>
        <w:t>【解析】</w:t>
      </w:r>
      <w:r>
        <w:t>解：</w:t>
      </w:r>
      <m:oMath>
        <m:r>
          <w:rPr>
            <w:rFonts w:ascii="Cambria Math" w:hAnsi="Cambria Math"/>
          </w:rPr>
          <m:t>A</m:t>
        </m:r>
      </m:oMath>
      <w:r>
        <w:t>、磁感线是理想化的物理模型，实际上并不存在，故</w:t>
      </w:r>
      <m:oMath>
        <m:r>
          <w:rPr>
            <w:rFonts w:ascii="Cambria Math" w:hAnsi="Cambria Math"/>
          </w:rPr>
          <m:t>A</m:t>
        </m:r>
      </m:oMath>
      <w:r>
        <w:t>错误；</w:t>
      </w:r>
      <w:r>
        <w:t> </w:t>
      </w:r>
      <w:r>
        <w:br/>
      </w:r>
      <m:oMath>
        <m:r>
          <w:rPr>
            <w:rFonts w:ascii="Cambria Math" w:hAnsi="Cambria Math"/>
          </w:rPr>
          <m:t>B</m:t>
        </m:r>
      </m:oMath>
      <w:r>
        <w:t>、磁感线可以是直线也可以是曲线，但任意两条磁感线都不会相交，磁感线上某点的切线方向为该点的磁场方向，如果相交，在一点就会出现两个方向，这是不可能的，故</w:t>
      </w:r>
      <m:oMath>
        <m:r>
          <w:rPr>
            <w:rFonts w:ascii="Cambria Math" w:hAnsi="Cambria Math"/>
          </w:rPr>
          <m:t>B</m:t>
        </m:r>
      </m:oMath>
      <w:r>
        <w:t>正确；</w:t>
      </w:r>
      <w:r>
        <w:t> </w:t>
      </w:r>
      <w:r>
        <w:br/>
      </w:r>
      <m:oMath>
        <m:r>
          <w:rPr>
            <w:rFonts w:ascii="Cambria Math" w:hAnsi="Cambria Math"/>
          </w:rPr>
          <m:t>C</m:t>
        </m:r>
      </m:oMath>
      <w:r>
        <w:t>、磁感线在磁体周围从</w:t>
      </w:r>
      <m:oMath>
        <m:r>
          <w:rPr>
            <w:rFonts w:ascii="Cambria Math" w:hAnsi="Cambria Math"/>
          </w:rPr>
          <m:t>N</m:t>
        </m:r>
      </m:oMath>
      <w:r>
        <w:t>极出发到</w:t>
      </w:r>
      <m:oMath>
        <m:r>
          <w:rPr>
            <w:rFonts w:ascii="Cambria Math" w:hAnsi="Cambria Math"/>
          </w:rPr>
          <m:t>S</m:t>
        </m:r>
      </m:oMath>
      <w:r>
        <w:t>极，在磁体内部则从</w:t>
      </w:r>
      <m:oMath>
        <m:r>
          <w:rPr>
            <w:rFonts w:ascii="Cambria Math" w:hAnsi="Cambria Math"/>
          </w:rPr>
          <m:t>S</m:t>
        </m:r>
      </m:oMath>
      <w:r>
        <w:t>极出发到</w:t>
      </w:r>
      <m:oMath>
        <m:r>
          <w:rPr>
            <w:rFonts w:ascii="Cambria Math" w:hAnsi="Cambria Math"/>
          </w:rPr>
          <m:t>N</m:t>
        </m:r>
      </m:oMath>
      <w:r>
        <w:t>极，是闭合的曲线，故</w:t>
      </w:r>
      <m:oMath>
        <m:r>
          <w:rPr>
            <w:rFonts w:ascii="Cambria Math" w:hAnsi="Cambria Math"/>
          </w:rPr>
          <m:t>C</m:t>
        </m:r>
      </m:oMath>
      <w:r>
        <w:t>正确；</w:t>
      </w:r>
      <w:r>
        <w:t> </w:t>
      </w:r>
      <w:r>
        <w:br/>
      </w:r>
      <m:oMath>
        <m:r>
          <w:rPr>
            <w:rFonts w:ascii="Cambria Math" w:hAnsi="Cambria Math"/>
          </w:rPr>
          <m:t>D</m:t>
        </m:r>
      </m:oMath>
      <w:r>
        <w:t>、磁体周围越接近磁极的地方磁性越强，故磁感线越密，故</w:t>
      </w:r>
      <m:oMath>
        <m:r>
          <w:rPr>
            <w:rFonts w:ascii="Cambria Math" w:hAnsi="Cambria Math"/>
          </w:rPr>
          <m:t>D</m:t>
        </m:r>
      </m:oMath>
      <w:r>
        <w:t>正确。</w:t>
      </w:r>
      <w:r>
        <w:t> </w:t>
      </w:r>
      <w:r>
        <w:br/>
      </w:r>
      <w:r>
        <w:t>故选：</w:t>
      </w:r>
      <m:oMath>
        <m:r>
          <w:rPr>
            <w:rFonts w:ascii="Cambria Math" w:hAnsi="Cambria Math"/>
          </w:rPr>
          <m:t>A</m:t>
        </m:r>
      </m:oMath>
      <w:r>
        <w:t>。</w:t>
      </w:r>
      <w:r>
        <w:t> </w:t>
      </w:r>
      <w:r>
        <w:br/>
      </w:r>
      <m:oMath>
        <m:r>
          <w:rPr>
            <w:rFonts w:ascii="Cambria Math" w:hAnsi="Cambria Math"/>
          </w:rPr>
          <m:t>(1)</m:t>
        </m:r>
      </m:oMath>
      <w:r>
        <w:t>磁感线是理想化的物理模型，实际上并不存在。</w:t>
      </w:r>
      <w:r>
        <w:t> </w:t>
      </w:r>
      <w:r>
        <w:br/>
      </w:r>
      <m:oMath>
        <m:r>
          <w:rPr>
            <w:rFonts w:ascii="Cambria Math" w:hAnsi="Cambria Math"/>
          </w:rPr>
          <m:t>(2)</m:t>
        </m:r>
      </m:oMath>
      <w:r>
        <w:t>磁体周围的磁感线是从</w:t>
      </w:r>
      <m:oMath>
        <m:r>
          <w:rPr>
            <w:rFonts w:ascii="Cambria Math" w:hAnsi="Cambria Math"/>
          </w:rPr>
          <m:t>N</m:t>
        </m:r>
      </m:oMath>
      <w:r>
        <w:t>极出发回到</w:t>
      </w:r>
      <m:oMath>
        <m:r>
          <w:rPr>
            <w:rFonts w:ascii="Cambria Math" w:hAnsi="Cambria Math"/>
          </w:rPr>
          <m:t>S</m:t>
        </m:r>
      </m:oMath>
      <w:r>
        <w:t>极，在内部则是从</w:t>
      </w:r>
      <m:oMath>
        <m:r>
          <w:rPr>
            <w:rFonts w:ascii="Cambria Math" w:hAnsi="Cambria Math"/>
          </w:rPr>
          <m:t>S</m:t>
        </m:r>
      </m:oMath>
      <w:r>
        <w:t>极出发回到</w:t>
      </w:r>
      <m:oMath>
        <m:r>
          <w:rPr>
            <w:rFonts w:ascii="Cambria Math" w:hAnsi="Cambria Math"/>
          </w:rPr>
          <m:t>N</m:t>
        </m:r>
      </m:oMath>
      <w:r>
        <w:t>极，磁感线上的任何一点的切线方向跟小磁针放在该点的北极指向一致，磁感线的分布疏密可以反映磁场的强弱，越密越强，反之越弱；</w:t>
      </w:r>
      <w:r>
        <w:t> </w:t>
      </w:r>
      <w:r>
        <w:br/>
      </w:r>
      <m:oMath>
        <m:r>
          <w:rPr>
            <w:rFonts w:ascii="Cambria Math" w:hAnsi="Cambria Math"/>
          </w:rPr>
          <m:t>(3)</m:t>
        </m:r>
      </m:oMath>
      <w:r>
        <w:t>磁感线是为了描述磁场的方向和强弱而引入的一条条假想的线，可以使直线也可以是曲线，但任意两条磁感线都不会相交，在磁体周围从</w:t>
      </w:r>
      <m:oMath>
        <m:r>
          <w:rPr>
            <w:rFonts w:ascii="Cambria Math" w:hAnsi="Cambria Math"/>
          </w:rPr>
          <m:t>N</m:t>
        </m:r>
      </m:oMath>
      <w:r>
        <w:t>极到</w:t>
      </w:r>
      <m:oMath>
        <m:r>
          <w:rPr>
            <w:rFonts w:ascii="Cambria Math" w:hAnsi="Cambria Math"/>
          </w:rPr>
          <m:t>S</m:t>
        </m:r>
      </m:oMath>
      <w:r>
        <w:t>极，在磁体内部则从</w:t>
      </w:r>
      <m:oMath>
        <m:r>
          <w:rPr>
            <w:rFonts w:ascii="Cambria Math" w:hAnsi="Cambria Math"/>
          </w:rPr>
          <m:t>S</m:t>
        </m:r>
      </m:oMath>
      <w:r>
        <w:t>极到</w:t>
      </w:r>
      <m:oMath>
        <m:r>
          <w:rPr>
            <w:rFonts w:ascii="Cambria Math" w:hAnsi="Cambria Math"/>
          </w:rPr>
          <m:t>N</m:t>
        </m:r>
      </m:oMath>
      <w:r>
        <w:t>极，是闭合的曲线。</w:t>
      </w:r>
      <w:r>
        <w:t> </w:t>
      </w:r>
      <w:r>
        <w:br/>
      </w:r>
      <w:r>
        <w:t>此题主要考查了学生对磁场和磁感线的了解和掌握，一定要了解磁场是一种客观存在</w:t>
      </w:r>
      <w:r>
        <w:t>的物质，磁场是有方向性的，磁感线描述磁场的方法叫</w:t>
      </w:r>
      <w:r>
        <w:t>“</w:t>
      </w:r>
      <w:r>
        <w:t>模型法</w:t>
      </w:r>
      <w:r>
        <w:t>”</w:t>
      </w:r>
      <w:r>
        <w:t>。</w:t>
      </w:r>
      <w:r>
        <w:br/>
      </w:r>
    </w:p>
    <w:p w:rsidR="00353EB8" w:rsidRDefault="005F5578">
      <w:r>
        <w:rPr>
          <w:color w:val="3333FF"/>
        </w:rPr>
        <w:t>9.</w:t>
      </w:r>
      <w:r>
        <w:rPr>
          <w:color w:val="3333FF"/>
        </w:rPr>
        <w:t>【答案】</w:t>
      </w:r>
      <w:r>
        <w:t>A;</w:t>
      </w:r>
    </w:p>
    <w:p w:rsidR="00353EB8" w:rsidRDefault="005F5578">
      <w:r>
        <w:rPr>
          <w:color w:val="3333FF"/>
        </w:rPr>
        <w:t>【解析】</w:t>
      </w:r>
      <w:r>
        <w:t>解：铁棒乙的一端靠近铁棒甲的中部，发现两者吸引，而条形磁体两端磁性较强，中间磁性较弱，说明乙的这端有磁性，甲的一端靠近乙的中部时，两者互不吸引，说明甲的这端无磁性．</w:t>
      </w:r>
      <w:r>
        <w:t> </w:t>
      </w:r>
      <w:r>
        <w:br/>
      </w:r>
      <w:r>
        <w:t>故选</w:t>
      </w:r>
      <w:r>
        <w:t>A</w:t>
      </w:r>
      <w:r>
        <w:t>．</w:t>
      </w:r>
      <w:r>
        <w:br/>
      </w:r>
    </w:p>
    <w:p w:rsidR="00353EB8" w:rsidRDefault="005F5578">
      <w:r>
        <w:rPr>
          <w:color w:val="3333FF"/>
        </w:rPr>
        <w:t>10.</w:t>
      </w:r>
      <w:r>
        <w:rPr>
          <w:color w:val="3333FF"/>
        </w:rPr>
        <w:t>【答案】</w:t>
      </w:r>
      <w:r>
        <w:t>B;</w:t>
      </w:r>
    </w:p>
    <w:p w:rsidR="00353EB8" w:rsidRDefault="005F5578">
      <w:r>
        <w:rPr>
          <w:color w:val="3333FF"/>
        </w:rPr>
        <w:lastRenderedPageBreak/>
        <w:t>【解析】</w:t>
      </w:r>
      <w:r>
        <w:t>解：</w:t>
      </w:r>
      <m:oMath>
        <m:r>
          <w:rPr>
            <w:rFonts w:ascii="Cambria Math" w:hAnsi="Cambria Math"/>
          </w:rPr>
          <m:t>A</m:t>
        </m:r>
      </m:oMath>
      <w:r>
        <w:t>、右手握住螺线管，四指指向电流的方向，大拇指指向螺线管的右端，即螺线管的右端为</w:t>
      </w:r>
      <m:oMath>
        <m:r>
          <w:rPr>
            <w:rFonts w:ascii="Cambria Math" w:hAnsi="Cambria Math"/>
          </w:rPr>
          <m:t>N</m:t>
        </m:r>
      </m:oMath>
      <w:r>
        <w:t>极，左端为</w:t>
      </w:r>
      <m:oMath>
        <m:r>
          <w:rPr>
            <w:rFonts w:ascii="Cambria Math" w:hAnsi="Cambria Math"/>
          </w:rPr>
          <m:t>S</m:t>
        </m:r>
      </m:oMath>
      <w:r>
        <w:t>极，在磁体外部，磁感线从磁体的</w:t>
      </w:r>
      <m:oMath>
        <m:r>
          <w:rPr>
            <w:rFonts w:ascii="Cambria Math" w:hAnsi="Cambria Math"/>
          </w:rPr>
          <m:t>N</m:t>
        </m:r>
      </m:oMath>
      <w:r>
        <w:t>极出发回到</w:t>
      </w:r>
      <m:oMath>
        <m:r>
          <w:rPr>
            <w:rFonts w:ascii="Cambria Math" w:hAnsi="Cambria Math"/>
          </w:rPr>
          <m:t>S</m:t>
        </m:r>
      </m:oMath>
      <w:r>
        <w:t>极，故</w:t>
      </w:r>
      <m:oMath>
        <m:r>
          <w:rPr>
            <w:rFonts w:ascii="Cambria Math" w:hAnsi="Cambria Math"/>
          </w:rPr>
          <m:t>A</m:t>
        </m:r>
      </m:oMath>
      <w:r>
        <w:t>错误；</w:t>
      </w:r>
      <w:r>
        <w:t> </w:t>
      </w:r>
      <w:r>
        <w:br/>
      </w:r>
      <m:oMath>
        <m:r>
          <m:rPr>
            <m:nor/>
          </m:rPr>
          <m:t>BCD</m:t>
        </m:r>
      </m:oMath>
      <w:r>
        <w:t>、在磁体外部，磁感线从磁体的</w:t>
      </w:r>
      <m:oMath>
        <m:r>
          <w:rPr>
            <w:rFonts w:ascii="Cambria Math" w:hAnsi="Cambria Math"/>
          </w:rPr>
          <m:t>N</m:t>
        </m:r>
      </m:oMath>
      <w:r>
        <w:t>极出发回到</w:t>
      </w:r>
      <m:oMath>
        <m:r>
          <w:rPr>
            <w:rFonts w:ascii="Cambria Math" w:hAnsi="Cambria Math"/>
          </w:rPr>
          <m:t>S</m:t>
        </m:r>
      </m:oMath>
      <w:r>
        <w:t>极，故</w:t>
      </w:r>
      <m:oMath>
        <m:r>
          <w:rPr>
            <w:rFonts w:ascii="Cambria Math" w:hAnsi="Cambria Math"/>
          </w:rPr>
          <m:t>B</m:t>
        </m:r>
      </m:oMath>
      <w:r>
        <w:t>正确，</w:t>
      </w:r>
      <m:oMath>
        <m:r>
          <m:rPr>
            <m:nor/>
          </m:rPr>
          <m:t>CD</m:t>
        </m:r>
      </m:oMath>
      <w:r>
        <w:t>错误。</w:t>
      </w:r>
      <w:r>
        <w:t> </w:t>
      </w:r>
      <w:r>
        <w:br/>
      </w:r>
      <w:r>
        <w:t>故选：</w:t>
      </w:r>
      <m:oMath>
        <m:r>
          <w:rPr>
            <w:rFonts w:ascii="Cambria Math" w:hAnsi="Cambria Math"/>
          </w:rPr>
          <m:t>B</m:t>
        </m:r>
      </m:oMath>
      <w:r>
        <w:t>。</w:t>
      </w:r>
      <w:r>
        <w:t> </w:t>
      </w:r>
      <w:r>
        <w:br/>
      </w:r>
      <w:r>
        <w:t>由安培定则可判出螺线管的磁极的极性，在磁体外部，磁感线从磁体的</w:t>
      </w:r>
      <m:oMath>
        <m:r>
          <w:rPr>
            <w:rFonts w:ascii="Cambria Math" w:hAnsi="Cambria Math"/>
          </w:rPr>
          <m:t>N</m:t>
        </m:r>
      </m:oMath>
      <w:r>
        <w:t>极出发回到</w:t>
      </w:r>
      <m:oMath>
        <m:r>
          <w:rPr>
            <w:rFonts w:ascii="Cambria Math" w:hAnsi="Cambria Math"/>
          </w:rPr>
          <m:t>S</m:t>
        </m:r>
      </m:oMath>
      <w:r>
        <w:t>极。</w:t>
      </w:r>
      <w:r>
        <w:t> </w:t>
      </w:r>
      <w:r>
        <w:br/>
      </w:r>
      <w:r>
        <w:t>此题主要考查了安培定则的应用、磁感线的方向，属于基础题。</w:t>
      </w:r>
      <w:r>
        <w:br/>
      </w:r>
    </w:p>
    <w:p w:rsidR="00353EB8" w:rsidRDefault="005F5578">
      <w:r>
        <w:rPr>
          <w:color w:val="3333FF"/>
        </w:rPr>
        <w:t>11.</w:t>
      </w:r>
      <w:r>
        <w:rPr>
          <w:color w:val="3333FF"/>
        </w:rPr>
        <w:t>【答案】</w:t>
      </w:r>
      <w:r>
        <w:t>磁体</w:t>
      </w:r>
      <w:r>
        <w:t>;</w:t>
      </w:r>
      <w:r>
        <w:t>南极</w:t>
      </w:r>
      <w:r>
        <w:t>;</w:t>
      </w:r>
      <w:r>
        <w:t>北极</w:t>
      </w:r>
      <w:r>
        <w:t>;</w:t>
      </w:r>
    </w:p>
    <w:p w:rsidR="00353EB8" w:rsidRDefault="005F5578">
      <w:r>
        <w:rPr>
          <w:color w:val="3333FF"/>
        </w:rPr>
        <w:t>【解析】</w:t>
      </w:r>
      <w:r>
        <w:t>解：地球本身是一个巨大的磁体，地磁北极在地理南极附近，地磁南极在地理的北极附近．</w:t>
      </w:r>
      <w:r>
        <w:t xml:space="preserve">  </w:t>
      </w:r>
      <w:r>
        <w:br/>
      </w:r>
      <w:r>
        <w:t>故本题答案为：磁体；南极；北极．</w:t>
      </w:r>
      <w:r>
        <w:t xml:space="preserve">  </w:t>
      </w:r>
      <w:r>
        <w:br/>
      </w:r>
      <w:r>
        <w:t>地球是一个大磁体，再由地磁两极与地理两极的关系答题．</w:t>
      </w:r>
      <w:r>
        <w:t xml:space="preserve">  </w:t>
      </w:r>
      <w:r>
        <w:br/>
      </w:r>
      <w:r>
        <w:t>该题考查地磁两极与地理两极的关系，注意不要答成</w:t>
      </w:r>
      <w:r>
        <w:t>“</w:t>
      </w:r>
      <w:r>
        <w:t>地磁北极在地理北极附近，地磁南极在地理的南极附近</w:t>
      </w:r>
      <w:r>
        <w:t>”</w:t>
      </w:r>
      <w:r>
        <w:t>．</w:t>
      </w:r>
      <w:r>
        <w:br/>
      </w:r>
    </w:p>
    <w:p w:rsidR="00353EB8" w:rsidRDefault="005F5578">
      <w:r>
        <w:rPr>
          <w:color w:val="3333FF"/>
        </w:rPr>
        <w:t>12.</w:t>
      </w:r>
      <w:r>
        <w:rPr>
          <w:color w:val="3333FF"/>
        </w:rPr>
        <w:t>【答案】</w:t>
      </w:r>
      <w:r>
        <w:t>先减小后增大</w:t>
      </w:r>
      <w:r>
        <w:t>;</w:t>
      </w:r>
    </w:p>
    <w:p w:rsidR="00353EB8" w:rsidRDefault="005F5578">
      <w:r>
        <w:rPr>
          <w:color w:val="3333FF"/>
        </w:rPr>
        <w:t>【解析】</w:t>
      </w:r>
      <w:r>
        <w:t>解：磁体的不同位置磁性的强弱不同，其中，两端最强称为磁极，中间最弱，几乎没有磁性。</w:t>
      </w:r>
      <w:r>
        <w:t> </w:t>
      </w:r>
      <w:r>
        <w:br/>
      </w:r>
      <w:r>
        <w:t>所以当铁块从条形磁铁的左端移动到右端过程中，在到达磁体中间的过程中，磁体对铁块的吸引力变小；</w:t>
      </w:r>
      <w:r>
        <w:t> </w:t>
      </w:r>
      <w:r>
        <w:br/>
      </w:r>
      <w:r>
        <w:t>从中间到最右端的过程中，磁体对铁块的吸引力变大。</w:t>
      </w:r>
      <w:r>
        <w:t> </w:t>
      </w:r>
      <w:r>
        <w:br/>
      </w:r>
      <w:r>
        <w:t>故答案为：先减小后变大。</w:t>
      </w:r>
      <w:r>
        <w:t> </w:t>
      </w:r>
      <w:r>
        <w:br/>
      </w:r>
      <w:r>
        <w:t>首先要明确测力计示数等于铁块的重力加上条形磁铁对铁块的吸引力，磁体的重力不变，分析条形磁铁对铁块的吸引力的变化是此题的突破口。</w:t>
      </w:r>
      <w:r>
        <w:t> </w:t>
      </w:r>
      <w:r>
        <w:br/>
      </w:r>
      <w:r>
        <w:t>认识磁体上不同部位磁性的强</w:t>
      </w:r>
      <w:r>
        <w:t>弱不同是解决此题的关键。</w:t>
      </w:r>
      <w:r>
        <w:br/>
      </w:r>
    </w:p>
    <w:p w:rsidR="00353EB8" w:rsidRDefault="005F5578">
      <w:r>
        <w:rPr>
          <w:color w:val="3333FF"/>
        </w:rPr>
        <w:t>13.</w:t>
      </w:r>
      <w:r>
        <w:rPr>
          <w:color w:val="3333FF"/>
        </w:rPr>
        <w:t>【答案】</w:t>
      </w:r>
      <w:r>
        <w:t>√;</w:t>
      </w:r>
    </w:p>
    <w:p w:rsidR="00353EB8" w:rsidRDefault="005F5578">
      <w:r>
        <w:rPr>
          <w:color w:val="3333FF"/>
        </w:rPr>
        <w:t>【解析】</w:t>
      </w:r>
      <w:r>
        <w:t>解：磁场是有方向的，我们在磁场中的某点放上一个小磁针，小磁针静止时北极所指的方向就是该点的磁场方向，故题干说法正确．</w:t>
      </w:r>
      <w:r>
        <w:t> </w:t>
      </w:r>
      <w:r>
        <w:br/>
      </w:r>
      <w:r>
        <w:t>故答案为：</w:t>
      </w:r>
      <w:r>
        <w:t>√</w:t>
      </w:r>
      <w:r>
        <w:t>．</w:t>
      </w:r>
      <w:r>
        <w:br/>
      </w:r>
    </w:p>
    <w:p w:rsidR="00353EB8" w:rsidRDefault="005F5578">
      <w:r>
        <w:rPr>
          <w:color w:val="3333FF"/>
        </w:rPr>
        <w:t>14.</w:t>
      </w:r>
      <w:r>
        <w:rPr>
          <w:color w:val="3333FF"/>
        </w:rPr>
        <w:t>【答案】</w:t>
      </w:r>
      <w:r>
        <w:t>铁、钴、镍</w:t>
      </w:r>
      <w:r>
        <w:t xml:space="preserve">   </w:t>
      </w:r>
      <w:r>
        <w:t>磁体</w:t>
      </w:r>
      <w:r>
        <w:t xml:space="preserve">   </w:t>
      </w:r>
      <w:r>
        <w:t>两</w:t>
      </w:r>
      <w:r>
        <w:t xml:space="preserve">   </w:t>
      </w:r>
      <w:r>
        <w:t>排斥</w:t>
      </w:r>
      <w:r>
        <w:t xml:space="preserve">   </w:t>
      </w:r>
      <w:r>
        <w:t>吸引</w:t>
      </w:r>
      <w:r>
        <w:t xml:space="preserve">   </w:t>
      </w:r>
      <w:r>
        <w:t>产生磁力的作用</w:t>
      </w:r>
      <w:r>
        <w:t xml:space="preserve">   </w:t>
      </w:r>
      <w:r>
        <w:t>北</w:t>
      </w:r>
      <w:r>
        <w:t xml:space="preserve">   </w:t>
      </w:r>
      <w:r>
        <w:t>北</w:t>
      </w:r>
      <w:r>
        <w:t xml:space="preserve">   </w:t>
      </w:r>
      <w:r>
        <w:t>南</w:t>
      </w:r>
      <w:r>
        <w:t xml:space="preserve">   </w:t>
      </w:r>
      <w:r>
        <w:t>密</w:t>
      </w:r>
      <w:r>
        <w:t xml:space="preserve">   </w:t>
      </w:r>
      <w:r>
        <w:t>北</w:t>
      </w:r>
      <w:r>
        <w:t xml:space="preserve">   </w:t>
      </w:r>
      <w:r>
        <w:t>南</w:t>
      </w:r>
      <w:r>
        <w:t xml:space="preserve">   </w:t>
      </w:r>
      <w:r>
        <w:t>磁偏角</w:t>
      </w:r>
      <w:r>
        <w:t xml:space="preserve">   </w:t>
      </w:r>
      <w:r>
        <w:t>沈括</w:t>
      </w:r>
      <w:r>
        <w:t xml:space="preserve">  ;</w:t>
      </w:r>
    </w:p>
    <w:p w:rsidR="00353EB8" w:rsidRDefault="005F5578">
      <w:r>
        <w:rPr>
          <w:color w:val="3333FF"/>
        </w:rPr>
        <w:t>【解析】</w:t>
      </w:r>
      <w:r>
        <w:t>解：</w:t>
      </w:r>
      <m:oMath>
        <m:r>
          <w:rPr>
            <w:rFonts w:ascii="Cambria Math" w:hAnsi="Cambria Math"/>
          </w:rPr>
          <m:t>(1)</m:t>
        </m:r>
      </m:oMath>
      <w:r>
        <w:t>物体能够吸引铁、钴、镍等物质的性质叫做磁性，具有磁性的物体叫做磁体；</w:t>
      </w:r>
      <w:r>
        <w:t> </w:t>
      </w:r>
      <w:r>
        <w:br/>
      </w:r>
      <m:oMath>
        <m:r>
          <w:rPr>
            <w:rFonts w:ascii="Cambria Math" w:hAnsi="Cambria Math"/>
          </w:rPr>
          <w:lastRenderedPageBreak/>
          <m:t>(2)</m:t>
        </m:r>
      </m:oMath>
      <w:r>
        <w:t>磁体上磁性最强的部分叫做磁极，每个磁体都有两个磁极，南极和北极；磁极间的相互作用规律是：同名磁极相互排斥，异名磁极相互吸引；</w:t>
      </w:r>
      <w:r>
        <w:t> </w:t>
      </w:r>
      <w:r>
        <w:br/>
      </w:r>
      <m:oMath>
        <m:r>
          <w:rPr>
            <w:rFonts w:ascii="Cambria Math" w:hAnsi="Cambria Math"/>
          </w:rPr>
          <m:t>(3)</m:t>
        </m:r>
      </m:oMath>
      <w:r>
        <w:t>磁场的基本性质是它对放入其中的磁体产生磁力的作用；放在磁场中的某一点的小磁针静止时，北极所指的方向就是该点的磁场方向；</w:t>
      </w:r>
      <w:r>
        <w:t> </w:t>
      </w:r>
      <w:r>
        <w:br/>
      </w:r>
      <m:oMath>
        <m:r>
          <w:rPr>
            <w:rFonts w:ascii="Cambria Math" w:hAnsi="Cambria Math"/>
          </w:rPr>
          <m:t>(4)</m:t>
        </m:r>
      </m:oMath>
      <w:r>
        <w:t>为了描述磁场，人们引入了磁场的概念，磁体周围的磁感线都是从磁体的北极出来，回到磁体的南极。磁场越强的地方，磁感线分布越密；</w:t>
      </w:r>
      <w:r>
        <w:t> </w:t>
      </w:r>
      <w:r>
        <w:br/>
      </w:r>
      <m:oMath>
        <m:r>
          <w:rPr>
            <w:rFonts w:ascii="Cambria Math" w:hAnsi="Cambria Math"/>
          </w:rPr>
          <m:t>(5)</m:t>
        </m:r>
      </m:oMath>
      <w:r>
        <w:t>地球周围的磁场叫地磁场，地磁两极跟地理两极并不重合，地磁南极在地理北极附近，地磁北极在地理南极附近，水平放置磁针的指向</w:t>
      </w:r>
      <w:r>
        <w:t>跟地理子午线之间的交角叫磁偏角，它是我国宋代学者沈括最先发现的。</w:t>
      </w:r>
      <w:r>
        <w:t> </w:t>
      </w:r>
      <w:r>
        <w:br/>
      </w:r>
      <w:r>
        <w:t>故答案为：</w:t>
      </w:r>
      <m:oMath>
        <m:r>
          <w:rPr>
            <w:rFonts w:ascii="Cambria Math" w:hAnsi="Cambria Math"/>
          </w:rPr>
          <m:t>(1)</m:t>
        </m:r>
      </m:oMath>
      <w:r>
        <w:t>铁、钴、镍；磁体；</w:t>
      </w:r>
      <m:oMath>
        <m:r>
          <w:rPr>
            <w:rFonts w:ascii="Cambria Math" w:hAnsi="Cambria Math"/>
          </w:rPr>
          <m:t>(2)</m:t>
        </m:r>
      </m:oMath>
      <w:r>
        <w:t>两；排斥；吸引；</w:t>
      </w:r>
      <m:oMath>
        <m:r>
          <w:rPr>
            <w:rFonts w:ascii="Cambria Math" w:hAnsi="Cambria Math"/>
          </w:rPr>
          <m:t>(3)</m:t>
        </m:r>
      </m:oMath>
      <w:r>
        <w:t>产生磁力的作用；北；</w:t>
      </w:r>
      <m:oMath>
        <m:r>
          <w:rPr>
            <w:rFonts w:ascii="Cambria Math" w:hAnsi="Cambria Math"/>
          </w:rPr>
          <m:t>(4)</m:t>
        </m:r>
      </m:oMath>
      <w:r>
        <w:t>北；南；密；</w:t>
      </w:r>
      <m:oMath>
        <m:r>
          <w:rPr>
            <w:rFonts w:ascii="Cambria Math" w:hAnsi="Cambria Math"/>
          </w:rPr>
          <m:t>(5)</m:t>
        </m:r>
      </m:oMath>
      <w:r>
        <w:t>北；南；磁偏角；沈括。</w:t>
      </w:r>
      <w:r>
        <w:t> </w:t>
      </w:r>
      <w:r>
        <w:br/>
      </w:r>
      <w:r>
        <w:t>掌握磁体、磁性、磁极的概念及磁极间的相互作用规律；</w:t>
      </w:r>
      <w:r>
        <w:t> </w:t>
      </w:r>
      <w:r>
        <w:br/>
      </w:r>
      <w:r>
        <w:t>掌握磁场、磁场的性质及磁场方向的判定；</w:t>
      </w:r>
      <w:r>
        <w:t> </w:t>
      </w:r>
      <w:r>
        <w:br/>
      </w:r>
      <w:r>
        <w:t>掌握磁感线的概念、方向及地磁场的方向。</w:t>
      </w:r>
      <w:r>
        <w:t> </w:t>
      </w:r>
      <w:r>
        <w:br/>
      </w:r>
      <w:r>
        <w:t>此题主要考查了磁现象的有关问题，考查的很全面，从磁体的基本性质到磁场的描述等，面面俱到。</w:t>
      </w:r>
      <w:r>
        <w:br/>
      </w:r>
    </w:p>
    <w:p w:rsidR="00353EB8" w:rsidRDefault="005F5578">
      <w:r>
        <w:rPr>
          <w:color w:val="3333FF"/>
        </w:rPr>
        <w:t>15.</w:t>
      </w:r>
      <w:r>
        <w:rPr>
          <w:color w:val="3333FF"/>
        </w:rPr>
        <w:t>【答案】</w:t>
      </w:r>
      <w:r>
        <w:t>掉落</w:t>
      </w:r>
      <w:r>
        <w:t>;</w:t>
      </w:r>
    </w:p>
    <w:p w:rsidR="00353EB8" w:rsidRDefault="005F5578">
      <w:r>
        <w:rPr>
          <w:color w:val="3333FF"/>
        </w:rPr>
        <w:t>【解析】</w:t>
      </w:r>
      <w:r>
        <w:t>解：当两个磁体靠近合并后，相当于成为一个磁体，而条形</w:t>
      </w:r>
      <w:r>
        <w:t>磁体两端磁性较强，中间磁性较弱，铁钉由于重力作用会掉下来．</w:t>
      </w:r>
      <w:r>
        <w:t> </w:t>
      </w:r>
      <w:r>
        <w:br/>
      </w:r>
      <w:r>
        <w:t>故答案为：掉落．</w:t>
      </w:r>
      <w:r>
        <w:br/>
      </w:r>
    </w:p>
    <w:p w:rsidR="00353EB8" w:rsidRDefault="005F5578">
      <w:r>
        <w:rPr>
          <w:color w:val="3333FF"/>
        </w:rPr>
        <w:t>16.</w:t>
      </w:r>
      <w:r>
        <w:rPr>
          <w:color w:val="3333FF"/>
        </w:rPr>
        <w:t>【答案】</w:t>
      </w:r>
      <w:r>
        <w:t>地磁场</w:t>
      </w:r>
      <w:r>
        <w:t xml:space="preserve">  </w:t>
      </w:r>
      <w:r>
        <w:t>南</w:t>
      </w:r>
      <w:r>
        <w:t>;</w:t>
      </w:r>
    </w:p>
    <w:p w:rsidR="00353EB8" w:rsidRDefault="005F5578">
      <w:r>
        <w:rPr>
          <w:color w:val="3333FF"/>
        </w:rPr>
        <w:t>【解析】</w:t>
      </w:r>
      <w:r>
        <w:t>解：因地球周围有地磁场，放入其中的磁针石会受到地磁场的作用，它的南极指向地磁体的北极，即指向地球的南方。</w:t>
      </w:r>
      <w:r>
        <w:t> </w:t>
      </w:r>
      <w:r>
        <w:br/>
      </w:r>
      <w:r>
        <w:t>故答案为：地磁场；南。</w:t>
      </w:r>
      <w:r>
        <w:t> </w:t>
      </w:r>
      <w:r>
        <w:br/>
      </w:r>
      <m:oMath>
        <m:r>
          <w:rPr>
            <w:rFonts w:ascii="Cambria Math" w:hAnsi="Cambria Math"/>
          </w:rPr>
          <m:t>(1)</m:t>
        </m:r>
      </m:oMath>
      <w:r>
        <w:t>地球是一个大磁体，周围存在着磁场，对放入其中的磁体产生磁力的作用；</w:t>
      </w:r>
      <w:r>
        <w:t> </w:t>
      </w:r>
      <w:r>
        <w:br/>
      </w:r>
      <m:oMath>
        <m:r>
          <w:rPr>
            <w:rFonts w:ascii="Cambria Math" w:hAnsi="Cambria Math"/>
          </w:rPr>
          <m:t>(2)</m:t>
        </m:r>
      </m:oMath>
      <w:r>
        <w:t>在地理南极附近是地磁体的北极；</w:t>
      </w:r>
      <w:r>
        <w:t> </w:t>
      </w:r>
      <w:r>
        <w:br/>
      </w:r>
      <m:oMath>
        <m:r>
          <w:rPr>
            <w:rFonts w:ascii="Cambria Math" w:hAnsi="Cambria Math"/>
          </w:rPr>
          <m:t>(3)</m:t>
        </m:r>
      </m:oMath>
      <w:r>
        <w:t>磁场中的小磁针静止时，它的南极指向磁体的北极。</w:t>
      </w:r>
      <w:r>
        <w:t> </w:t>
      </w:r>
      <w:r>
        <w:br/>
      </w:r>
      <w:r>
        <w:t>知道地磁场的特点是解此题的关键。</w:t>
      </w:r>
      <w:r>
        <w:br/>
      </w:r>
    </w:p>
    <w:p w:rsidR="00353EB8" w:rsidRDefault="005F5578">
      <w:r>
        <w:rPr>
          <w:color w:val="3333FF"/>
        </w:rPr>
        <w:t>17.</w:t>
      </w:r>
      <w:r>
        <w:rPr>
          <w:color w:val="3333FF"/>
        </w:rPr>
        <w:t>【答案】</w:t>
      </w:r>
      <w:r>
        <w:t xml:space="preserve">S  </w:t>
      </w:r>
      <w:r>
        <w:t>磁化</w:t>
      </w:r>
      <w:r>
        <w:t xml:space="preserve">  N  </w:t>
      </w:r>
      <w:r>
        <w:t>小于</w:t>
      </w:r>
      <w:r>
        <w:t>;</w:t>
      </w:r>
    </w:p>
    <w:p w:rsidR="00353EB8" w:rsidRDefault="005F5578">
      <w:r>
        <w:rPr>
          <w:color w:val="3333FF"/>
        </w:rPr>
        <w:t>【解析】</w:t>
      </w:r>
      <w:r>
        <w:t>解：</w:t>
      </w:r>
      <m:oMath>
        <m:r>
          <w:rPr>
            <w:rFonts w:ascii="Cambria Math" w:hAnsi="Cambria Math"/>
          </w:rPr>
          <m:t>(1)</m:t>
        </m:r>
      </m:oMath>
      <w:r>
        <w:t>由图知，左侧的小磁针静止时</w:t>
      </w:r>
      <m:oMath>
        <m:r>
          <w:rPr>
            <w:rFonts w:ascii="Cambria Math" w:hAnsi="Cambria Math"/>
          </w:rPr>
          <m:t>S</m:t>
        </m:r>
      </m:oMath>
      <w:r>
        <w:t>极都指向</w:t>
      </w:r>
      <m:oMath>
        <m:r>
          <w:rPr>
            <w:rFonts w:ascii="Cambria Math" w:hAnsi="Cambria Math"/>
          </w:rPr>
          <m:t>A</m:t>
        </m:r>
      </m:oMath>
      <w:r>
        <w:t>端，因同名磁极相互排斥，异名磁极相互吸引，故可知条形磁铁的</w:t>
      </w:r>
      <m:oMath>
        <m:r>
          <w:rPr>
            <w:rFonts w:ascii="Cambria Math" w:hAnsi="Cambria Math"/>
          </w:rPr>
          <m:t>A</m:t>
        </m:r>
      </m:oMath>
      <w:r>
        <w:t>端为</w:t>
      </w:r>
      <m:oMath>
        <m:r>
          <w:rPr>
            <w:rFonts w:ascii="Cambria Math" w:hAnsi="Cambria Math"/>
          </w:rPr>
          <m:t>N</m:t>
        </m:r>
      </m:oMath>
      <w:r>
        <w:t>极，</w:t>
      </w:r>
      <m:oMath>
        <m:r>
          <w:rPr>
            <w:rFonts w:ascii="Cambria Math" w:hAnsi="Cambria Math"/>
          </w:rPr>
          <m:t>B</m:t>
        </m:r>
      </m:oMath>
      <w:r>
        <w:t>端为</w:t>
      </w:r>
      <m:oMath>
        <m:r>
          <w:rPr>
            <w:rFonts w:ascii="Cambria Math" w:hAnsi="Cambria Math"/>
          </w:rPr>
          <m:t>S</m:t>
        </m:r>
      </m:oMath>
      <w:r>
        <w:t>极；</w:t>
      </w:r>
      <w:r>
        <w:t> </w:t>
      </w:r>
      <w:r>
        <w:br/>
      </w:r>
      <m:oMath>
        <m:r>
          <w:rPr>
            <w:rFonts w:ascii="Cambria Math" w:hAnsi="Cambria Math"/>
          </w:rPr>
          <m:t>(2)</m:t>
        </m:r>
      </m:oMath>
      <w:r>
        <w:t>①</w:t>
      </w:r>
      <w:r>
        <w:t>轻敲玻璃板的目的是减小摩擦力对铁屑的影响，铁屑在磁场中会被磁体磁化，成为一个个小磁针，从而在磁场中有序地排列起来；</w:t>
      </w:r>
      <w:r>
        <w:t> </w:t>
      </w:r>
      <w:r>
        <w:br/>
        <w:t>③</w:t>
      </w:r>
      <w:r>
        <w:t>在磁体的外部，磁感线是从</w:t>
      </w:r>
      <m:oMath>
        <m:r>
          <w:rPr>
            <w:rFonts w:ascii="Cambria Math" w:hAnsi="Cambria Math"/>
          </w:rPr>
          <m:t>N</m:t>
        </m:r>
      </m:oMath>
      <w:r>
        <w:t>极出来，回到</w:t>
      </w:r>
      <m:oMath>
        <m:r>
          <w:rPr>
            <w:rFonts w:ascii="Cambria Math" w:hAnsi="Cambria Math"/>
          </w:rPr>
          <m:t>S</m:t>
        </m:r>
      </m:oMath>
      <w:r>
        <w:t>极的；</w:t>
      </w:r>
      <w:r>
        <w:t> </w:t>
      </w:r>
      <w:r>
        <w:br/>
      </w:r>
      <m:oMath>
        <m:r>
          <w:rPr>
            <w:rFonts w:ascii="Cambria Math" w:hAnsi="Cambria Math"/>
          </w:rPr>
          <w:lastRenderedPageBreak/>
          <m:t>(3)</m:t>
        </m:r>
      </m:oMath>
      <w:r>
        <w:t>由图可知，</w:t>
      </w:r>
      <m:oMath>
        <m:r>
          <w:rPr>
            <w:rFonts w:ascii="Cambria Math" w:hAnsi="Cambria Math"/>
          </w:rPr>
          <m:t>B</m:t>
        </m:r>
      </m:oMath>
      <w:r>
        <w:t>处的磁感线比</w:t>
      </w:r>
      <m:oMath>
        <m:r>
          <w:rPr>
            <w:rFonts w:ascii="Cambria Math" w:hAnsi="Cambria Math"/>
          </w:rPr>
          <m:t>A</m:t>
        </m:r>
      </m:oMath>
      <w:r>
        <w:t>处的磁感线要密集一些，所以</w:t>
      </w:r>
      <m:oMath>
        <m:r>
          <w:rPr>
            <w:rFonts w:ascii="Cambria Math" w:hAnsi="Cambria Math"/>
          </w:rPr>
          <m:t>A</m:t>
        </m:r>
      </m:oMath>
      <w:r>
        <w:t>点的磁场强度小于</w:t>
      </w:r>
      <m:oMath>
        <m:r>
          <w:rPr>
            <w:rFonts w:ascii="Cambria Math" w:hAnsi="Cambria Math"/>
          </w:rPr>
          <m:t>B</m:t>
        </m:r>
      </m:oMath>
      <w:r>
        <w:t>点的磁场强度。</w:t>
      </w:r>
      <w:r>
        <w:t> </w:t>
      </w:r>
      <w:r>
        <w:br/>
      </w:r>
      <w:r>
        <w:t>故答案为：</w:t>
      </w:r>
      <m:oMath>
        <m:r>
          <w:rPr>
            <w:rFonts w:ascii="Cambria Math" w:hAnsi="Cambria Math"/>
          </w:rPr>
          <m:t>(1)</m:t>
        </m:r>
        <m:r>
          <w:rPr>
            <w:rFonts w:ascii="Cambria Math" w:hAnsi="Cambria Math"/>
          </w:rPr>
          <m:t>S</m:t>
        </m:r>
      </m:oMath>
      <w:r>
        <w:t>；</w:t>
      </w:r>
      <m:oMath>
        <m:r>
          <w:rPr>
            <w:rFonts w:ascii="Cambria Math" w:hAnsi="Cambria Math"/>
          </w:rPr>
          <m:t>(2)</m:t>
        </m:r>
      </m:oMath>
      <w:r>
        <w:t>①</w:t>
      </w:r>
      <w:r>
        <w:t>磁化；</w:t>
      </w:r>
      <w:r>
        <w:t>③</w:t>
      </w:r>
      <m:oMath>
        <m:r>
          <w:rPr>
            <w:rFonts w:ascii="Cambria Math" w:hAnsi="Cambria Math"/>
          </w:rPr>
          <m:t>N</m:t>
        </m:r>
      </m:oMath>
      <w:r>
        <w:t>；</w:t>
      </w:r>
      <m:oMath>
        <m:r>
          <w:rPr>
            <w:rFonts w:ascii="Cambria Math" w:hAnsi="Cambria Math"/>
          </w:rPr>
          <m:t>(3)</m:t>
        </m:r>
      </m:oMath>
      <w:r>
        <w:t>小于。</w:t>
      </w:r>
      <w:r>
        <w:t> </w:t>
      </w:r>
      <w:r>
        <w:br/>
      </w:r>
      <m:oMath>
        <m:r>
          <w:rPr>
            <w:rFonts w:ascii="Cambria Math" w:hAnsi="Cambria Math"/>
          </w:rPr>
          <m:t>(1)</m:t>
        </m:r>
      </m:oMath>
      <w:r>
        <w:t>已知小磁针的指</w:t>
      </w:r>
      <w:r>
        <w:t>向，则根据磁极间的相互作用，可知</w:t>
      </w:r>
      <m:oMath>
        <m:r>
          <w:rPr>
            <w:rFonts w:ascii="Cambria Math" w:hAnsi="Cambria Math"/>
          </w:rPr>
          <m:t>B</m:t>
        </m:r>
      </m:oMath>
      <w:r>
        <w:t>端的磁极；</w:t>
      </w:r>
      <w:r>
        <w:t> </w:t>
      </w:r>
      <w:r>
        <w:br/>
      </w:r>
      <m:oMath>
        <m:r>
          <w:rPr>
            <w:rFonts w:ascii="Cambria Math" w:hAnsi="Cambria Math"/>
          </w:rPr>
          <m:t>(2)</m:t>
        </m:r>
      </m:oMath>
      <w:r>
        <w:t>放入磁场中的铁屑会被磁化，成为一个小磁体；人们为了描述磁场的性质，引入了磁感线；在磁体的外部，磁感线是从</w:t>
      </w:r>
      <m:oMath>
        <m:r>
          <w:rPr>
            <w:rFonts w:ascii="Cambria Math" w:hAnsi="Cambria Math"/>
          </w:rPr>
          <m:t>N</m:t>
        </m:r>
      </m:oMath>
      <w:r>
        <w:t>极出来，回到</w:t>
      </w:r>
      <m:oMath>
        <m:r>
          <w:rPr>
            <w:rFonts w:ascii="Cambria Math" w:hAnsi="Cambria Math"/>
          </w:rPr>
          <m:t>S</m:t>
        </m:r>
      </m:oMath>
      <w:r>
        <w:t>极的；</w:t>
      </w:r>
      <w:r>
        <w:t> </w:t>
      </w:r>
      <w:r>
        <w:br/>
      </w:r>
      <m:oMath>
        <m:r>
          <w:rPr>
            <w:rFonts w:ascii="Cambria Math" w:hAnsi="Cambria Math"/>
          </w:rPr>
          <m:t>(3)</m:t>
        </m:r>
      </m:oMath>
      <w:r>
        <w:t>磁感线越密集的地方磁场越强。</w:t>
      </w:r>
      <w:r>
        <w:t> </w:t>
      </w:r>
      <w:r>
        <w:br/>
      </w:r>
      <w:r>
        <w:t>此题主要考查了磁场的性质、磁极间的相互作用规律和磁性的大小，属于基础题。</w:t>
      </w:r>
      <w:r>
        <w:br/>
      </w:r>
    </w:p>
    <w:p w:rsidR="00353EB8" w:rsidRDefault="005F5578">
      <w:r>
        <w:rPr>
          <w:color w:val="3333FF"/>
        </w:rPr>
        <w:t>18.</w:t>
      </w:r>
      <w:r>
        <w:rPr>
          <w:color w:val="3333FF"/>
        </w:rPr>
        <w:t>【答案】</w:t>
      </w:r>
      <w:r>
        <w:t>地球磁场力</w:t>
      </w:r>
      <w:r>
        <w:t xml:space="preserve">  </w:t>
      </w:r>
      <w:r>
        <w:t>南北</w:t>
      </w:r>
      <w:r>
        <w:t xml:space="preserve">  </w:t>
      </w:r>
      <w:r>
        <w:t>将磁棒分别靠近三根金属棒，若发现磁棒不吸引其中的一个金属棒，则这根金属棒就是铜棒</w:t>
      </w:r>
      <w:r>
        <w:t xml:space="preserve">  </w:t>
      </w:r>
      <w:r>
        <w:t>磁</w:t>
      </w:r>
      <w:r>
        <w:t>;</w:t>
      </w:r>
    </w:p>
    <w:p w:rsidR="00353EB8" w:rsidRDefault="005F5578">
      <w:r>
        <w:rPr>
          <w:color w:val="3333FF"/>
        </w:rPr>
        <w:t>【解析】</w:t>
      </w:r>
      <w:r>
        <w:t>解；地球本身是一个大磁体，磁体在地球的磁场中受到磁力的作用，静止时指示南北方向；</w:t>
      </w:r>
      <w:r>
        <w:t> </w:t>
      </w:r>
      <w:r>
        <w:br/>
      </w:r>
      <w:r>
        <w:t>铜棒的辨别：将磁棒分别靠近三根金属棒，若发现磁棒不吸引其中的一个金属棒，则这根金属棒就是铜棒，因为磁体具有磁性，可以吸引钢铁类物质，不吸引铜。</w:t>
      </w:r>
      <w:r>
        <w:t> </w:t>
      </w:r>
      <w:r>
        <w:br/>
      </w:r>
      <w:r>
        <w:t>故答案为：地球磁场力；南北；将磁棒分别靠近三根金属棒，若发现磁棒不吸引其中的一个金属棒，则这根金属棒就是铜棒；磁。</w:t>
      </w:r>
      <w:r>
        <w:t> </w:t>
      </w:r>
      <w:r>
        <w:br/>
      </w:r>
      <m:oMath>
        <m:r>
          <w:rPr>
            <w:rFonts w:ascii="Cambria Math" w:hAnsi="Cambria Math"/>
          </w:rPr>
          <m:t>(1)</m:t>
        </m:r>
      </m:oMath>
      <w:r>
        <w:t>磁体静止时，指南的叫南极用字母</w:t>
      </w:r>
      <m:oMath>
        <m:r>
          <w:rPr>
            <w:rFonts w:ascii="Cambria Math" w:hAnsi="Cambria Math"/>
          </w:rPr>
          <m:t>S</m:t>
        </m:r>
      </m:oMath>
      <w:r>
        <w:t>表示；指北的叫北极，用字母</w:t>
      </w:r>
      <m:oMath>
        <m:r>
          <w:rPr>
            <w:rFonts w:ascii="Cambria Math" w:hAnsi="Cambria Math"/>
          </w:rPr>
          <m:t>N</m:t>
        </m:r>
      </m:oMath>
      <w:r>
        <w:t>表示；</w:t>
      </w:r>
      <w:r>
        <w:t> </w:t>
      </w:r>
      <w:r>
        <w:br/>
      </w:r>
      <m:oMath>
        <m:r>
          <w:rPr>
            <w:rFonts w:ascii="Cambria Math" w:hAnsi="Cambria Math"/>
          </w:rPr>
          <m:t>(2)</m:t>
        </m:r>
      </m:oMath>
      <w:r>
        <w:t>物体能够吸引钢铁一类的物质</w:t>
      </w:r>
      <m:oMath>
        <m:r>
          <w:rPr>
            <w:rFonts w:ascii="Cambria Math" w:hAnsi="Cambria Math"/>
          </w:rPr>
          <m:t>(</m:t>
        </m:r>
      </m:oMath>
      <w:r>
        <w:t>铁、钴、镍等</w:t>
      </w:r>
      <m:oMath>
        <m:r>
          <w:rPr>
            <w:rFonts w:ascii="Cambria Math" w:hAnsi="Cambria Math"/>
          </w:rPr>
          <m:t>)</m:t>
        </m:r>
      </m:oMath>
      <w:r>
        <w:t>的性质叫磁性，具有磁性的物体叫磁体。</w:t>
      </w:r>
      <w:r>
        <w:t> </w:t>
      </w:r>
      <w:r>
        <w:br/>
      </w:r>
      <w:r>
        <w:t>在对于磁性的考查中，要记住磁性并不是吸引所有的金属，如铜、铝等很多种金属它都不吸引。</w:t>
      </w:r>
      <w:bookmarkStart w:id="0" w:name="_GoBack"/>
      <w:bookmarkEnd w:id="0"/>
      <w:r>
        <w:br/>
      </w:r>
    </w:p>
    <w:sectPr w:rsidR="00353EB8"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F5578">
      <w:pPr>
        <w:spacing w:line="240" w:lineRule="auto"/>
      </w:pPr>
      <w:r>
        <w:separator/>
      </w:r>
    </w:p>
  </w:endnote>
  <w:endnote w:type="continuationSeparator" w:id="0">
    <w:p w:rsidR="00000000" w:rsidRDefault="005F55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F5578">
      <w:pPr>
        <w:spacing w:line="240" w:lineRule="auto"/>
      </w:pPr>
      <w:r>
        <w:separator/>
      </w:r>
    </w:p>
  </w:footnote>
  <w:footnote w:type="continuationSeparator" w:id="0">
    <w:p w:rsidR="00000000" w:rsidRDefault="005F557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EB8"/>
    <w:rsid w:val="005F55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B2E23"/>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6860BC-2F9F-4DCF-84D9-3F32ECAED8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3646</Words>
  <Characters>3830</Characters>
  <Application>Microsoft Office Word</Application>
  <DocSecurity>0</DocSecurity>
  <Lines>166</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2023-02-10T06:23:00Z</dcterms:modified>
  <cp:category/>
</cp:coreProperties>
</file>