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839DF" w:rsidRDefault="008839DF"/>
    <w:p w:rsidR="008839DF" w:rsidRDefault="00404E6B">
      <w:pPr>
        <w:jc w:val="center"/>
      </w:pPr>
      <w:r>
        <w:rPr>
          <w:b/>
          <w:sz w:val="32"/>
        </w:rPr>
        <w:t>苏科版九年级下册《</w:t>
      </w:r>
      <w:r>
        <w:rPr>
          <w:b/>
          <w:sz w:val="32"/>
        </w:rPr>
        <w:t xml:space="preserve">16.2 </w:t>
      </w:r>
      <w:r>
        <w:rPr>
          <w:b/>
          <w:sz w:val="32"/>
        </w:rPr>
        <w:t>电流的磁场》同步练习卷</w:t>
      </w:r>
    </w:p>
    <w:p w:rsidR="008839DF" w:rsidRDefault="008839DF"/>
    <w:p w:rsidR="008839DF" w:rsidRDefault="00404E6B">
      <w:r>
        <w:rPr>
          <w:rStyle w:val="Hei"/>
        </w:rPr>
        <w:t>一</w:t>
      </w:r>
      <w:r>
        <w:rPr>
          <w:rStyle w:val="Hei"/>
        </w:rPr>
        <w:t xml:space="preserve"> </w:t>
      </w:r>
      <w:r>
        <w:rPr>
          <w:rStyle w:val="Hei"/>
        </w:rPr>
        <w:t>、填空题（本大题共</w:t>
      </w:r>
      <w:r>
        <w:rPr>
          <w:rStyle w:val="Hei"/>
        </w:rPr>
        <w:t>5</w:t>
      </w:r>
      <w:r>
        <w:rPr>
          <w:rStyle w:val="Hei"/>
        </w:rPr>
        <w:t>小题，共</w:t>
      </w:r>
      <w:r>
        <w:rPr>
          <w:rStyle w:val="Hei"/>
        </w:rPr>
        <w:t>20</w:t>
      </w:r>
      <w:r>
        <w:rPr>
          <w:rStyle w:val="Hei"/>
        </w:rPr>
        <w:t>分）</w:t>
      </w:r>
    </w:p>
    <w:p w:rsidR="008839DF" w:rsidRDefault="00404E6B">
      <w:r>
        <w:t>1.</w:t>
      </w:r>
      <w:r>
        <w:t>（</w:t>
      </w:r>
      <w:r>
        <w:t>4</w:t>
      </w:r>
      <w:r>
        <w:t>分）如图所示是电磁选矿机的示意图，其中</w:t>
      </w:r>
      <w:r>
        <w:t>M</w:t>
      </w:r>
      <w:r>
        <w:t>为矿石，</w:t>
      </w:r>
      <w:r>
        <w:t>D</w:t>
      </w:r>
      <w:r>
        <w:t>为电磁铁，落入</w:t>
      </w:r>
      <w:r>
        <w:t>B</w:t>
      </w:r>
      <w:r>
        <w:t>中的是</w:t>
      </w:r>
      <w:r>
        <w:t>____</w:t>
      </w:r>
      <w:r>
        <w:t>，落入</w:t>
      </w:r>
      <w:r>
        <w:t>C</w:t>
      </w:r>
      <w:r>
        <w:t>中的是</w:t>
      </w:r>
      <w:r>
        <w:t>____</w:t>
      </w:r>
      <w:r>
        <w:t>．（填</w:t>
      </w:r>
      <w:r>
        <w:t>“</w:t>
      </w:r>
      <w:r>
        <w:t>铁矿石</w:t>
      </w:r>
      <w:r>
        <w:t>”“</w:t>
      </w:r>
      <w:r>
        <w:t>非铁矿石</w:t>
      </w:r>
      <w:r>
        <w:t>”</w:t>
      </w:r>
      <w:r>
        <w:t>）</w:t>
      </w:r>
      <w:r>
        <w:br/>
      </w:r>
      <w:r>
        <w:rPr>
          <w:noProof/>
        </w:rPr>
        <w:drawing>
          <wp:inline distT="0" distB="0" distL="0" distR="0">
            <wp:extent cx="950400" cy="93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950400" cy="939600"/>
                    </a:xfrm>
                    <a:prstGeom prst="rect">
                      <a:avLst/>
                    </a:prstGeom>
                  </pic:spPr>
                </pic:pic>
              </a:graphicData>
            </a:graphic>
          </wp:inline>
        </w:drawing>
      </w:r>
    </w:p>
    <w:p w:rsidR="008839DF" w:rsidRDefault="00404E6B">
      <w:r>
        <w:t>2.</w:t>
      </w:r>
      <w:r>
        <w:t>（</w:t>
      </w:r>
      <w:r>
        <w:t>4</w:t>
      </w:r>
      <w:r>
        <w:t>分）如图所示，光滑地面上有一小车，其上放一条形磁体，左侧地面固定一螺线管，当开关闭合时，小车将向</w:t>
      </w:r>
      <w:r>
        <w:t xml:space="preserve"> ______ </w:t>
      </w:r>
      <w:r>
        <w:t>运动．</w:t>
      </w:r>
      <w:r>
        <w:br/>
      </w:r>
      <w:r>
        <w:rPr>
          <w:noProof/>
        </w:rPr>
        <w:drawing>
          <wp:inline distT="0" distB="0" distL="0" distR="0">
            <wp:extent cx="2073600" cy="741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073600" cy="741600"/>
                    </a:xfrm>
                    <a:prstGeom prst="rect">
                      <a:avLst/>
                    </a:prstGeom>
                  </pic:spPr>
                </pic:pic>
              </a:graphicData>
            </a:graphic>
          </wp:inline>
        </w:drawing>
      </w:r>
    </w:p>
    <w:p w:rsidR="008839DF" w:rsidRDefault="00404E6B">
      <w:r>
        <w:t>3.</w:t>
      </w:r>
      <w:r>
        <w:t>（</w:t>
      </w:r>
      <w:r>
        <w:t>4</w:t>
      </w:r>
      <w:r>
        <w:t>分）</w:t>
      </w:r>
      <w:r>
        <w:t>如图所示是小明利用光敏电阻为居民楼门口设计的一种智能照明电路，夜晚天暗时自动发光，早晨天亮时自动熄灭</w:t>
      </w:r>
      <m:oMath>
        <m:r>
          <w:rPr>
            <w:rFonts w:ascii="Cambria Math" w:hAnsi="Cambria Math"/>
          </w:rPr>
          <m:t>.</m:t>
        </m:r>
      </m:oMath>
      <w:r>
        <w:t>控制电路中，电源由两节干电池串联而成</w:t>
      </w:r>
      <m:oMath>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oMath>
      <w:r>
        <w:t>为定值电阻</w:t>
      </w:r>
      <m:oMath>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oMath>
      <w:r>
        <w:t>为光敏电阻，其阻值会随着光强的的增大而</w:t>
      </w:r>
      <w:r>
        <w:t xml:space="preserve"> ______ </w:t>
      </w:r>
      <m:oMath>
        <m:r>
          <w:rPr>
            <w:rFonts w:ascii="Cambria Math" w:hAnsi="Cambria Math"/>
          </w:rPr>
          <m:t>(</m:t>
        </m:r>
      </m:oMath>
      <w:r>
        <w:t>选填</w:t>
      </w:r>
      <w:r>
        <w:t>“</w:t>
      </w:r>
      <w:r>
        <w:t>增大</w:t>
      </w:r>
      <w:r>
        <w:t>”</w:t>
      </w:r>
      <w:r>
        <w:t>、</w:t>
      </w:r>
      <w:r>
        <w:t>“</w:t>
      </w:r>
      <w:r>
        <w:t>不变</w:t>
      </w:r>
      <w:r>
        <w:t>”</w:t>
      </w:r>
      <w:r>
        <w:t>或</w:t>
      </w:r>
      <w:r>
        <w:t>“</w:t>
      </w:r>
      <w:r>
        <w:t>减小</w:t>
      </w:r>
      <w:r>
        <w:t>”</w:t>
      </w:r>
      <m:oMath>
        <m:r>
          <w:rPr>
            <w:rFonts w:ascii="Cambria Math" w:hAnsi="Cambria Math"/>
          </w:rPr>
          <m:t>)</m:t>
        </m:r>
      </m:oMath>
      <w:r>
        <w:t>；控制电路长时间工作后，由于电池的</w:t>
      </w:r>
      <w:r>
        <w:t>“</w:t>
      </w:r>
      <w:r>
        <w:t>电力损耗</w:t>
      </w:r>
      <w:r>
        <w:t>”</w:t>
      </w:r>
      <w:r>
        <w:t>会导致电路电压下降，则天亮时灯自动熄灭时间</w:t>
      </w:r>
      <w:r>
        <w:t xml:space="preserve"> ______ </w:t>
      </w:r>
      <m:oMath>
        <m:r>
          <w:rPr>
            <w:rFonts w:ascii="Cambria Math" w:hAnsi="Cambria Math"/>
          </w:rPr>
          <m:t>(</m:t>
        </m:r>
      </m:oMath>
      <w:r>
        <w:t>选填</w:t>
      </w:r>
      <w:r>
        <w:t>“</w:t>
      </w:r>
      <w:r>
        <w:t>变早</w:t>
      </w:r>
      <w:r>
        <w:t>”</w:t>
      </w:r>
      <w:r>
        <w:t>、</w:t>
      </w:r>
      <w:r>
        <w:t>“</w:t>
      </w:r>
      <w:r>
        <w:t>不变</w:t>
      </w:r>
      <w:r>
        <w:t>”</w:t>
      </w:r>
      <w:r>
        <w:t>或</w:t>
      </w:r>
      <w:r>
        <w:t>“</w:t>
      </w:r>
      <w:r>
        <w:t>变晚</w:t>
      </w:r>
      <w:r>
        <w:t>”</w:t>
      </w:r>
      <m:oMath>
        <m:r>
          <w:rPr>
            <w:rFonts w:ascii="Cambria Math" w:hAnsi="Cambria Math"/>
          </w:rPr>
          <m:t>)</m:t>
        </m:r>
      </m:oMath>
      <w:r>
        <w:t>。</w:t>
      </w:r>
      <w:r>
        <w:br/>
      </w:r>
      <w:r>
        <w:rPr>
          <w:noProof/>
        </w:rPr>
        <w:drawing>
          <wp:inline distT="0" distB="0" distL="0" distR="0">
            <wp:extent cx="2433600" cy="173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433600" cy="1738800"/>
                    </a:xfrm>
                    <a:prstGeom prst="rect">
                      <a:avLst/>
                    </a:prstGeom>
                  </pic:spPr>
                </pic:pic>
              </a:graphicData>
            </a:graphic>
          </wp:inline>
        </w:drawing>
      </w:r>
    </w:p>
    <w:p w:rsidR="008839DF" w:rsidRDefault="00404E6B">
      <w:r>
        <w:t>4.</w:t>
      </w:r>
      <w:r>
        <w:t>（</w:t>
      </w:r>
      <w:r>
        <w:t>4</w:t>
      </w:r>
      <w:r>
        <w:t>分）在新型家庭电路中，为了保护电路，常在电路中装有空气开关，又叫自动空气断路器。当电路发生过载或</w:t>
      </w:r>
      <w:r>
        <w:t xml:space="preserve"> __</w:t>
      </w:r>
      <w:r>
        <w:t>____</w:t>
      </w:r>
      <m:oMath>
        <m:r>
          <w:rPr>
            <w:rFonts w:ascii="Cambria Math" w:hAnsi="Cambria Math"/>
          </w:rPr>
          <m:t>(</m:t>
        </m:r>
      </m:oMath>
      <w:r>
        <w:t>填</w:t>
      </w:r>
      <w:r>
        <w:t>“</w:t>
      </w:r>
      <w:r>
        <w:t>断路</w:t>
      </w:r>
      <w:r>
        <w:t>”</w:t>
      </w:r>
      <w:r>
        <w:t>或</w:t>
      </w:r>
      <w:r>
        <w:t>“</w:t>
      </w:r>
      <w:r>
        <w:t>短路</w:t>
      </w:r>
      <w:r>
        <w:t>”</w:t>
      </w:r>
      <m:oMath>
        <m:r>
          <w:rPr>
            <w:rFonts w:ascii="Cambria Math" w:hAnsi="Cambria Math"/>
          </w:rPr>
          <m:t>)</m:t>
        </m:r>
      </m:oMath>
      <w:r>
        <w:t>等异常情况时，空气开关就能自动切断电路。</w:t>
      </w:r>
    </w:p>
    <w:p w:rsidR="008839DF" w:rsidRDefault="00404E6B">
      <w:r>
        <w:t>5.</w:t>
      </w:r>
      <w:r>
        <w:t>（</w:t>
      </w:r>
      <w:r>
        <w:t>4</w:t>
      </w:r>
      <w:r>
        <w:t>分）小华为了探究电磁铁的</w:t>
      </w:r>
      <w:r>
        <w:t>“</w:t>
      </w:r>
      <w:r>
        <w:t>线圈匝数越多，磁性越强</w:t>
      </w:r>
      <w:r>
        <w:t>”</w:t>
      </w:r>
      <w:r>
        <w:t>的性质，设计了如下实验：他用相同的包线在两个细不同的铁棒上绕制两个线圈数不同的电磁铁，然后把它们串联起来通电。</w:t>
      </w:r>
      <w:r>
        <w:t> </w:t>
      </w:r>
      <w:r>
        <w:br/>
      </w:r>
      <m:oMath>
        <m:r>
          <w:rPr>
            <w:rFonts w:ascii="Cambria Math" w:hAnsi="Cambria Math"/>
          </w:rPr>
          <m:t>(1)</m:t>
        </m:r>
      </m:oMath>
      <w:r>
        <w:t>小华显示电磁铁磁性强弱的做法是</w:t>
      </w:r>
      <w:r>
        <w:t xml:space="preserve"> ______ </w:t>
      </w:r>
      <w:r>
        <w:t>。</w:t>
      </w:r>
      <w:r>
        <w:t> </w:t>
      </w:r>
      <w:r>
        <w:br/>
      </w:r>
      <m:oMath>
        <m:r>
          <w:rPr>
            <w:rFonts w:ascii="Cambria Math" w:hAnsi="Cambria Math"/>
          </w:rPr>
          <w:lastRenderedPageBreak/>
          <m:t>(2)</m:t>
        </m:r>
      </m:oMath>
      <w:r>
        <w:t>小华设计的实验</w:t>
      </w:r>
      <w:r>
        <w:t xml:space="preserve"> ______ </w:t>
      </w:r>
      <m:oMath>
        <m:r>
          <w:rPr>
            <w:rFonts w:ascii="Cambria Math" w:hAnsi="Cambria Math"/>
          </w:rPr>
          <m:t>(</m:t>
        </m:r>
      </m:oMath>
      <w:r>
        <w:t>合理</w:t>
      </w:r>
      <m:oMath>
        <m:r>
          <m:rPr>
            <m:nor/>
          </m:rPr>
          <m:t>/</m:t>
        </m:r>
      </m:oMath>
      <w:r>
        <w:t>不合理</w:t>
      </w:r>
      <m:oMath>
        <m:r>
          <w:rPr>
            <w:rFonts w:ascii="Cambria Math" w:hAnsi="Cambria Math"/>
          </w:rPr>
          <m:t>)</m:t>
        </m:r>
      </m:oMath>
      <w:r>
        <w:t>。</w:t>
      </w:r>
      <w:r>
        <w:br/>
      </w:r>
      <w:r>
        <w:rPr>
          <w:noProof/>
        </w:rPr>
        <w:drawing>
          <wp:inline distT="0" distB="0" distL="0" distR="0">
            <wp:extent cx="1216800" cy="102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1216800" cy="1026000"/>
                    </a:xfrm>
                    <a:prstGeom prst="rect">
                      <a:avLst/>
                    </a:prstGeom>
                  </pic:spPr>
                </pic:pic>
              </a:graphicData>
            </a:graphic>
          </wp:inline>
        </w:drawing>
      </w:r>
    </w:p>
    <w:p w:rsidR="008839DF" w:rsidRDefault="00404E6B">
      <w:r>
        <w:rPr>
          <w:rStyle w:val="Hei"/>
        </w:rPr>
        <w:t>二</w:t>
      </w:r>
      <w:r>
        <w:rPr>
          <w:rStyle w:val="Hei"/>
        </w:rPr>
        <w:t xml:space="preserve"> </w:t>
      </w:r>
      <w:r>
        <w:rPr>
          <w:rStyle w:val="Hei"/>
        </w:rPr>
        <w:t>、单选题（本大题共</w:t>
      </w:r>
      <w:r>
        <w:rPr>
          <w:rStyle w:val="Hei"/>
        </w:rPr>
        <w:t>6</w:t>
      </w:r>
      <w:r>
        <w:rPr>
          <w:rStyle w:val="Hei"/>
        </w:rPr>
        <w:t>小题，共</w:t>
      </w:r>
      <w:r>
        <w:rPr>
          <w:rStyle w:val="Hei"/>
        </w:rPr>
        <w:t>18</w:t>
      </w:r>
      <w:r>
        <w:rPr>
          <w:rStyle w:val="Hei"/>
        </w:rPr>
        <w:t>分）</w:t>
      </w:r>
    </w:p>
    <w:p w:rsidR="008839DF" w:rsidRDefault="00404E6B">
      <w:r>
        <w:t>6.</w:t>
      </w:r>
      <w:r>
        <w:t>（</w:t>
      </w:r>
      <w:r>
        <w:t>3</w:t>
      </w:r>
      <w:r>
        <w:t>分）使用电磁铁的优点是（</w:t>
      </w:r>
      <w:r>
        <w:t xml:space="preserve">  </w:t>
      </w:r>
      <w:r>
        <w:t>）</w:t>
      </w:r>
    </w:p>
    <w:p w:rsidR="008839DF" w:rsidRDefault="00404E6B">
      <w:pPr>
        <w:tabs>
          <w:tab w:val="left" w:pos="4195"/>
        </w:tabs>
        <w:ind w:left="420"/>
      </w:pPr>
      <w:r>
        <w:t xml:space="preserve">A. </w:t>
      </w:r>
      <w:r>
        <w:t>它可永保磁性</w:t>
      </w:r>
      <w:r>
        <w:tab/>
        <w:t xml:space="preserve">B. </w:t>
      </w:r>
      <w:r>
        <w:t>它不需消耗电能</w:t>
      </w:r>
      <w:r>
        <w:br/>
        <w:t xml:space="preserve">C. </w:t>
      </w:r>
      <w:r>
        <w:t>它的磁极磁性可确定</w:t>
      </w:r>
      <w:r>
        <w:tab/>
        <w:t xml:space="preserve">D. </w:t>
      </w:r>
      <w:r>
        <w:t>它磁性有无、强弱、磁极可以控制</w:t>
      </w:r>
    </w:p>
    <w:p w:rsidR="008839DF" w:rsidRDefault="00404E6B">
      <w:r>
        <w:t>7.</w:t>
      </w:r>
      <w:r>
        <w:t>（</w:t>
      </w:r>
      <w:r>
        <w:t>3</w:t>
      </w:r>
      <w:r>
        <w:t>分）如图是小明利用光敏电阻为居民楼门口设计的一种智能照明电路，</w:t>
      </w:r>
      <m:oMath>
        <m:r>
          <w:rPr>
            <w:rFonts w:ascii="Cambria Math" w:hAnsi="Cambria Math"/>
          </w:rPr>
          <m:t>L</m:t>
        </m:r>
      </m:oMath>
      <w:r>
        <w:t>为</w:t>
      </w:r>
      <w:r>
        <w:t>“</w:t>
      </w:r>
      <m:oMath>
        <m:r>
          <w:rPr>
            <w:rFonts w:ascii="Cambria Math" w:hAnsi="Cambria Math"/>
          </w:rPr>
          <m:t>220</m:t>
        </m:r>
        <m:r>
          <w:rPr>
            <w:rFonts w:ascii="Cambria Math" w:hAnsi="Cambria Math"/>
          </w:rPr>
          <m:t>V</m:t>
        </m:r>
        <m:r>
          <w:rPr>
            <w:rFonts w:ascii="Cambria Math" w:hAnsi="Cambria Math"/>
          </w:rPr>
          <m:t>22</m:t>
        </m:r>
        <m:r>
          <w:rPr>
            <w:rFonts w:ascii="Cambria Math" w:hAnsi="Cambria Math"/>
          </w:rPr>
          <m:t>W</m:t>
        </m:r>
      </m:oMath>
      <w:r>
        <w:t>”</w:t>
      </w:r>
      <w:r>
        <w:t>照明灯，天暗时自动发光，天亮时自动熄灭。控制电路中，电源由两节干电池串联而成。</w:t>
      </w:r>
      <m:oMath>
        <m:sSub>
          <m:sSubPr>
            <m:ctrlPr>
              <w:rPr>
                <w:rFonts w:ascii="Cambria Math" w:hAnsi="Cambria Math"/>
              </w:rPr>
            </m:ctrlPr>
          </m:sSubPr>
          <m:e>
            <m:r>
              <w:rPr>
                <w:rFonts w:ascii="Cambria Math" w:hAnsi="Cambria Math"/>
              </w:rPr>
              <m:t>R</m:t>
            </m:r>
          </m:e>
          <m:sub>
            <m:r>
              <w:rPr>
                <w:rFonts w:ascii="Cambria Math" w:hAnsi="Cambria Math"/>
              </w:rPr>
              <m:t>1</m:t>
            </m:r>
          </m:sub>
        </m:sSub>
      </m:oMath>
      <w:r>
        <w:t>为定值电阻，</w:t>
      </w:r>
      <m:oMath>
        <m:sSub>
          <m:sSubPr>
            <m:ctrlPr>
              <w:rPr>
                <w:rFonts w:ascii="Cambria Math" w:hAnsi="Cambria Math"/>
              </w:rPr>
            </m:ctrlPr>
          </m:sSubPr>
          <m:e>
            <m:r>
              <w:rPr>
                <w:rFonts w:ascii="Cambria Math" w:hAnsi="Cambria Math"/>
              </w:rPr>
              <m:t>R</m:t>
            </m:r>
          </m:e>
          <m:sub>
            <m:r>
              <w:rPr>
                <w:rFonts w:ascii="Cambria Math" w:hAnsi="Cambria Math"/>
              </w:rPr>
              <m:t>2</m:t>
            </m:r>
          </m:sub>
        </m:sSub>
      </m:oMath>
      <w:r>
        <w:t>为阻值会随着光照强度变化而变化的光敏电阻。下列说法中不正确的是</w:t>
      </w:r>
      <m:oMath>
        <m:r>
          <w:rPr>
            <w:rFonts w:ascii="Cambria Math" w:hAnsi="Cambria Math"/>
          </w:rPr>
          <m:t>()</m:t>
        </m:r>
      </m:oMath>
      <w:r>
        <w:br/>
      </w:r>
      <w:r>
        <w:rPr>
          <w:noProof/>
        </w:rPr>
        <w:drawing>
          <wp:inline distT="0" distB="0" distL="0" distR="0">
            <wp:extent cx="2138400" cy="1605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138400" cy="1605600"/>
                    </a:xfrm>
                    <a:prstGeom prst="rect">
                      <a:avLst/>
                    </a:prstGeom>
                  </pic:spPr>
                </pic:pic>
              </a:graphicData>
            </a:graphic>
          </wp:inline>
        </w:drawing>
      </w:r>
    </w:p>
    <w:p w:rsidR="008839DF" w:rsidRDefault="00404E6B">
      <w:pPr>
        <w:ind w:left="420"/>
      </w:pPr>
      <w:r>
        <w:t xml:space="preserve">A. </w:t>
      </w:r>
      <w:r>
        <w:t>受控电路中导线</w:t>
      </w:r>
      <m:oMath>
        <m:r>
          <w:rPr>
            <w:rFonts w:ascii="Cambria Math" w:hAnsi="Cambria Math"/>
          </w:rPr>
          <m:t>a</m:t>
        </m:r>
      </m:oMath>
      <w:r>
        <w:t>端应连接照明电路的火线</w:t>
      </w:r>
      <w:r>
        <w:br/>
        <w:t xml:space="preserve">B. </w:t>
      </w:r>
      <w:r>
        <w:t>提高控制电路电源电压，</w:t>
      </w:r>
      <m:oMath>
        <m:r>
          <w:rPr>
            <w:rFonts w:ascii="Cambria Math" w:hAnsi="Cambria Math"/>
          </w:rPr>
          <m:t>L</m:t>
        </m:r>
      </m:oMath>
      <w:r>
        <w:t>白天也可能发光</w:t>
      </w:r>
      <w:r>
        <w:br/>
        <w:t xml:space="preserve">C. </w:t>
      </w:r>
      <w:r>
        <w:t>当光照强度增大时，控制电路总功率将增大</w:t>
      </w:r>
      <w:r>
        <w:br/>
        <w:t xml:space="preserve">D. </w:t>
      </w:r>
      <w:r>
        <w:t>为了让灯在天更暗时才发光，可换用阻值更小的</w:t>
      </w:r>
      <m:oMath>
        <m:sSub>
          <m:sSubPr>
            <m:ctrlPr>
              <w:rPr>
                <w:rFonts w:ascii="Cambria Math" w:hAnsi="Cambria Math"/>
              </w:rPr>
            </m:ctrlPr>
          </m:sSubPr>
          <m:e>
            <m:r>
              <w:rPr>
                <w:rFonts w:ascii="Cambria Math" w:hAnsi="Cambria Math"/>
              </w:rPr>
              <m:t>R</m:t>
            </m:r>
          </m:e>
          <m:sub>
            <m:r>
              <w:rPr>
                <w:rFonts w:ascii="Cambria Math" w:hAnsi="Cambria Math"/>
              </w:rPr>
              <m:t>1</m:t>
            </m:r>
          </m:sub>
        </m:sSub>
      </m:oMath>
    </w:p>
    <w:p w:rsidR="008839DF" w:rsidRDefault="00404E6B">
      <w:r>
        <w:t>8</w:t>
      </w:r>
      <w:r>
        <w:t>.</w:t>
      </w:r>
      <w:r>
        <w:t>（</w:t>
      </w:r>
      <w:r>
        <w:t>3</w:t>
      </w:r>
      <w:r>
        <w:t>分）同学们在</w:t>
      </w:r>
      <w:r>
        <w:t>“</w:t>
      </w:r>
      <w:r>
        <w:t>探究电磁铁磁性强弱</w:t>
      </w:r>
      <w:r>
        <w:t>”</w:t>
      </w:r>
      <w:r>
        <w:t>的实验中，使用两个相同的</w:t>
      </w:r>
      <m:oMath>
        <m:r>
          <w:rPr>
            <w:rFonts w:ascii="Cambria Math" w:hAnsi="Cambria Math"/>
          </w:rPr>
          <m:t>A</m:t>
        </m:r>
      </m:oMath>
      <w:r>
        <w:t>、</w:t>
      </w:r>
      <m:oMath>
        <m:r>
          <w:rPr>
            <w:rFonts w:ascii="Cambria Math" w:hAnsi="Cambria Math"/>
          </w:rPr>
          <m:t>B</m:t>
        </m:r>
      </m:oMath>
      <w:r>
        <w:t>大铁钉绕制成电磁铁进行实验如图所示，下列说法正确的是</w:t>
      </w:r>
      <m:oMath>
        <m:r>
          <w:rPr>
            <w:rFonts w:ascii="Cambria Math" w:hAnsi="Cambria Math"/>
          </w:rPr>
          <m:t>(</m:t>
        </m:r>
        <m:r>
          <m:rPr>
            <m:nor/>
          </m:rPr>
          <m:t> </m:t>
        </m:r>
        <m:r>
          <w:rPr>
            <w:rFonts w:ascii="Cambria Math" w:hAnsi="Cambria Math"/>
          </w:rPr>
          <m:t>)</m:t>
        </m:r>
      </m:oMath>
      <w:r>
        <w:br/>
      </w:r>
      <w:r>
        <w:rPr>
          <w:noProof/>
        </w:rPr>
        <w:drawing>
          <wp:inline distT="0" distB="0" distL="0" distR="0">
            <wp:extent cx="1483200" cy="885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1483200" cy="885600"/>
                    </a:xfrm>
                    <a:prstGeom prst="rect">
                      <a:avLst/>
                    </a:prstGeom>
                  </pic:spPr>
                </pic:pic>
              </a:graphicData>
            </a:graphic>
          </wp:inline>
        </w:drawing>
      </w:r>
    </w:p>
    <w:p w:rsidR="008839DF" w:rsidRDefault="00404E6B">
      <w:pPr>
        <w:ind w:left="420"/>
      </w:pPr>
      <w:r>
        <w:t xml:space="preserve">A. </w:t>
      </w:r>
      <w:r>
        <w:t>通过观察电磁铁能吸引的大头针个数判断它的磁性强弱，这是运用了控制变量法</w:t>
      </w:r>
      <w:r>
        <w:br/>
        <w:t xml:space="preserve">B. </w:t>
      </w:r>
      <w:r>
        <w:t>滑片</w:t>
      </w:r>
      <m:oMath>
        <m:r>
          <w:rPr>
            <w:rFonts w:ascii="Cambria Math" w:hAnsi="Cambria Math"/>
          </w:rPr>
          <m:t>P</m:t>
        </m:r>
      </m:oMath>
      <w:r>
        <w:t>向左滑动，电磁铁的磁性减弱</w:t>
      </w:r>
      <w:r>
        <w:br/>
        <w:t xml:space="preserve">C. </w:t>
      </w:r>
      <w:r>
        <w:t>电磁铁</w:t>
      </w:r>
      <m:oMath>
        <m:r>
          <w:rPr>
            <w:rFonts w:ascii="Cambria Math" w:hAnsi="Cambria Math"/>
          </w:rPr>
          <m:t>A</m:t>
        </m:r>
      </m:oMath>
      <w:r>
        <w:t>下端为</w:t>
      </w:r>
      <m:oMath>
        <m:r>
          <w:rPr>
            <w:rFonts w:ascii="Cambria Math" w:hAnsi="Cambria Math"/>
          </w:rPr>
          <m:t>S</m:t>
        </m:r>
      </m:oMath>
      <w:r>
        <w:t>极、</w:t>
      </w:r>
      <m:oMath>
        <m:r>
          <w:rPr>
            <w:rFonts w:ascii="Cambria Math" w:hAnsi="Cambria Math"/>
          </w:rPr>
          <m:t>B</m:t>
        </m:r>
      </m:oMath>
      <w:r>
        <w:t>的上端为</w:t>
      </w:r>
      <m:oMath>
        <m:r>
          <w:rPr>
            <w:rFonts w:ascii="Cambria Math" w:hAnsi="Cambria Math"/>
          </w:rPr>
          <m:t>N</m:t>
        </m:r>
      </m:oMath>
      <w:r>
        <w:t>极</w:t>
      </w:r>
      <w:r>
        <w:br/>
        <w:t xml:space="preserve">D. </w:t>
      </w:r>
      <w:r>
        <w:t>该实验不能探究电磁铁磁性的强弱与电流大小的关系</w:t>
      </w:r>
    </w:p>
    <w:p w:rsidR="008839DF" w:rsidRDefault="00404E6B">
      <w:r>
        <w:t>9.</w:t>
      </w:r>
      <w:r>
        <w:t>（</w:t>
      </w:r>
      <w:r>
        <w:t>3</w:t>
      </w:r>
      <w:r>
        <w:t>分）</w:t>
      </w:r>
      <w:r>
        <w:t>电梯均有额定运载人数标准，当人员超载时电梯内报警装置会发出声音提示，此时乘客应主动减员，退出电梯</w:t>
      </w:r>
      <m:oMath>
        <m:r>
          <w:rPr>
            <w:rFonts w:ascii="Cambria Math" w:hAnsi="Cambria Math"/>
          </w:rPr>
          <m:t>.</m:t>
        </m:r>
      </m:oMath>
      <w:r>
        <w:t>电梯的工作原理如图所示，</w:t>
      </w:r>
      <m:oMath>
        <m:sSub>
          <m:sSubPr>
            <m:ctrlPr>
              <w:rPr>
                <w:rFonts w:ascii="Cambria Math" w:hAnsi="Cambria Math"/>
              </w:rPr>
            </m:ctrlPr>
          </m:sSubPr>
          <m:e>
            <m:r>
              <w:rPr>
                <w:rFonts w:ascii="Cambria Math" w:hAnsi="Cambria Math"/>
              </w:rPr>
              <m:t>R</m:t>
            </m:r>
          </m:e>
          <m:sub>
            <m:r>
              <w:rPr>
                <w:rFonts w:ascii="Cambria Math" w:hAnsi="Cambria Math"/>
              </w:rPr>
              <m:t>1</m:t>
            </m:r>
          </m:sub>
        </m:sSub>
      </m:oMath>
      <w:r>
        <w:t>为保护电阻，</w:t>
      </w:r>
      <m:oMath>
        <m:sSub>
          <m:sSubPr>
            <m:ctrlPr>
              <w:rPr>
                <w:rFonts w:ascii="Cambria Math" w:hAnsi="Cambria Math"/>
              </w:rPr>
            </m:ctrlPr>
          </m:sSubPr>
          <m:e>
            <m:r>
              <w:rPr>
                <w:rFonts w:ascii="Cambria Math" w:hAnsi="Cambria Math"/>
              </w:rPr>
              <m:t>R</m:t>
            </m:r>
          </m:e>
          <m:sub>
            <m:r>
              <w:rPr>
                <w:rFonts w:ascii="Cambria Math" w:hAnsi="Cambria Math"/>
              </w:rPr>
              <m:t>2</m:t>
            </m:r>
          </m:sub>
        </m:sSub>
      </m:oMath>
      <w:r>
        <w:t>为压敏</w:t>
      </w:r>
      <w:r>
        <w:lastRenderedPageBreak/>
        <w:t>电阻，其阻值随压力的增大而喊小，下列说法正确的是</w:t>
      </w:r>
      <m:oMath>
        <m:r>
          <w:rPr>
            <w:rFonts w:ascii="Cambria Math" w:hAnsi="Cambria Math"/>
          </w:rPr>
          <m:t>()</m:t>
        </m:r>
      </m:oMath>
      <w:r>
        <w:br/>
      </w:r>
      <w:r>
        <w:rPr>
          <w:noProof/>
        </w:rPr>
        <w:drawing>
          <wp:inline distT="0" distB="0" distL="0" distR="0">
            <wp:extent cx="2509200" cy="1738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2509200" cy="1738800"/>
                    </a:xfrm>
                    <a:prstGeom prst="rect">
                      <a:avLst/>
                    </a:prstGeom>
                  </pic:spPr>
                </pic:pic>
              </a:graphicData>
            </a:graphic>
          </wp:inline>
        </w:drawing>
      </w:r>
    </w:p>
    <w:p w:rsidR="008839DF" w:rsidRDefault="00404E6B">
      <w:pPr>
        <w:tabs>
          <w:tab w:val="left" w:pos="4195"/>
        </w:tabs>
        <w:ind w:left="420"/>
      </w:pPr>
      <w:r>
        <w:t xml:space="preserve">A. </w:t>
      </w:r>
      <w:r>
        <w:t>甲为控制电路，乙为工作电路</w:t>
      </w:r>
      <w:r>
        <w:tab/>
        <w:t xml:space="preserve">B. </w:t>
      </w:r>
      <w:r>
        <w:t>电梯正常运行时，</w:t>
      </w:r>
      <m:oMath>
        <m:r>
          <w:rPr>
            <w:rFonts w:ascii="Cambria Math" w:hAnsi="Cambria Math"/>
          </w:rPr>
          <m:t>K</m:t>
        </m:r>
      </m:oMath>
      <w:r>
        <w:t>与</w:t>
      </w:r>
      <m:oMath>
        <m:r>
          <w:rPr>
            <w:rFonts w:ascii="Cambria Math" w:hAnsi="Cambria Math"/>
          </w:rPr>
          <m:t>A</m:t>
        </m:r>
      </m:oMath>
      <w:r>
        <w:t>接触</w:t>
      </w:r>
      <w:r>
        <w:br/>
        <w:t xml:space="preserve">C. </w:t>
      </w:r>
      <w:r>
        <w:t>电梯超载时，电磁铁磁性减小</w:t>
      </w:r>
      <w:r>
        <w:tab/>
        <w:t xml:space="preserve">D. </w:t>
      </w:r>
      <w:r>
        <w:t>电梯超载时，响铃的同时电动机也工作</w:t>
      </w:r>
    </w:p>
    <w:p w:rsidR="008839DF" w:rsidRDefault="00404E6B">
      <w:r>
        <w:t>10.</w:t>
      </w:r>
      <w:r>
        <w:t>（</w:t>
      </w:r>
      <w:r>
        <w:t>3</w:t>
      </w:r>
      <w:r>
        <w:t>分）如图所示是一种温度自动报警器的原理图。制作水银温度计时，在玻璃管的两端分别封入一段金属丝。电池的两极分别与金属丝相连，当温度达到与电池正极相</w:t>
      </w:r>
      <w:r>
        <w:t>连的金属丝下端所指的温度时，电铃就响起来，发出报警信号下列说法正确的是</w:t>
      </w:r>
      <m:oMath>
        <m:r>
          <w:rPr>
            <w:rFonts w:ascii="Cambria Math" w:hAnsi="Cambria Math"/>
          </w:rPr>
          <m:t>(</m:t>
        </m:r>
        <m:r>
          <m:rPr>
            <m:nor/>
          </m:rPr>
          <m:t> </m:t>
        </m:r>
        <m:r>
          <w:rPr>
            <w:rFonts w:ascii="Cambria Math" w:hAnsi="Cambria Math"/>
          </w:rPr>
          <m:t>)</m:t>
        </m:r>
      </m:oMath>
      <w:r>
        <w:br/>
      </w:r>
      <w:r>
        <w:rPr>
          <w:noProof/>
        </w:rPr>
        <w:drawing>
          <wp:inline distT="0" distB="0" distL="0" distR="0">
            <wp:extent cx="2149200" cy="1245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2149200" cy="1245600"/>
                    </a:xfrm>
                    <a:prstGeom prst="rect">
                      <a:avLst/>
                    </a:prstGeom>
                  </pic:spPr>
                </pic:pic>
              </a:graphicData>
            </a:graphic>
          </wp:inline>
        </w:drawing>
      </w:r>
    </w:p>
    <w:p w:rsidR="008839DF" w:rsidRDefault="00404E6B">
      <w:pPr>
        <w:ind w:left="420"/>
      </w:pPr>
      <w:r>
        <w:t xml:space="preserve">A. </w:t>
      </w:r>
      <w:r>
        <w:t>温度计中的水银是绝缘体</w:t>
      </w:r>
      <w:r>
        <w:br/>
        <w:t xml:space="preserve">B. </w:t>
      </w:r>
      <w:r>
        <w:t>温度降低到</w:t>
      </w:r>
      <m:oMath>
        <m:r>
          <m:rPr>
            <m:nor/>
          </m:rPr>
          <m:t>74℃</m:t>
        </m:r>
      </m:oMath>
      <w:r>
        <w:t>以下，电铃响</w:t>
      </w:r>
      <w:r>
        <w:br/>
        <w:t xml:space="preserve">C. </w:t>
      </w:r>
      <w:r>
        <w:t>电铃响时，电磁铁右端是</w:t>
      </w:r>
      <m:oMath>
        <m:r>
          <w:rPr>
            <w:rFonts w:ascii="Cambria Math" w:hAnsi="Cambria Math"/>
          </w:rPr>
          <m:t>N</m:t>
        </m:r>
      </m:oMath>
      <w:r>
        <w:t>极</w:t>
      </w:r>
      <w:r>
        <w:br/>
        <w:t xml:space="preserve">D. </w:t>
      </w:r>
      <w:r>
        <w:t>电铃响且滑片</w:t>
      </w:r>
      <m:oMath>
        <m:r>
          <w:rPr>
            <w:rFonts w:ascii="Cambria Math" w:hAnsi="Cambria Math"/>
          </w:rPr>
          <m:t>P</m:t>
        </m:r>
      </m:oMath>
      <w:r>
        <w:t>向左移动时，电磁铁磁性减弱</w:t>
      </w:r>
    </w:p>
    <w:p w:rsidR="008839DF" w:rsidRDefault="00404E6B">
      <w:r>
        <w:t>11.</w:t>
      </w:r>
      <w:r>
        <w:t>（</w:t>
      </w:r>
      <w:r>
        <w:t>3</w:t>
      </w:r>
      <w:r>
        <w:t>分）如图甲为太阳能路灯的原理图。白天光线强时，太阳能电池板为蓄电池充电，夜晚光线弱时，蓄电池为电灯供电。电路中的</w:t>
      </w:r>
      <m:oMath>
        <m:r>
          <w:rPr>
            <w:rFonts w:ascii="Cambria Math" w:hAnsi="Cambria Math"/>
          </w:rPr>
          <m:t>R</m:t>
        </m:r>
      </m:oMath>
      <w:r>
        <w:t>为光敏电阻，其电阻大小与光照强度关系如图乙所示。下列说法正确的是</w:t>
      </w:r>
      <m:oMath>
        <m:r>
          <w:rPr>
            <w:rFonts w:ascii="Cambria Math" w:hAnsi="Cambria Math"/>
          </w:rPr>
          <m:t>(</m:t>
        </m:r>
        <m:r>
          <m:rPr>
            <m:nor/>
          </m:rPr>
          <m:t> </m:t>
        </m:r>
        <m:r>
          <w:rPr>
            <w:rFonts w:ascii="Cambria Math" w:hAnsi="Cambria Math"/>
          </w:rPr>
          <m:t>)</m:t>
        </m:r>
      </m:oMath>
      <w:r>
        <w:t> </w:t>
      </w:r>
      <w:r>
        <w:br/>
      </w:r>
      <w:r>
        <w:rPr>
          <w:noProof/>
        </w:rPr>
        <w:drawing>
          <wp:inline distT="0" distB="0" distL="0" distR="0">
            <wp:extent cx="4190400" cy="1929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190400" cy="1929600"/>
                    </a:xfrm>
                    <a:prstGeom prst="rect">
                      <a:avLst/>
                    </a:prstGeom>
                  </pic:spPr>
                </pic:pic>
              </a:graphicData>
            </a:graphic>
          </wp:inline>
        </w:drawing>
      </w:r>
    </w:p>
    <w:p w:rsidR="008839DF" w:rsidRDefault="00404E6B">
      <w:pPr>
        <w:tabs>
          <w:tab w:val="left" w:pos="4195"/>
        </w:tabs>
        <w:ind w:left="420"/>
      </w:pPr>
      <w:r>
        <w:t xml:space="preserve">A. </w:t>
      </w:r>
      <w:r>
        <w:t>白天蓄电池相当于电源</w:t>
      </w:r>
      <w:r>
        <w:tab/>
        <w:t xml:space="preserve">B. </w:t>
      </w:r>
      <w:r>
        <w:t>光线较强时，电磁铁磁性较大</w:t>
      </w:r>
      <w:r>
        <w:br/>
        <w:t xml:space="preserve">C. </w:t>
      </w:r>
      <w:r>
        <w:t>电磁铁</w:t>
      </w:r>
      <w:r>
        <w:t>上端为</w:t>
      </w:r>
      <m:oMath>
        <m:r>
          <w:rPr>
            <w:rFonts w:ascii="Cambria Math" w:hAnsi="Cambria Math"/>
          </w:rPr>
          <m:t>N</m:t>
        </m:r>
      </m:oMath>
      <w:r>
        <w:t>极，下端为</w:t>
      </w:r>
      <m:oMath>
        <m:r>
          <w:rPr>
            <w:rFonts w:ascii="Cambria Math" w:hAnsi="Cambria Math"/>
          </w:rPr>
          <m:t>S</m:t>
        </m:r>
      </m:oMath>
      <w:r>
        <w:t>极</w:t>
      </w:r>
      <w:r>
        <w:tab/>
        <w:t xml:space="preserve">D. </w:t>
      </w:r>
      <m:oMath>
        <m:r>
          <w:rPr>
            <w:rFonts w:ascii="Cambria Math" w:hAnsi="Cambria Math"/>
          </w:rPr>
          <m:t>a</m:t>
        </m:r>
      </m:oMath>
      <w:r>
        <w:t>是太阳能电池板，</w:t>
      </w:r>
      <m:oMath>
        <m:r>
          <w:rPr>
            <w:rFonts w:ascii="Cambria Math" w:hAnsi="Cambria Math"/>
          </w:rPr>
          <m:t>b</m:t>
        </m:r>
      </m:oMath>
      <w:r>
        <w:t>是路灯</w:t>
      </w:r>
    </w:p>
    <w:p w:rsidR="008839DF" w:rsidRDefault="00404E6B">
      <w:r>
        <w:rPr>
          <w:rStyle w:val="Hei"/>
        </w:rPr>
        <w:t>三</w:t>
      </w:r>
      <w:r>
        <w:rPr>
          <w:rStyle w:val="Hei"/>
        </w:rPr>
        <w:t xml:space="preserve"> </w:t>
      </w:r>
      <w:r>
        <w:rPr>
          <w:rStyle w:val="Hei"/>
        </w:rPr>
        <w:t>、作图题（本大题共</w:t>
      </w:r>
      <w:r>
        <w:rPr>
          <w:rStyle w:val="Hei"/>
        </w:rPr>
        <w:t>1</w:t>
      </w:r>
      <w:r>
        <w:rPr>
          <w:rStyle w:val="Hei"/>
        </w:rPr>
        <w:t>小题，共</w:t>
      </w:r>
      <w:r>
        <w:rPr>
          <w:rStyle w:val="Hei"/>
        </w:rPr>
        <w:t>6</w:t>
      </w:r>
      <w:r>
        <w:rPr>
          <w:rStyle w:val="Hei"/>
        </w:rPr>
        <w:t>分）</w:t>
      </w:r>
    </w:p>
    <w:p w:rsidR="008839DF" w:rsidRDefault="00404E6B">
      <w:r>
        <w:lastRenderedPageBreak/>
        <w:t>12.</w:t>
      </w:r>
      <w:r>
        <w:t>（</w:t>
      </w:r>
      <w:r>
        <w:t>6</w:t>
      </w:r>
      <w:r>
        <w:t>分）录音机的磁带上附有一层硬磁性材料制成的小颗粒。录音时，声音先转变成强弱变化的电流，这样的电流通过录音磁头，产生了强弱变化的磁场。磁带划过磁头时，磁带上的小颗粒被强弱不同地磁化，于是记录了一连串有关磁性变化的信息</w:t>
      </w:r>
      <m:oMath>
        <m:r>
          <w:rPr>
            <w:rFonts w:ascii="Cambria Math" w:hAnsi="Cambria Math"/>
          </w:rPr>
          <m:t>(</m:t>
        </m:r>
      </m:oMath>
      <w:r>
        <w:t>如图所示</w:t>
      </w:r>
      <m:oMath>
        <m:r>
          <w:rPr>
            <w:rFonts w:ascii="Cambria Math" w:hAnsi="Cambria Math"/>
          </w:rPr>
          <m:t>)</m:t>
        </m:r>
      </m:oMath>
      <w:r>
        <w:t>。请根据图中塑料带基被磁化的情况，标出此时磁头线圈中的电流方向。</w:t>
      </w:r>
      <w:r>
        <w:br/>
      </w:r>
      <w:r>
        <w:rPr>
          <w:noProof/>
        </w:rPr>
        <w:drawing>
          <wp:inline distT="0" distB="0" distL="0" distR="0">
            <wp:extent cx="2005200" cy="1094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2005200" cy="1094400"/>
                    </a:xfrm>
                    <a:prstGeom prst="rect">
                      <a:avLst/>
                    </a:prstGeom>
                  </pic:spPr>
                </pic:pic>
              </a:graphicData>
            </a:graphic>
          </wp:inline>
        </w:drawing>
      </w:r>
    </w:p>
    <w:p w:rsidR="008839DF" w:rsidRDefault="00404E6B">
      <w:r>
        <w:rPr>
          <w:rStyle w:val="Hei"/>
        </w:rPr>
        <w:t>四</w:t>
      </w:r>
      <w:r>
        <w:rPr>
          <w:rStyle w:val="Hei"/>
        </w:rPr>
        <w:t xml:space="preserve"> </w:t>
      </w:r>
      <w:r>
        <w:rPr>
          <w:rStyle w:val="Hei"/>
        </w:rPr>
        <w:t>、实验题（本大题共</w:t>
      </w:r>
      <w:r>
        <w:rPr>
          <w:rStyle w:val="Hei"/>
        </w:rPr>
        <w:t>1</w:t>
      </w:r>
      <w:r>
        <w:rPr>
          <w:rStyle w:val="Hei"/>
        </w:rPr>
        <w:t>小题，共</w:t>
      </w:r>
      <w:r>
        <w:rPr>
          <w:rStyle w:val="Hei"/>
        </w:rPr>
        <w:t>6</w:t>
      </w:r>
      <w:r>
        <w:rPr>
          <w:rStyle w:val="Hei"/>
        </w:rPr>
        <w:t>分）</w:t>
      </w:r>
    </w:p>
    <w:p w:rsidR="008839DF" w:rsidRDefault="00404E6B">
      <w:r>
        <w:t>13.</w:t>
      </w:r>
      <w:r>
        <w:t>（</w:t>
      </w:r>
      <w:r>
        <w:t>6</w:t>
      </w:r>
      <w:r>
        <w:t>分）为了探究为探究电磁铁的磁性跟哪些因素有关，小丽</w:t>
      </w:r>
      <w:r>
        <w:t>同学作出以下猜想：</w:t>
      </w:r>
      <w:r>
        <w:t> </w:t>
      </w:r>
      <w:r>
        <w:br/>
      </w:r>
      <w:r>
        <w:t>猜想</w:t>
      </w:r>
      <m:oMath>
        <m:r>
          <w:rPr>
            <w:rFonts w:ascii="Cambria Math" w:hAnsi="Cambria Math"/>
          </w:rPr>
          <m:t>A</m:t>
        </m:r>
      </m:oMath>
      <w:r>
        <w:t>：电磁铁通电时有磁性断电时没有磁性；</w:t>
      </w:r>
      <w:r>
        <w:t> </w:t>
      </w:r>
      <w:r>
        <w:br/>
      </w:r>
      <w:r>
        <w:t>猜想</w:t>
      </w:r>
      <m:oMath>
        <m:r>
          <w:rPr>
            <w:rFonts w:ascii="Cambria Math" w:hAnsi="Cambria Math"/>
          </w:rPr>
          <m:t>B</m:t>
        </m:r>
      </m:oMath>
      <w:r>
        <w:t>：通过电磁铁的电流越大，它的磁性越强；</w:t>
      </w:r>
      <w:r>
        <w:t> </w:t>
      </w:r>
      <w:r>
        <w:br/>
      </w:r>
      <w:r>
        <w:t>猜想</w:t>
      </w:r>
      <m:oMath>
        <m:r>
          <w:rPr>
            <w:rFonts w:ascii="Cambria Math" w:hAnsi="Cambria Math"/>
          </w:rPr>
          <m:t>C</m:t>
        </m:r>
      </m:oMath>
      <w:r>
        <w:t>：外形相同的螺线管，线圈的匝数越多，它的磁性越强．</w:t>
      </w:r>
      <w:r>
        <w:t> </w:t>
      </w:r>
      <w:r>
        <w:br/>
      </w:r>
      <w:r>
        <w:t>为了检验上述猜想是否正确，小丽所在实验小组通过交流与合作设计了以下实验方案：</w:t>
      </w:r>
      <w:r>
        <w:t> </w:t>
      </w:r>
      <w:r>
        <w:br/>
      </w:r>
      <w:r>
        <w:t>用漆包线表面涂有绝缘漆的导线</w:t>
      </w:r>
      <m:oMath>
        <m:r>
          <w:rPr>
            <w:rFonts w:ascii="Cambria Math" w:hAnsi="Cambria Math"/>
          </w:rPr>
          <m:t>)</m:t>
        </m:r>
      </m:oMath>
      <w:r>
        <w:t>在大铁钉上缠绕若干圈，制成简单的电磁铁．上图所示的</w:t>
      </w:r>
      <m:oMath>
        <m:r>
          <w:rPr>
            <w:rFonts w:ascii="Cambria Math" w:hAnsi="Cambria Math"/>
          </w:rPr>
          <m:t>a</m:t>
        </m:r>
      </m:oMath>
      <w:r>
        <w:t>、</w:t>
      </w:r>
      <m:oMath>
        <m:r>
          <w:rPr>
            <w:rFonts w:ascii="Cambria Math" w:hAnsi="Cambria Math"/>
          </w:rPr>
          <m:t>b</m:t>
        </m:r>
      </m:oMath>
      <w:r>
        <w:t>，</w:t>
      </w:r>
      <m:oMath>
        <m:r>
          <w:rPr>
            <w:rFonts w:ascii="Cambria Math" w:hAnsi="Cambria Math"/>
          </w:rPr>
          <m:t>c</m:t>
        </m:r>
      </m:oMath>
      <w:r>
        <w:t>、</w:t>
      </w:r>
      <m:oMath>
        <m:r>
          <w:rPr>
            <w:rFonts w:ascii="Cambria Math" w:hAnsi="Cambria Math"/>
          </w:rPr>
          <m:t>d</m:t>
        </m:r>
      </m:oMath>
      <w:r>
        <w:t>为实验中观察到的四种情况．根据小丽的猜想和实验，完成下面填空：</w:t>
      </w:r>
      <w:r>
        <w:t> </w:t>
      </w:r>
      <w:r>
        <w:br/>
      </w:r>
      <w:r>
        <w:rPr>
          <w:noProof/>
        </w:rPr>
        <w:drawing>
          <wp:inline distT="0" distB="0" distL="0" distR="0">
            <wp:extent cx="3412800" cy="8279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3412800" cy="827999"/>
                    </a:xfrm>
                    <a:prstGeom prst="rect">
                      <a:avLst/>
                    </a:prstGeom>
                  </pic:spPr>
                </pic:pic>
              </a:graphicData>
            </a:graphic>
          </wp:inline>
        </w:drawing>
      </w:r>
      <w:r>
        <w:t> </w:t>
      </w:r>
      <w:r>
        <w:br/>
      </w:r>
      <m:oMath>
        <m:r>
          <w:rPr>
            <w:rFonts w:ascii="Cambria Math" w:hAnsi="Cambria Math"/>
          </w:rPr>
          <m:t>(1)</m:t>
        </m:r>
      </m:oMath>
      <w:r>
        <w:t>通过观察电磁铁吸引大头针数目多少的不同，来判断它</w:t>
      </w:r>
      <w:r>
        <w:t xml:space="preserve"> ______ </w:t>
      </w:r>
      <w:r>
        <w:t>的不同．</w:t>
      </w:r>
      <w:r>
        <w:t> </w:t>
      </w:r>
      <w:r>
        <w:br/>
      </w:r>
      <m:oMath>
        <m:r>
          <w:rPr>
            <w:rFonts w:ascii="Cambria Math" w:hAnsi="Cambria Math"/>
          </w:rPr>
          <m:t>(2)</m:t>
        </m:r>
      </m:oMath>
      <w:r>
        <w:t>通过比较</w:t>
      </w:r>
      <w:r>
        <w:t xml:space="preserve"> ______ </w:t>
      </w:r>
      <m:oMath>
        <m:r>
          <w:rPr>
            <w:rFonts w:ascii="Cambria Math" w:hAnsi="Cambria Math"/>
          </w:rPr>
          <m:t>(</m:t>
        </m:r>
      </m:oMath>
      <w:r>
        <w:t>填序号</w:t>
      </w:r>
      <w:r>
        <w:t>“</w:t>
      </w:r>
      <m:oMath>
        <m:r>
          <w:rPr>
            <w:rFonts w:ascii="Cambria Math" w:hAnsi="Cambria Math"/>
          </w:rPr>
          <m:t>a</m:t>
        </m:r>
      </m:oMath>
      <w:r>
        <w:t>”</w:t>
      </w:r>
      <w:r>
        <w:t>、</w:t>
      </w:r>
      <w:r>
        <w:t>“</w:t>
      </w:r>
      <m:oMath>
        <m:r>
          <w:rPr>
            <w:rFonts w:ascii="Cambria Math" w:hAnsi="Cambria Math"/>
          </w:rPr>
          <m:t>b</m:t>
        </m:r>
      </m:oMath>
      <w:r>
        <w:t>”</w:t>
      </w:r>
      <w:r>
        <w:t>、</w:t>
      </w:r>
      <w:r>
        <w:t>“</w:t>
      </w:r>
      <m:oMath>
        <m:r>
          <w:rPr>
            <w:rFonts w:ascii="Cambria Math" w:hAnsi="Cambria Math"/>
          </w:rPr>
          <m:t>c</m:t>
        </m:r>
      </m:oMath>
      <w:r>
        <w:t>”</w:t>
      </w:r>
      <w:r>
        <w:t>和</w:t>
      </w:r>
      <w:r>
        <w:t>“</w:t>
      </w:r>
      <m:oMath>
        <m:r>
          <w:rPr>
            <w:rFonts w:ascii="Cambria Math" w:hAnsi="Cambria Math"/>
          </w:rPr>
          <m:t>d</m:t>
        </m:r>
      </m:oMath>
      <w:r>
        <w:t>”</w:t>
      </w:r>
      <m:oMath>
        <m:r>
          <w:rPr>
            <w:rFonts w:ascii="Cambria Math" w:hAnsi="Cambria Math"/>
          </w:rPr>
          <m:t>)</m:t>
        </m:r>
      </m:oMath>
      <w:r>
        <w:t>两种情况，可以验证猜想</w:t>
      </w:r>
      <m:oMath>
        <m:r>
          <w:rPr>
            <w:rFonts w:ascii="Cambria Math" w:hAnsi="Cambria Math"/>
          </w:rPr>
          <m:t>A</m:t>
        </m:r>
      </m:oMath>
      <w:r>
        <w:t>是正确的．</w:t>
      </w:r>
      <w:r>
        <w:t> </w:t>
      </w:r>
      <w:r>
        <w:br/>
      </w:r>
      <m:oMath>
        <m:r>
          <w:rPr>
            <w:rFonts w:ascii="Cambria Math" w:hAnsi="Cambria Math"/>
          </w:rPr>
          <m:t>(3)</m:t>
        </m:r>
      </m:oMath>
      <w:r>
        <w:t>通过比较</w:t>
      </w:r>
      <w:r>
        <w:t xml:space="preserve"> ______ </w:t>
      </w:r>
      <m:oMath>
        <m:r>
          <w:rPr>
            <w:rFonts w:ascii="Cambria Math" w:hAnsi="Cambria Math"/>
          </w:rPr>
          <m:t>(</m:t>
        </m:r>
      </m:oMath>
      <w:r>
        <w:t>填序号</w:t>
      </w:r>
      <w:r>
        <w:t>“</w:t>
      </w:r>
      <m:oMath>
        <m:r>
          <w:rPr>
            <w:rFonts w:ascii="Cambria Math" w:hAnsi="Cambria Math"/>
          </w:rPr>
          <m:t>a</m:t>
        </m:r>
      </m:oMath>
      <w:r>
        <w:t>”</w:t>
      </w:r>
      <w:r>
        <w:t>、</w:t>
      </w:r>
      <w:r>
        <w:t>“</w:t>
      </w:r>
      <m:oMath>
        <m:r>
          <w:rPr>
            <w:rFonts w:ascii="Cambria Math" w:hAnsi="Cambria Math"/>
          </w:rPr>
          <m:t>b</m:t>
        </m:r>
      </m:oMath>
      <w:r>
        <w:t>”</w:t>
      </w:r>
      <w:r>
        <w:t>、</w:t>
      </w:r>
      <w:r>
        <w:t>“</w:t>
      </w:r>
      <m:oMath>
        <m:r>
          <w:rPr>
            <w:rFonts w:ascii="Cambria Math" w:hAnsi="Cambria Math"/>
          </w:rPr>
          <m:t>c</m:t>
        </m:r>
      </m:oMath>
      <w:r>
        <w:t>”</w:t>
      </w:r>
      <w:r>
        <w:t>和</w:t>
      </w:r>
      <w:r>
        <w:t>“</w:t>
      </w:r>
      <m:oMath>
        <m:r>
          <w:rPr>
            <w:rFonts w:ascii="Cambria Math" w:hAnsi="Cambria Math"/>
          </w:rPr>
          <m:t>d</m:t>
        </m:r>
      </m:oMath>
      <w:r>
        <w:t>”</w:t>
      </w:r>
      <m:oMath>
        <m:r>
          <w:rPr>
            <w:rFonts w:ascii="Cambria Math" w:hAnsi="Cambria Math"/>
          </w:rPr>
          <m:t>)</m:t>
        </m:r>
      </m:oMath>
      <w:r>
        <w:t>两种情况，可以验证猜想</w:t>
      </w:r>
      <m:oMath>
        <m:r>
          <w:rPr>
            <w:rFonts w:ascii="Cambria Math" w:hAnsi="Cambria Math"/>
          </w:rPr>
          <m:t>B</m:t>
        </m:r>
      </m:oMath>
      <w:r>
        <w:t>是正确的．</w:t>
      </w:r>
      <w:r>
        <w:t> </w:t>
      </w:r>
      <w:r>
        <w:br/>
      </w:r>
      <m:oMath>
        <m:r>
          <w:rPr>
            <w:rFonts w:ascii="Cambria Math" w:hAnsi="Cambria Math"/>
          </w:rPr>
          <m:t>(4)</m:t>
        </m:r>
      </m:oMath>
      <w:r>
        <w:t>通过比较</w:t>
      </w:r>
      <m:oMath>
        <m:r>
          <w:rPr>
            <w:rFonts w:ascii="Cambria Math" w:hAnsi="Cambria Math"/>
          </w:rPr>
          <m:t>d</m:t>
        </m:r>
      </m:oMath>
      <w:r>
        <w:t>中甲、乙两电磁铁，发现猜想</w:t>
      </w:r>
      <m:oMath>
        <m:r>
          <w:rPr>
            <w:rFonts w:ascii="Cambria Math" w:hAnsi="Cambria Math"/>
          </w:rPr>
          <m:t>C</m:t>
        </m:r>
      </m:oMath>
      <w:r>
        <w:t>不全面，应补充</w:t>
      </w:r>
      <w:r>
        <w:t xml:space="preserve"> ______ </w:t>
      </w:r>
      <w:r>
        <w:t>．</w:t>
      </w:r>
    </w:p>
    <w:p w:rsidR="008839DF" w:rsidRDefault="00404E6B">
      <w:r>
        <w:br w:type="page"/>
      </w:r>
    </w:p>
    <w:p w:rsidR="008839DF" w:rsidRDefault="00404E6B">
      <w:pPr>
        <w:jc w:val="center"/>
      </w:pPr>
      <w:r>
        <w:rPr>
          <w:b/>
          <w:sz w:val="32"/>
        </w:rPr>
        <w:lastRenderedPageBreak/>
        <w:t>答案和解析</w:t>
      </w:r>
    </w:p>
    <w:p w:rsidR="008839DF" w:rsidRDefault="00404E6B">
      <w:r>
        <w:rPr>
          <w:color w:val="3333FF"/>
        </w:rPr>
        <w:t>1.</w:t>
      </w:r>
      <w:r>
        <w:rPr>
          <w:color w:val="3333FF"/>
        </w:rPr>
        <w:t>【答案】</w:t>
      </w:r>
      <w:r>
        <w:t>铁矿石</w:t>
      </w:r>
      <w:r>
        <w:t>;</w:t>
      </w:r>
      <w:r>
        <w:t>非铁矿石</w:t>
      </w:r>
      <w:r>
        <w:t>;</w:t>
      </w:r>
    </w:p>
    <w:p w:rsidR="008839DF" w:rsidRDefault="00404E6B">
      <w:r>
        <w:rPr>
          <w:color w:val="3333FF"/>
        </w:rPr>
        <w:t>【解析】</w:t>
      </w:r>
      <w:r>
        <w:t>解：</w:t>
      </w:r>
      <w:r>
        <w:t> </w:t>
      </w:r>
      <w:r>
        <w:br/>
      </w:r>
      <w:r>
        <w:t>电磁选矿机在工作过程中，从漏斗中落下的非铁矿石受重力作用落入</w:t>
      </w:r>
      <w:r>
        <w:t>C</w:t>
      </w:r>
      <w:r>
        <w:t>中，铁矿石在电磁铁的作用下，转过竖直位置落入</w:t>
      </w:r>
      <w:r>
        <w:t>B</w:t>
      </w:r>
      <w:r>
        <w:t>中．</w:t>
      </w:r>
      <w:r>
        <w:t> </w:t>
      </w:r>
      <w:r>
        <w:br/>
      </w:r>
      <w:r>
        <w:t>故答案为：铁矿石；非铁矿石．</w:t>
      </w:r>
      <w:r>
        <w:br/>
      </w:r>
    </w:p>
    <w:p w:rsidR="008839DF" w:rsidRDefault="00404E6B">
      <w:r>
        <w:rPr>
          <w:color w:val="3333FF"/>
        </w:rPr>
        <w:t>2.</w:t>
      </w:r>
      <w:r>
        <w:rPr>
          <w:color w:val="3333FF"/>
        </w:rPr>
        <w:t>【答案】</w:t>
      </w:r>
      <w:r>
        <w:t>右</w:t>
      </w:r>
      <w:r>
        <w:t>;</w:t>
      </w:r>
    </w:p>
    <w:p w:rsidR="008839DF" w:rsidRDefault="00404E6B">
      <w:r>
        <w:rPr>
          <w:color w:val="3333FF"/>
        </w:rPr>
        <w:t>【解析】</w:t>
      </w:r>
      <w:r>
        <w:t>解：电流从电源的正极流出，在正面流下，背面流上，根据安培定则可知，通电螺线管的右端是</w:t>
      </w:r>
      <m:oMath>
        <m:r>
          <w:rPr>
            <w:rFonts w:ascii="Cambria Math" w:hAnsi="Cambria Math"/>
          </w:rPr>
          <m:t>N</m:t>
        </m:r>
      </m:oMath>
      <w:r>
        <w:t>极，小车上的磁铁左端为</w:t>
      </w:r>
      <m:oMath>
        <m:r>
          <w:rPr>
            <w:rFonts w:ascii="Cambria Math" w:hAnsi="Cambria Math"/>
          </w:rPr>
          <m:t>N</m:t>
        </m:r>
      </m:oMath>
      <w:r>
        <w:t>极，同名磁极相互排斥，小车受到了一个向右的排斥力，小车就会向右运动．</w:t>
      </w:r>
      <w:r>
        <w:t xml:space="preserve">  </w:t>
      </w:r>
      <w:r>
        <w:br/>
      </w:r>
      <w:r>
        <w:t>故答案为：右．</w:t>
      </w:r>
      <w:r>
        <w:t xml:space="preserve">  </w:t>
      </w:r>
      <w:r>
        <w:br/>
      </w:r>
      <w:r>
        <w:t>先根据安培定则</w:t>
      </w:r>
      <m:oMath>
        <m:r>
          <w:rPr>
            <w:rFonts w:ascii="Cambria Math" w:hAnsi="Cambria Math"/>
          </w:rPr>
          <m:t>(</m:t>
        </m:r>
      </m:oMath>
      <w:r>
        <w:t>用右手握住螺线管，让四指指向螺线管中电流的方向，则大拇指所指的那端就是螺线管的</w:t>
      </w:r>
      <m:oMath>
        <m:r>
          <w:rPr>
            <w:rFonts w:ascii="Cambria Math" w:hAnsi="Cambria Math"/>
          </w:rPr>
          <m:t>N</m:t>
        </m:r>
      </m:oMath>
      <w:r>
        <w:t>极</w:t>
      </w:r>
      <m:oMath>
        <m:r>
          <w:rPr>
            <w:rFonts w:ascii="Cambria Math" w:hAnsi="Cambria Math"/>
          </w:rPr>
          <m:t>)</m:t>
        </m:r>
      </m:oMath>
      <w:r>
        <w:t>判断出通电螺线管的南北极，然</w:t>
      </w:r>
      <w:r>
        <w:t>后根据磁极间的相互作用</w:t>
      </w:r>
      <m:oMath>
        <m:r>
          <w:rPr>
            <w:rFonts w:ascii="Cambria Math" w:hAnsi="Cambria Math"/>
          </w:rPr>
          <m:t>(</m:t>
        </m:r>
      </m:oMath>
      <w:r>
        <w:t>同名磁极相互排斥，异名磁极相互吸引</w:t>
      </w:r>
      <m:oMath>
        <m:r>
          <w:rPr>
            <w:rFonts w:ascii="Cambria Math" w:hAnsi="Cambria Math"/>
          </w:rPr>
          <m:t>)</m:t>
        </m:r>
      </m:oMath>
      <w:r>
        <w:t>判断出小车的受力方向，从而得出小车的运动方向．</w:t>
      </w:r>
      <w:r>
        <w:t xml:space="preserve">  </w:t>
      </w:r>
      <w:r>
        <w:br/>
      </w:r>
      <w:r>
        <w:t>这是一道综合题，很巧妙的将安培定则和磁极间的相互作用联系起来，是一道好题．</w:t>
      </w:r>
      <w:r>
        <w:br/>
      </w:r>
    </w:p>
    <w:p w:rsidR="008839DF" w:rsidRDefault="00404E6B">
      <w:r>
        <w:rPr>
          <w:color w:val="3333FF"/>
        </w:rPr>
        <w:t>3.</w:t>
      </w:r>
      <w:r>
        <w:rPr>
          <w:color w:val="3333FF"/>
        </w:rPr>
        <w:t>【答案】</w:t>
      </w:r>
      <w:r>
        <w:t>减小</w:t>
      </w:r>
      <w:r>
        <w:t xml:space="preserve">  </w:t>
      </w:r>
      <w:r>
        <w:t>变晚</w:t>
      </w:r>
      <w:r>
        <w:t>;</w:t>
      </w:r>
    </w:p>
    <w:p w:rsidR="008839DF" w:rsidRDefault="00404E6B">
      <w:r>
        <w:rPr>
          <w:color w:val="3333FF"/>
        </w:rPr>
        <w:t>【解析】</w:t>
      </w:r>
      <w:r>
        <w:t>解：</w:t>
      </w:r>
      <w:r>
        <w:t> </w:t>
      </w:r>
      <w:r>
        <w:br/>
      </w:r>
      <w:r>
        <w:t>由题知，照明灯在天暗时发光，说明此时照明电路闭合，即衔铁上动触点与静触点接触，由图可知此时衔铁应被释放，则电磁铁的磁性减弱，说明控制电路中的电流变小，根据</w:t>
      </w:r>
      <m:oMath>
        <m:r>
          <w:rPr>
            <w:rFonts w:ascii="Cambria Math" w:hAnsi="Cambria Math"/>
          </w:rPr>
          <m:t>I</m:t>
        </m:r>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R</m:t>
            </m:r>
          </m:den>
        </m:f>
      </m:oMath>
      <w:r>
        <w:t>可知控制电路中的电阻变大，即此时光敏电阻的阻值变大，反之，天亮时光敏电阻的阻值变小，所以，该光敏电阻的阻值随光</w:t>
      </w:r>
      <w:r>
        <w:t>照强度的增大而减小；</w:t>
      </w:r>
      <w:r>
        <w:t> </w:t>
      </w:r>
      <w:r>
        <w:br/>
      </w:r>
      <w:r>
        <w:t>控制电路长时间使用后电压下降，衔铁被吸下时的电流不变，根据</w:t>
      </w:r>
      <m:oMath>
        <m:r>
          <w:rPr>
            <w:rFonts w:ascii="Cambria Math" w:hAnsi="Cambria Math"/>
          </w:rPr>
          <m:t>I</m:t>
        </m:r>
        <m:r>
          <w:rPr>
            <w:rFonts w:ascii="Cambria Math" w:hAnsi="Cambria Math"/>
          </w:rPr>
          <m:t>=</m:t>
        </m:r>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den>
        </m:f>
      </m:oMath>
      <w:r>
        <w:t>可知，电压变小，则在吸下衔铁时，</w:t>
      </w:r>
      <m:oMath>
        <m:sSub>
          <m:sSubPr>
            <m:ctrlPr>
              <w:rPr>
                <w:rFonts w:ascii="Cambria Math" w:hAnsi="Cambria Math"/>
              </w:rPr>
            </m:ctrlPr>
          </m:sSubPr>
          <m:e>
            <m:r>
              <w:rPr>
                <w:rFonts w:ascii="Cambria Math" w:hAnsi="Cambria Math"/>
              </w:rPr>
              <m:t>R</m:t>
            </m:r>
          </m:e>
          <m:sub>
            <m:r>
              <w:rPr>
                <w:rFonts w:ascii="Cambria Math" w:hAnsi="Cambria Math"/>
              </w:rPr>
              <m:t>2</m:t>
            </m:r>
          </m:sub>
        </m:sSub>
      </m:oMath>
      <w:r>
        <w:t>的阻值变小，即光照强度变大，灯自动熄灭时间变晚。</w:t>
      </w:r>
      <w:r>
        <w:t> </w:t>
      </w:r>
      <w:r>
        <w:br/>
      </w:r>
      <w:r>
        <w:t>故答案为：减小；变晚。</w:t>
      </w:r>
      <w:r>
        <w:t> </w:t>
      </w:r>
      <w:r>
        <w:br/>
      </w:r>
      <w:r>
        <w:t>天暗时自动点亮说明此时照明电路闭合，由图可知此时电磁铁磁性的变化，进一步判断控制电路电流的变化，根据欧姆定律判断电路中电阻的变化，即可判断光敏电阻阻值的变化。</w:t>
      </w:r>
      <w:r>
        <w:t> </w:t>
      </w:r>
      <w:r>
        <w:br/>
      </w:r>
      <w:r>
        <w:t>降低控制电路的电压，衔铁吸合时的电流不变，根据欧姆定律分析电路中总电阻的变化，从而得出光敏电阻阻值的变化，判定灯泡的发光情况。</w:t>
      </w:r>
      <w:r>
        <w:t> </w:t>
      </w:r>
      <w:r>
        <w:br/>
      </w:r>
      <w:r>
        <w:t>此题主要考查了串联电路的特点和欧姆定律、电磁继电器的工作原理，关键是会分析电路图结合所学知识进行解决实际问题。</w:t>
      </w:r>
      <w:r>
        <w:br/>
      </w:r>
    </w:p>
    <w:p w:rsidR="008839DF" w:rsidRDefault="00404E6B">
      <w:r>
        <w:rPr>
          <w:color w:val="3333FF"/>
        </w:rPr>
        <w:t>4.</w:t>
      </w:r>
      <w:r>
        <w:rPr>
          <w:color w:val="3333FF"/>
        </w:rPr>
        <w:t>【答案】</w:t>
      </w:r>
      <w:r>
        <w:t>短路</w:t>
      </w:r>
      <w:r>
        <w:t>;</w:t>
      </w:r>
    </w:p>
    <w:p w:rsidR="008839DF" w:rsidRDefault="00404E6B">
      <w:r>
        <w:rPr>
          <w:color w:val="3333FF"/>
        </w:rPr>
        <w:lastRenderedPageBreak/>
        <w:t>【解析】</w:t>
      </w:r>
      <w:r>
        <w:t>解：家庭电路中用电器的总功率过大或用电器短路时，电路中的电流过大，电路中的空气开关会自动切断电路。</w:t>
      </w:r>
      <w:r>
        <w:t> </w:t>
      </w:r>
      <w:r>
        <w:br/>
      </w:r>
      <w:r>
        <w:t>故答案为：短路。</w:t>
      </w:r>
      <w:r>
        <w:t> </w:t>
      </w:r>
      <w:r>
        <w:br/>
      </w:r>
      <m:oMath>
        <m:r>
          <w:rPr>
            <w:rFonts w:ascii="Cambria Math" w:hAnsi="Cambria Math"/>
          </w:rPr>
          <m:t>(1)</m:t>
        </m:r>
      </m:oMath>
      <w:r>
        <w:t>家庭电路电流过大的原因有两个：短路和用电器的总功率过大；</w:t>
      </w:r>
      <w:r>
        <w:t> </w:t>
      </w:r>
      <w:r>
        <w:br/>
      </w:r>
      <m:oMath>
        <m:r>
          <w:rPr>
            <w:rFonts w:ascii="Cambria Math" w:hAnsi="Cambria Math"/>
          </w:rPr>
          <m:t>(2)</m:t>
        </m:r>
      </m:oMath>
      <w:r>
        <w:t>电路中电流过大时，空气开关会断开电路。</w:t>
      </w:r>
      <w:r>
        <w:t> </w:t>
      </w:r>
      <w:r>
        <w:br/>
      </w:r>
      <w:r>
        <w:t>此题主要考查了学生对家庭电路电流过大的认识以及对空气开关原理的了解，它们都是物理知识在生活中的实际应用，要记住电流的热效应和磁效应。</w:t>
      </w:r>
      <w:r>
        <w:br/>
      </w:r>
    </w:p>
    <w:p w:rsidR="008839DF" w:rsidRDefault="00404E6B">
      <w:r>
        <w:rPr>
          <w:color w:val="3333FF"/>
        </w:rPr>
        <w:t>5.</w:t>
      </w:r>
      <w:r>
        <w:rPr>
          <w:color w:val="3333FF"/>
        </w:rPr>
        <w:t>【答案】</w:t>
      </w:r>
      <w:r>
        <w:t>吸引大头针的数量</w:t>
      </w:r>
      <w:r>
        <w:t xml:space="preserve">  </w:t>
      </w:r>
      <w:r>
        <w:t>不合理</w:t>
      </w:r>
      <w:r>
        <w:t>;</w:t>
      </w:r>
    </w:p>
    <w:p w:rsidR="008839DF" w:rsidRDefault="00404E6B">
      <w:r>
        <w:rPr>
          <w:color w:val="3333FF"/>
        </w:rPr>
        <w:t>【解析】</w:t>
      </w:r>
      <w:r>
        <w:t>解：</w:t>
      </w:r>
      <m:oMath>
        <m:r>
          <w:rPr>
            <w:rFonts w:ascii="Cambria Math" w:hAnsi="Cambria Math"/>
          </w:rPr>
          <m:t>(1)</m:t>
        </m:r>
      </m:oMath>
      <w:r>
        <w:t>电磁铁磁性强弱通过比较电磁铁吸引大头针的多少来反映，电磁铁吸引的大头针越多，电磁铁磁性越强；此实验运用的是转换法；</w:t>
      </w:r>
      <w:r>
        <w:t> </w:t>
      </w:r>
      <w:r>
        <w:br/>
      </w:r>
      <m:oMath>
        <m:r>
          <w:rPr>
            <w:rFonts w:ascii="Cambria Math" w:hAnsi="Cambria Math"/>
          </w:rPr>
          <m:t>(2)</m:t>
        </m:r>
      </m:oMath>
      <w:r>
        <w:t>探究电磁铁磁性的强弱与线圈匝数的关系时，需要控制电流相同、铁芯完全相同，而实验中没有控制铁棒的粗细相同，所以设计的实验是不合理的。</w:t>
      </w:r>
      <w:r>
        <w:t> </w:t>
      </w:r>
      <w:r>
        <w:br/>
      </w:r>
      <w:r>
        <w:t>故答案为：</w:t>
      </w:r>
      <m:oMath>
        <m:r>
          <w:rPr>
            <w:rFonts w:ascii="Cambria Math" w:hAnsi="Cambria Math"/>
          </w:rPr>
          <m:t>(1)</m:t>
        </m:r>
      </m:oMath>
      <w:r>
        <w:t>吸引大头针的数量；</w:t>
      </w:r>
      <m:oMath>
        <m:r>
          <w:rPr>
            <w:rFonts w:ascii="Cambria Math" w:hAnsi="Cambria Math"/>
          </w:rPr>
          <m:t>(2)</m:t>
        </m:r>
      </m:oMath>
      <w:r>
        <w:t>不合理。</w:t>
      </w:r>
      <w:r>
        <w:t> </w:t>
      </w:r>
      <w:r>
        <w:br/>
      </w:r>
      <m:oMath>
        <m:r>
          <w:rPr>
            <w:rFonts w:ascii="Cambria Math" w:hAnsi="Cambria Math"/>
          </w:rPr>
          <m:t>(1)</m:t>
        </m:r>
      </m:oMath>
      <w:r>
        <w:t>电磁铁磁性强弱不能直接观察，通过比较电磁铁吸引大头针的多少来反映；</w:t>
      </w:r>
      <w:r>
        <w:t> </w:t>
      </w:r>
      <w:r>
        <w:br/>
      </w:r>
      <m:oMath>
        <m:r>
          <w:rPr>
            <w:rFonts w:ascii="Cambria Math" w:hAnsi="Cambria Math"/>
          </w:rPr>
          <m:t>(2)</m:t>
        </m:r>
      </m:oMath>
      <w:r>
        <w:t>电磁铁磁性强弱跟电流大小、线圈的匝数、有无铁芯有关。在铁芯和电流大小一定时，线圈匝数越多，电磁铁的磁性越强；在铁芯和线圈匝数一定时，电流越大，电磁铁的磁性越强；在电流大小和线圈匝数一定时，有铁芯电磁铁的磁性强；且在分析问题时，要注意控制变量法的应用。</w:t>
      </w:r>
      <w:r>
        <w:t> </w:t>
      </w:r>
      <w:r>
        <w:br/>
      </w:r>
      <w:r>
        <w:t>本题是探究影响电磁铁磁性强弱的因素实验，实验中应用了转换法，利用电磁铁吸引大头针的多少来判断电磁铁磁性的强弱；同时应用了控制变量法，要知道电磁铁的磁性强弱与电流的大小和线圈匝数有关，</w:t>
      </w:r>
      <w:r>
        <w:t>要研究电磁铁磁性与其中一个量的关系，需要控制另一个量。</w:t>
      </w:r>
      <w:r>
        <w:br/>
      </w:r>
    </w:p>
    <w:p w:rsidR="008839DF" w:rsidRDefault="00404E6B">
      <w:r>
        <w:rPr>
          <w:color w:val="3333FF"/>
        </w:rPr>
        <w:t>6.</w:t>
      </w:r>
      <w:r>
        <w:rPr>
          <w:color w:val="3333FF"/>
        </w:rPr>
        <w:t>【答案】</w:t>
      </w:r>
      <w:r>
        <w:t>D;</w:t>
      </w:r>
    </w:p>
    <w:p w:rsidR="008839DF" w:rsidRDefault="00404E6B">
      <w:r>
        <w:rPr>
          <w:color w:val="3333FF"/>
        </w:rPr>
        <w:t>【解析】</w:t>
      </w:r>
      <w:r>
        <w:t>解：</w:t>
      </w:r>
      <w:r>
        <w:t> </w:t>
      </w:r>
      <w:r>
        <w:br/>
        <w:t>AC</w:t>
      </w:r>
      <w:r>
        <w:t>、它的磁性可有可无，磁性的强弱和磁极方向可以改变，故</w:t>
      </w:r>
      <w:r>
        <w:t>CA</w:t>
      </w:r>
      <w:r>
        <w:t>错误；</w:t>
      </w:r>
      <w:r>
        <w:t> </w:t>
      </w:r>
      <w:r>
        <w:br/>
        <w:t>B</w:t>
      </w:r>
      <w:r>
        <w:t>、电磁铁只有给它通电它才有磁性，需要消耗电能，故</w:t>
      </w:r>
      <w:r>
        <w:t>B</w:t>
      </w:r>
      <w:r>
        <w:t>错误；</w:t>
      </w:r>
      <w:r>
        <w:t> </w:t>
      </w:r>
      <w:r>
        <w:br/>
        <w:t>D</w:t>
      </w:r>
      <w:r>
        <w:t>、磁性有无可以通过通断电来控制；磁性强弱可以通过改变电流大小、线圈匝数来控制；磁极方向可以通过改变电流方向来控制，故</w:t>
      </w:r>
      <w:r>
        <w:t>D</w:t>
      </w:r>
      <w:r>
        <w:t>正确；</w:t>
      </w:r>
      <w:r>
        <w:t> </w:t>
      </w:r>
      <w:r>
        <w:br/>
      </w:r>
      <w:r>
        <w:t>故选</w:t>
      </w:r>
      <w:r>
        <w:t>D</w:t>
      </w:r>
      <w:r>
        <w:t>．</w:t>
      </w:r>
      <w:r>
        <w:br/>
      </w:r>
    </w:p>
    <w:p w:rsidR="008839DF" w:rsidRDefault="00404E6B">
      <w:r>
        <w:rPr>
          <w:color w:val="3333FF"/>
        </w:rPr>
        <w:t>7.</w:t>
      </w:r>
      <w:r>
        <w:rPr>
          <w:color w:val="3333FF"/>
        </w:rPr>
        <w:t>【答案】</w:t>
      </w:r>
      <w:r>
        <w:t>B;</w:t>
      </w:r>
    </w:p>
    <w:p w:rsidR="008839DF" w:rsidRDefault="00404E6B">
      <w:r>
        <w:rPr>
          <w:color w:val="3333FF"/>
        </w:rPr>
        <w:t>【解析】</w:t>
      </w:r>
      <w:r>
        <w:t>解：</w:t>
      </w:r>
      <w:r>
        <w:t> </w:t>
      </w:r>
      <w:r>
        <w:br/>
      </w:r>
      <m:oMath>
        <m:r>
          <w:rPr>
            <w:rFonts w:ascii="Cambria Math" w:hAnsi="Cambria Math"/>
          </w:rPr>
          <m:t>A</m:t>
        </m:r>
      </m:oMath>
      <w:r>
        <w:t>、开关控制灯泡时，开关接在火线上，所以受控电路中导线</w:t>
      </w:r>
      <m:oMath>
        <m:r>
          <w:rPr>
            <w:rFonts w:ascii="Cambria Math" w:hAnsi="Cambria Math"/>
          </w:rPr>
          <m:t>a</m:t>
        </m:r>
      </m:oMath>
      <w:r>
        <w:t>端应连接照明电路的火线，故</w:t>
      </w:r>
      <m:oMath>
        <m:r>
          <w:rPr>
            <w:rFonts w:ascii="Cambria Math" w:hAnsi="Cambria Math"/>
          </w:rPr>
          <m:t>A</m:t>
        </m:r>
      </m:oMath>
      <w:r>
        <w:t>正确；</w:t>
      </w:r>
      <w:r>
        <w:t> </w:t>
      </w:r>
      <w:r>
        <w:br/>
      </w:r>
      <m:oMath>
        <m:r>
          <w:rPr>
            <w:rFonts w:ascii="Cambria Math" w:hAnsi="Cambria Math"/>
          </w:rPr>
          <m:t>B</m:t>
        </m:r>
      </m:oMath>
      <w:r>
        <w:t>、如果提</w:t>
      </w:r>
      <w:r>
        <w:t>高控制电路的电压，由欧姆定律可知，控制电路中的电流增大，在白天时，</w:t>
      </w:r>
      <w:r>
        <w:lastRenderedPageBreak/>
        <w:t>控制电路的电流很大，衔铁会被吸下，照明灯</w:t>
      </w:r>
      <m:oMath>
        <m:r>
          <w:rPr>
            <w:rFonts w:ascii="Cambria Math" w:hAnsi="Cambria Math"/>
          </w:rPr>
          <m:t>L</m:t>
        </m:r>
      </m:oMath>
      <w:r>
        <w:t>不发光，且到晚上时，由于控制电路的电压高、电流大，也可能导致衔铁被吸下，照明灯</w:t>
      </w:r>
      <m:oMath>
        <m:r>
          <w:rPr>
            <w:rFonts w:ascii="Cambria Math" w:hAnsi="Cambria Math"/>
          </w:rPr>
          <m:t>L</m:t>
        </m:r>
      </m:oMath>
      <w:r>
        <w:t>也可能不发光，故</w:t>
      </w:r>
      <m:oMath>
        <m:r>
          <w:rPr>
            <w:rFonts w:ascii="Cambria Math" w:hAnsi="Cambria Math"/>
          </w:rPr>
          <m:t>B</m:t>
        </m:r>
      </m:oMath>
      <w:r>
        <w:t>错误；</w:t>
      </w:r>
      <w:r>
        <w:t> </w:t>
      </w:r>
      <w:r>
        <w:br/>
      </w:r>
      <m:oMath>
        <m:r>
          <w:rPr>
            <w:rFonts w:ascii="Cambria Math" w:hAnsi="Cambria Math"/>
          </w:rPr>
          <m:t>C</m:t>
        </m:r>
      </m:oMath>
      <w:r>
        <w:t>、当光照强度增大时，光敏电阻的阻值随光照强度的增大而减小，根据串联电路的电阻关系可知，控制电路的总电阻变小，根据欧姆定律可知，电路中的电流变大，根据</w:t>
      </w:r>
      <m:oMath>
        <m:r>
          <w:rPr>
            <w:rFonts w:ascii="Cambria Math" w:hAnsi="Cambria Math"/>
          </w:rPr>
          <m:t>P</m:t>
        </m:r>
        <m:r>
          <w:rPr>
            <w:rFonts w:ascii="Cambria Math" w:hAnsi="Cambria Math"/>
          </w:rPr>
          <m:t>=</m:t>
        </m:r>
        <m:r>
          <w:rPr>
            <w:rFonts w:ascii="Cambria Math" w:hAnsi="Cambria Math"/>
          </w:rPr>
          <m:t>UI</m:t>
        </m:r>
      </m:oMath>
      <w:r>
        <w:t>可知，控制电路的功率变大，故</w:t>
      </w:r>
      <m:oMath>
        <m:r>
          <w:rPr>
            <w:rFonts w:ascii="Cambria Math" w:hAnsi="Cambria Math"/>
          </w:rPr>
          <m:t>C</m:t>
        </m:r>
      </m:oMath>
      <w:r>
        <w:t>正确；</w:t>
      </w:r>
      <w:r>
        <w:t> </w:t>
      </w:r>
      <w:r>
        <w:br/>
      </w:r>
      <m:oMath>
        <m:r>
          <w:rPr>
            <w:rFonts w:ascii="Cambria Math" w:hAnsi="Cambria Math"/>
          </w:rPr>
          <m:t>D</m:t>
        </m:r>
      </m:oMath>
      <w:r>
        <w:t>、由题知，照明灯在天暗时发光，说明此时照明电路闭合，即衔铁上动触点与静触点接触</w:t>
      </w:r>
      <w:r>
        <w:t>，由图可知此时衔铁应被释放，则电磁铁的磁性减弱，说明控制电路中的电流变小，根据</w:t>
      </w:r>
      <m:oMath>
        <m:r>
          <w:rPr>
            <w:rFonts w:ascii="Cambria Math" w:hAnsi="Cambria Math"/>
          </w:rPr>
          <m:t>I</m:t>
        </m:r>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R</m:t>
            </m:r>
          </m:den>
        </m:f>
      </m:oMath>
      <w:r>
        <w:t>可知控制电路中的电阻变大，即此时光敏电阻的阻值变大，反之，天亮时光敏电阻的阻值变小，所以，该光敏电阻的阻值随光照强度的增大而减小；电磁铁的吸合电流不变，控制电路电源电压不变，根据欧姆定律可知，衔铁被吸下时电路的总电阻不变，要在环境光线更弱时才启动节能灯照明，此时光敏电阻的阻值较大，则应换用阻值较小的</w:t>
      </w:r>
      <m:oMath>
        <m:sSub>
          <m:sSubPr>
            <m:ctrlPr>
              <w:rPr>
                <w:rFonts w:ascii="Cambria Math" w:hAnsi="Cambria Math"/>
              </w:rPr>
            </m:ctrlPr>
          </m:sSubPr>
          <m:e>
            <m:r>
              <w:rPr>
                <w:rFonts w:ascii="Cambria Math" w:hAnsi="Cambria Math"/>
              </w:rPr>
              <m:t>R</m:t>
            </m:r>
          </m:e>
          <m:sub>
            <m:r>
              <w:rPr>
                <w:rFonts w:ascii="Cambria Math" w:hAnsi="Cambria Math"/>
              </w:rPr>
              <m:t>1</m:t>
            </m:r>
          </m:sub>
        </m:sSub>
      </m:oMath>
      <w:r>
        <w:t>，故</w:t>
      </w:r>
      <m:oMath>
        <m:r>
          <w:rPr>
            <w:rFonts w:ascii="Cambria Math" w:hAnsi="Cambria Math"/>
          </w:rPr>
          <m:t>D</m:t>
        </m:r>
      </m:oMath>
      <w:r>
        <w:t>正确。</w:t>
      </w:r>
      <w:r>
        <w:t> </w:t>
      </w:r>
      <w:r>
        <w:br/>
      </w:r>
      <w:r>
        <w:t>故选：</w:t>
      </w:r>
      <m:oMath>
        <m:r>
          <w:rPr>
            <w:rFonts w:ascii="Cambria Math" w:hAnsi="Cambria Math"/>
          </w:rPr>
          <m:t>B</m:t>
        </m:r>
      </m:oMath>
      <w:r>
        <w:t>。</w:t>
      </w:r>
      <w:r>
        <w:t> </w:t>
      </w:r>
      <w:r>
        <w:br/>
      </w:r>
      <m:oMath>
        <m:r>
          <w:rPr>
            <w:rFonts w:ascii="Cambria Math" w:hAnsi="Cambria Math"/>
          </w:rPr>
          <m:t>(1)</m:t>
        </m:r>
      </m:oMath>
      <w:r>
        <w:t>开关控制灯泡时，开关接在火线和灯泡之间，断开开关时，切断火线，更换灯泡更安</w:t>
      </w:r>
      <w:r>
        <w:t>全；</w:t>
      </w:r>
      <w:r>
        <w:t> </w:t>
      </w:r>
      <w:r>
        <w:br/>
      </w:r>
      <m:oMath>
        <m:r>
          <w:rPr>
            <w:rFonts w:ascii="Cambria Math" w:hAnsi="Cambria Math"/>
          </w:rPr>
          <m:t>(2)</m:t>
        </m:r>
      </m:oMath>
      <w:r>
        <w:t>提高或降低控制电路的电压，衔铁吸合时的电流不变，根据欧姆定律分析电路中总电阻的变化，从而得出光敏电阻阻值的变化，判定灯泡的发光情况。</w:t>
      </w:r>
      <w:r>
        <w:t> </w:t>
      </w:r>
      <w:r>
        <w:br/>
      </w:r>
      <m:oMath>
        <m:r>
          <w:rPr>
            <w:rFonts w:ascii="Cambria Math" w:hAnsi="Cambria Math"/>
          </w:rPr>
          <m:t>(3)</m:t>
        </m:r>
      </m:oMath>
      <w:r>
        <w:t>光照强度增大时，判定出光敏电阻阻值的变化，根据欧姆定律判定电路中电流的变化，根据</w:t>
      </w:r>
      <m:oMath>
        <m:r>
          <w:rPr>
            <w:rFonts w:ascii="Cambria Math" w:hAnsi="Cambria Math"/>
          </w:rPr>
          <m:t>P</m:t>
        </m:r>
        <m:r>
          <w:rPr>
            <w:rFonts w:ascii="Cambria Math" w:hAnsi="Cambria Math"/>
          </w:rPr>
          <m:t>=</m:t>
        </m:r>
        <m:r>
          <w:rPr>
            <w:rFonts w:ascii="Cambria Math" w:hAnsi="Cambria Math"/>
          </w:rPr>
          <m:t>UI</m:t>
        </m:r>
      </m:oMath>
      <w:r>
        <w:t>分析控制电路功率的变化；</w:t>
      </w:r>
      <w:r>
        <w:t> </w:t>
      </w:r>
      <w:r>
        <w:br/>
      </w:r>
      <m:oMath>
        <m:r>
          <w:rPr>
            <w:rFonts w:ascii="Cambria Math" w:hAnsi="Cambria Math"/>
          </w:rPr>
          <m:t>(4)</m:t>
        </m:r>
      </m:oMath>
      <w:r>
        <w:t>天暗时自动点亮说明此时照明电路闭合，由图可知此时电磁铁磁性的变化，进一步判断控制电路电流的变化，根据欧姆定律判断电路中电阻的变化，即可判断光敏电阻阻值的变化；电磁铁的吸合电流不变，控制电路电源电压不变，根据欧姆定律可知，衔铁被吸</w:t>
      </w:r>
      <w:r>
        <w:t>下时电路的总电阻不变，根据光线的明亮程度判定光敏电阻阻值的大小，确定</w:t>
      </w:r>
      <m:oMath>
        <m:sSub>
          <m:sSubPr>
            <m:ctrlPr>
              <w:rPr>
                <w:rFonts w:ascii="Cambria Math" w:hAnsi="Cambria Math"/>
              </w:rPr>
            </m:ctrlPr>
          </m:sSubPr>
          <m:e>
            <m:r>
              <w:rPr>
                <w:rFonts w:ascii="Cambria Math" w:hAnsi="Cambria Math"/>
              </w:rPr>
              <m:t>R</m:t>
            </m:r>
          </m:e>
          <m:sub>
            <m:r>
              <w:rPr>
                <w:rFonts w:ascii="Cambria Math" w:hAnsi="Cambria Math"/>
              </w:rPr>
              <m:t>1</m:t>
            </m:r>
          </m:sub>
        </m:sSub>
      </m:oMath>
      <w:r>
        <w:t>阻值的变化。</w:t>
      </w:r>
      <w:r>
        <w:t> </w:t>
      </w:r>
      <w:r>
        <w:br/>
      </w:r>
      <w:r>
        <w:t>此题主要考查了串联电路的特点和欧姆定律、电磁铁磁性与电流的关系、电功率公式的应用等知识，涉及的知识点较多，关键是会分析电路图结合所学知识进行解决实际问题。</w:t>
      </w:r>
      <w:r>
        <w:br/>
      </w:r>
    </w:p>
    <w:p w:rsidR="008839DF" w:rsidRDefault="00404E6B">
      <w:r>
        <w:rPr>
          <w:color w:val="3333FF"/>
        </w:rPr>
        <w:t>8.</w:t>
      </w:r>
      <w:r>
        <w:rPr>
          <w:color w:val="3333FF"/>
        </w:rPr>
        <w:t>【答案】</w:t>
      </w:r>
      <w:r>
        <w:t>C;</w:t>
      </w:r>
    </w:p>
    <w:p w:rsidR="008839DF" w:rsidRDefault="00404E6B">
      <w:r>
        <w:rPr>
          <w:color w:val="3333FF"/>
        </w:rPr>
        <w:t>【解析】</w:t>
      </w:r>
      <w:r>
        <w:t> </w:t>
      </w:r>
      <w:r>
        <w:br/>
      </w:r>
      <m:oMath>
        <m:r>
          <w:rPr>
            <w:rFonts w:ascii="Cambria Math" w:hAnsi="Cambria Math"/>
          </w:rPr>
          <m:t>(1)</m:t>
        </m:r>
      </m:oMath>
      <w:r>
        <w:t>影响电磁铁磁性强弱的因素：电流的大小和线圈的匝数。知道电流越大、线圈匝数越多，电磁铁的磁性越强；</w:t>
      </w:r>
      <w:r>
        <w:t> </w:t>
      </w:r>
      <w:r>
        <w:br/>
      </w:r>
      <m:oMath>
        <m:r>
          <w:rPr>
            <w:rFonts w:ascii="Cambria Math" w:hAnsi="Cambria Math"/>
          </w:rPr>
          <m:t>(2)</m:t>
        </m:r>
      </m:oMath>
      <w:r>
        <w:t>电磁铁的磁性强弱是通过吸引大头针的多少来体现的，运用了转换法；</w:t>
      </w:r>
      <w:r>
        <w:t> </w:t>
      </w:r>
      <w:r>
        <w:br/>
      </w:r>
      <m:oMath>
        <m:r>
          <w:rPr>
            <w:rFonts w:ascii="Cambria Math" w:hAnsi="Cambria Math"/>
          </w:rPr>
          <m:t>(3)</m:t>
        </m:r>
      </m:oMath>
      <w:r>
        <w:t>电磁铁磁极的判断方法：安培定则，用右手握住通电螺线</w:t>
      </w:r>
      <w:r>
        <w:t>管，使四指弯曲与电流方向一致，那么大拇指所指的那一端是通电螺线管的</w:t>
      </w:r>
      <m:oMath>
        <m:r>
          <w:rPr>
            <w:rFonts w:ascii="Cambria Math" w:hAnsi="Cambria Math"/>
          </w:rPr>
          <m:t>N</m:t>
        </m:r>
      </m:oMath>
      <w:r>
        <w:t>极；</w:t>
      </w:r>
      <w:r>
        <w:t> </w:t>
      </w:r>
      <w:r>
        <w:br/>
      </w:r>
      <m:oMath>
        <m:r>
          <w:rPr>
            <w:rFonts w:ascii="Cambria Math" w:hAnsi="Cambria Math"/>
          </w:rPr>
          <m:t>(4)</m:t>
        </m:r>
      </m:oMath>
      <w:r>
        <w:t>两只电磁铁是串联的，所以电流相同，只有线圈的匝数是不同的，据此来做出判断。</w:t>
      </w:r>
      <w:r>
        <w:t> </w:t>
      </w:r>
      <w:r>
        <w:br/>
      </w:r>
      <w:r>
        <w:t>此题是探究影响电磁铁磁性强弱的因素和通电螺线管的磁场，主要考查了电磁铁磁极</w:t>
      </w:r>
      <w:r>
        <w:lastRenderedPageBreak/>
        <w:t>的判断，一定掌握右手螺旋定则的内容。同时考查了影响电磁铁磁性强弱的因素，注意转换法和控制变量法在此实验中的应用。</w:t>
      </w:r>
      <w:r>
        <w:t> </w:t>
      </w:r>
      <w:r>
        <w:br/>
        <w:t> </w:t>
      </w:r>
      <w:r>
        <w:br/>
        <w:t>A.</w:t>
      </w:r>
      <w:r>
        <w:t>通过观察电磁铁吸引大头针的个数判断它的磁性强弱，这是运用了转换法。故</w:t>
      </w:r>
      <m:oMath>
        <m:r>
          <w:rPr>
            <w:rFonts w:ascii="Cambria Math" w:hAnsi="Cambria Math"/>
          </w:rPr>
          <m:t>A</m:t>
        </m:r>
      </m:oMath>
      <w:r>
        <w:t>错误；</w:t>
      </w:r>
      <w:r>
        <w:t> </w:t>
      </w:r>
      <w:r>
        <w:br/>
        <w:t>B.</w:t>
      </w:r>
      <w:r>
        <w:t>变阻器的滑片向左滑动，电阻的阻值变小，电路中的电流变大，电磁铁的磁</w:t>
      </w:r>
      <w:r>
        <w:t>性增强。故</w:t>
      </w:r>
      <m:oMath>
        <m:r>
          <w:rPr>
            <w:rFonts w:ascii="Cambria Math" w:hAnsi="Cambria Math"/>
          </w:rPr>
          <m:t>B</m:t>
        </m:r>
      </m:oMath>
      <w:r>
        <w:t>错误；</w:t>
      </w:r>
      <w:r>
        <w:t> </w:t>
      </w:r>
      <w:r>
        <w:br/>
        <w:t>C.</w:t>
      </w:r>
      <w:r>
        <w:t>根据安培定则，</w:t>
      </w:r>
      <m:oMath>
        <m:r>
          <w:rPr>
            <w:rFonts w:ascii="Cambria Math" w:hAnsi="Cambria Math"/>
          </w:rPr>
          <m:t>A</m:t>
        </m:r>
      </m:oMath>
      <w:r>
        <w:t>的上端为</w:t>
      </w:r>
      <m:oMath>
        <m:r>
          <w:rPr>
            <w:rFonts w:ascii="Cambria Math" w:hAnsi="Cambria Math"/>
          </w:rPr>
          <m:t>N</m:t>
        </m:r>
      </m:oMath>
      <w:r>
        <w:t>极，下端为</w:t>
      </w:r>
      <m:oMath>
        <m:r>
          <w:rPr>
            <w:rFonts w:ascii="Cambria Math" w:hAnsi="Cambria Math"/>
          </w:rPr>
          <m:t>S</m:t>
        </m:r>
      </m:oMath>
      <w:r>
        <w:t>极，</w:t>
      </w:r>
      <m:oMath>
        <m:r>
          <w:rPr>
            <w:rFonts w:ascii="Cambria Math" w:hAnsi="Cambria Math"/>
          </w:rPr>
          <m:t>B</m:t>
        </m:r>
      </m:oMath>
      <w:r>
        <w:t>的上端为</w:t>
      </w:r>
      <m:oMath>
        <m:r>
          <w:rPr>
            <w:rFonts w:ascii="Cambria Math" w:hAnsi="Cambria Math"/>
          </w:rPr>
          <m:t>N</m:t>
        </m:r>
      </m:oMath>
      <w:r>
        <w:t>极，下端为</w:t>
      </w:r>
      <m:oMath>
        <m:r>
          <w:rPr>
            <w:rFonts w:ascii="Cambria Math" w:hAnsi="Cambria Math"/>
          </w:rPr>
          <m:t>S</m:t>
        </m:r>
      </m:oMath>
      <w:r>
        <w:t>极，所以电磁铁</w:t>
      </w:r>
      <m:oMath>
        <m:r>
          <w:rPr>
            <w:rFonts w:ascii="Cambria Math" w:hAnsi="Cambria Math"/>
          </w:rPr>
          <m:t>A</m:t>
        </m:r>
      </m:oMath>
      <w:r>
        <w:t>、</w:t>
      </w:r>
      <m:oMath>
        <m:r>
          <w:rPr>
            <w:rFonts w:ascii="Cambria Math" w:hAnsi="Cambria Math"/>
          </w:rPr>
          <m:t>B</m:t>
        </m:r>
      </m:oMath>
      <w:r>
        <w:t>的上端均为</w:t>
      </w:r>
      <m:oMath>
        <m:r>
          <w:rPr>
            <w:rFonts w:ascii="Cambria Math" w:hAnsi="Cambria Math"/>
          </w:rPr>
          <m:t>N</m:t>
        </m:r>
      </m:oMath>
      <w:r>
        <w:t>极。故</w:t>
      </w:r>
      <m:oMath>
        <m:r>
          <w:rPr>
            <w:rFonts w:ascii="Cambria Math" w:hAnsi="Cambria Math"/>
          </w:rPr>
          <m:t>C</m:t>
        </m:r>
      </m:oMath>
      <w:r>
        <w:t>正确；</w:t>
      </w:r>
      <w:r>
        <w:t> </w:t>
      </w:r>
      <w:r>
        <w:br/>
        <w:t>D.</w:t>
      </w:r>
      <w:r>
        <w:t>读图可知，两只电磁铁是串联在电路中的，所以流经它们的电流是相同时，同时还可以看到，它们线圈的匝数是不同的，因此，本实验可以研究的是电磁铁磁性强弱与匝数的关系。故</w:t>
      </w:r>
      <m:oMath>
        <m:r>
          <w:rPr>
            <w:rFonts w:ascii="Cambria Math" w:hAnsi="Cambria Math"/>
          </w:rPr>
          <m:t>D</m:t>
        </m:r>
      </m:oMath>
      <w:r>
        <w:t>错误。</w:t>
      </w:r>
      <w:r>
        <w:t> </w:t>
      </w:r>
      <w:r>
        <w:br/>
      </w:r>
      <w:r>
        <w:t>故选：</w:t>
      </w:r>
      <m:oMath>
        <m:r>
          <w:rPr>
            <w:rFonts w:ascii="Cambria Math" w:hAnsi="Cambria Math"/>
          </w:rPr>
          <m:t>C</m:t>
        </m:r>
      </m:oMath>
      <w:r>
        <w:t>。</w:t>
      </w:r>
      <w:r>
        <w:br/>
      </w:r>
    </w:p>
    <w:p w:rsidR="008839DF" w:rsidRDefault="00404E6B">
      <w:r>
        <w:rPr>
          <w:color w:val="3333FF"/>
        </w:rPr>
        <w:t>9.</w:t>
      </w:r>
      <w:r>
        <w:rPr>
          <w:color w:val="3333FF"/>
        </w:rPr>
        <w:t>【答案】</w:t>
      </w:r>
      <w:r>
        <w:t>B;</w:t>
      </w:r>
    </w:p>
    <w:p w:rsidR="008839DF" w:rsidRDefault="00404E6B">
      <w:r>
        <w:rPr>
          <w:color w:val="3333FF"/>
        </w:rPr>
        <w:t>【解析】</w:t>
      </w:r>
      <w:r>
        <w:t>解：</w:t>
      </w:r>
      <w:r>
        <w:t> </w:t>
      </w:r>
      <w:r>
        <w:br/>
      </w:r>
      <m:oMath>
        <m:r>
          <w:rPr>
            <w:rFonts w:ascii="Cambria Math" w:hAnsi="Cambria Math"/>
          </w:rPr>
          <m:t>A</m:t>
        </m:r>
      </m:oMath>
      <w:r>
        <w:t>、甲图中有电动机、电铃，为工作电路；乙图中电磁铁，为控制电路，故</w:t>
      </w:r>
      <m:oMath>
        <m:r>
          <w:rPr>
            <w:rFonts w:ascii="Cambria Math" w:hAnsi="Cambria Math"/>
          </w:rPr>
          <m:t>A</m:t>
        </m:r>
      </m:oMath>
      <w:r>
        <w:t>错误；</w:t>
      </w:r>
      <w:r>
        <w:t> </w:t>
      </w:r>
      <w:r>
        <w:br/>
      </w:r>
      <m:oMath>
        <m:r>
          <w:rPr>
            <w:rFonts w:ascii="Cambria Math" w:hAnsi="Cambria Math"/>
          </w:rPr>
          <m:t>B</m:t>
        </m:r>
      </m:oMath>
      <w:r>
        <w:t>、正常情况下</w:t>
      </w:r>
      <m:oMath>
        <m:r>
          <w:rPr>
            <w:rFonts w:ascii="Cambria Math" w:hAnsi="Cambria Math"/>
          </w:rPr>
          <m:t>(</m:t>
        </m:r>
      </m:oMath>
      <w:r>
        <w:t>未超载时</w:t>
      </w:r>
      <m:oMath>
        <m:r>
          <w:rPr>
            <w:rFonts w:ascii="Cambria Math" w:hAnsi="Cambria Math"/>
          </w:rPr>
          <m:t>)</m:t>
        </m:r>
      </m:oMath>
      <w:r>
        <w:t>，衔铁被弹簧拉起，</w:t>
      </w:r>
      <m:oMath>
        <m:r>
          <w:rPr>
            <w:rFonts w:ascii="Cambria Math" w:hAnsi="Cambria Math"/>
          </w:rPr>
          <m:t>K</m:t>
        </m:r>
      </m:oMath>
      <w:r>
        <w:t>与静触点</w:t>
      </w:r>
      <m:oMath>
        <m:r>
          <w:rPr>
            <w:rFonts w:ascii="Cambria Math" w:hAnsi="Cambria Math"/>
          </w:rPr>
          <m:t>A</m:t>
        </m:r>
      </m:oMath>
      <w:r>
        <w:t>接触，电动机工作，故</w:t>
      </w:r>
      <m:oMath>
        <m:r>
          <w:rPr>
            <w:rFonts w:ascii="Cambria Math" w:hAnsi="Cambria Math"/>
          </w:rPr>
          <m:t>B</m:t>
        </m:r>
      </m:oMath>
      <w:r>
        <w:t>正确；</w:t>
      </w:r>
      <w:r>
        <w:t> </w:t>
      </w:r>
      <w:r>
        <w:br/>
      </w:r>
      <m:oMath>
        <m:r>
          <w:rPr>
            <w:rFonts w:ascii="Cambria Math" w:hAnsi="Cambria Math"/>
          </w:rPr>
          <m:t>C</m:t>
        </m:r>
      </m:oMath>
      <w:r>
        <w:t>、超载时，随着压力的增大，压敏电阻的阻值随着减小，电路中的电流逐渐增大，电磁铁的磁性逐渐增强，故</w:t>
      </w:r>
      <m:oMath>
        <m:r>
          <w:rPr>
            <w:rFonts w:ascii="Cambria Math" w:hAnsi="Cambria Math"/>
          </w:rPr>
          <m:t>C</m:t>
        </m:r>
      </m:oMath>
      <w:r>
        <w:t>错误；</w:t>
      </w:r>
      <w:r>
        <w:t> </w:t>
      </w:r>
      <w:r>
        <w:br/>
      </w:r>
      <m:oMath>
        <m:r>
          <w:rPr>
            <w:rFonts w:ascii="Cambria Math" w:hAnsi="Cambria Math"/>
          </w:rPr>
          <m:t>D</m:t>
        </m:r>
      </m:oMath>
      <w:r>
        <w:t>、超载时，电磁铁磁性增强，吸引衔铁，会断开电动机的电路，电动机不工作；含有电铃的电路接通，电铃工作，故</w:t>
      </w:r>
      <m:oMath>
        <m:r>
          <w:rPr>
            <w:rFonts w:ascii="Cambria Math" w:hAnsi="Cambria Math"/>
          </w:rPr>
          <m:t>D</m:t>
        </m:r>
      </m:oMath>
      <w:r>
        <w:t>错误。</w:t>
      </w:r>
      <w:r>
        <w:t> </w:t>
      </w:r>
      <w:r>
        <w:br/>
      </w:r>
      <w:r>
        <w:t>故选：</w:t>
      </w:r>
      <m:oMath>
        <m:r>
          <w:rPr>
            <w:rFonts w:ascii="Cambria Math" w:hAnsi="Cambria Math"/>
          </w:rPr>
          <m:t>B</m:t>
        </m:r>
      </m:oMath>
      <w:r>
        <w:t>。</w:t>
      </w:r>
      <w:r>
        <w:t> </w:t>
      </w:r>
      <w:r>
        <w:br/>
      </w:r>
      <m:oMath>
        <m:r>
          <w:rPr>
            <w:rFonts w:ascii="Cambria Math" w:hAnsi="Cambria Math"/>
          </w:rPr>
          <m:t>(1)</m:t>
        </m:r>
      </m:oMath>
      <w:r>
        <w:t>根据电路图分析电路的性质；</w:t>
      </w:r>
      <w:r>
        <w:t> </w:t>
      </w:r>
      <w:r>
        <w:br/>
      </w:r>
      <m:oMath>
        <m:r>
          <w:rPr>
            <w:rFonts w:ascii="Cambria Math" w:hAnsi="Cambria Math"/>
          </w:rPr>
          <m:t>(2)</m:t>
        </m:r>
      </m:oMath>
      <w:r>
        <w:t>正常情况下，电动机工作，据此分析；</w:t>
      </w:r>
      <w:r>
        <w:t> </w:t>
      </w:r>
      <w:r>
        <w:br/>
      </w:r>
      <m:oMath>
        <m:r>
          <w:rPr>
            <w:rFonts w:ascii="Cambria Math" w:hAnsi="Cambria Math"/>
          </w:rPr>
          <m:t>(3)</m:t>
        </m:r>
        <m:sSub>
          <m:sSubPr>
            <m:ctrlPr>
              <w:rPr>
                <w:rFonts w:ascii="Cambria Math" w:hAnsi="Cambria Math"/>
              </w:rPr>
            </m:ctrlPr>
          </m:sSubPr>
          <m:e>
            <m:r>
              <w:rPr>
                <w:rFonts w:ascii="Cambria Math" w:hAnsi="Cambria Math"/>
              </w:rPr>
              <m:t>R</m:t>
            </m:r>
          </m:e>
          <m:sub>
            <m:r>
              <w:rPr>
                <w:rFonts w:ascii="Cambria Math" w:hAnsi="Cambria Math"/>
              </w:rPr>
              <m:t>2</m:t>
            </m:r>
          </m:sub>
        </m:sSub>
      </m:oMath>
      <w:r>
        <w:t>为压敏电阻，其阻值随压力增大而减小，所以知道超载时压敏电阻的阻值变化情况，根据</w:t>
      </w:r>
      <m:oMath>
        <m:r>
          <w:rPr>
            <w:rFonts w:ascii="Cambria Math" w:hAnsi="Cambria Math"/>
          </w:rPr>
          <m:t>I</m:t>
        </m:r>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R</m:t>
            </m:r>
          </m:den>
        </m:f>
      </m:oMath>
      <w:r>
        <w:t>判断出电流的变化；电磁铁的磁性强弱和电流大小、线圈匝数多少有关；</w:t>
      </w:r>
      <w:r>
        <w:t> </w:t>
      </w:r>
      <w:r>
        <w:br/>
      </w:r>
      <m:oMath>
        <m:r>
          <w:rPr>
            <w:rFonts w:ascii="Cambria Math" w:hAnsi="Cambria Math"/>
          </w:rPr>
          <m:t>(4)</m:t>
        </m:r>
      </m:oMath>
      <w:r>
        <w:t>根据超载时衔铁的位置分析电路的工作状态。</w:t>
      </w:r>
      <w:r>
        <w:t> </w:t>
      </w:r>
      <w:r>
        <w:br/>
      </w:r>
      <w:r>
        <w:t>此题主要考查的是学生对电磁继电器的原理、磁性强弱的影响因素、欧姆定律的理解和掌握，知识点较多，但都是基础性题目。</w:t>
      </w:r>
      <w:r>
        <w:br/>
      </w:r>
    </w:p>
    <w:p w:rsidR="008839DF" w:rsidRDefault="00404E6B">
      <w:r>
        <w:rPr>
          <w:color w:val="3333FF"/>
        </w:rPr>
        <w:t>10.</w:t>
      </w:r>
      <w:r>
        <w:rPr>
          <w:color w:val="3333FF"/>
        </w:rPr>
        <w:t>【答案】</w:t>
      </w:r>
      <w:r>
        <w:t>C;</w:t>
      </w:r>
    </w:p>
    <w:p w:rsidR="008839DF" w:rsidRDefault="00404E6B">
      <w:r>
        <w:rPr>
          <w:color w:val="3333FF"/>
        </w:rPr>
        <w:t>【解析】</w:t>
      </w:r>
      <w:r>
        <w:t>解：</w:t>
      </w:r>
      <w:r>
        <w:t> </w:t>
      </w:r>
      <w:r>
        <w:br/>
      </w:r>
      <m:oMath>
        <m:r>
          <w:rPr>
            <w:rFonts w:ascii="Cambria Math" w:hAnsi="Cambria Math"/>
          </w:rPr>
          <m:t>A</m:t>
        </m:r>
      </m:oMath>
      <w:r>
        <w:t>、水银容易导电，是导体，故</w:t>
      </w:r>
      <m:oMath>
        <m:r>
          <w:rPr>
            <w:rFonts w:ascii="Cambria Math" w:hAnsi="Cambria Math"/>
          </w:rPr>
          <m:t>A</m:t>
        </m:r>
      </m:oMath>
      <w:r>
        <w:t>错误；</w:t>
      </w:r>
      <w:r>
        <w:t> </w:t>
      </w:r>
      <w:r>
        <w:br/>
      </w:r>
      <m:oMath>
        <m:r>
          <w:rPr>
            <w:rFonts w:ascii="Cambria Math" w:hAnsi="Cambria Math"/>
          </w:rPr>
          <m:t>B</m:t>
        </m:r>
      </m:oMath>
      <w:r>
        <w:t>、温度降低到</w:t>
      </w:r>
      <m:oMath>
        <m:r>
          <m:rPr>
            <m:nor/>
          </m:rPr>
          <m:t>74℃</m:t>
        </m:r>
      </m:oMath>
      <w:r>
        <w:t>以下，水银与金属丝分离，电磁铁的电路中无电流，电磁铁无磁性，衔铁被拉起，电铃中无</w:t>
      </w:r>
      <w:r>
        <w:t>电流通过，电铃不响，故</w:t>
      </w:r>
      <m:oMath>
        <m:r>
          <w:rPr>
            <w:rFonts w:ascii="Cambria Math" w:hAnsi="Cambria Math"/>
          </w:rPr>
          <m:t>B</m:t>
        </m:r>
      </m:oMath>
      <w:r>
        <w:t>错误；</w:t>
      </w:r>
      <w:r>
        <w:t> </w:t>
      </w:r>
      <w:r>
        <w:br/>
      </w:r>
      <m:oMath>
        <m:r>
          <w:rPr>
            <w:rFonts w:ascii="Cambria Math" w:hAnsi="Cambria Math"/>
          </w:rPr>
          <m:t>C</m:t>
        </m:r>
      </m:oMath>
      <w:r>
        <w:t>、电铃响时，电流从螺线管的左端流入，根据安培定则可知，电磁铁右端是</w:t>
      </w:r>
      <m:oMath>
        <m:r>
          <w:rPr>
            <w:rFonts w:ascii="Cambria Math" w:hAnsi="Cambria Math"/>
          </w:rPr>
          <m:t>N</m:t>
        </m:r>
      </m:oMath>
      <w:r>
        <w:t>极，故</w:t>
      </w:r>
      <m:oMath>
        <m:r>
          <w:rPr>
            <w:rFonts w:ascii="Cambria Math" w:hAnsi="Cambria Math"/>
          </w:rPr>
          <w:lastRenderedPageBreak/>
          <m:t>C</m:t>
        </m:r>
      </m:oMath>
      <w:r>
        <w:t>正确；</w:t>
      </w:r>
      <w:r>
        <w:t> </w:t>
      </w:r>
      <w:r>
        <w:br/>
      </w:r>
      <m:oMath>
        <m:r>
          <w:rPr>
            <w:rFonts w:ascii="Cambria Math" w:hAnsi="Cambria Math"/>
          </w:rPr>
          <m:t>D</m:t>
        </m:r>
      </m:oMath>
      <w:r>
        <w:t>、电铃响且滑片</w:t>
      </w:r>
      <m:oMath>
        <m:r>
          <w:rPr>
            <w:rFonts w:ascii="Cambria Math" w:hAnsi="Cambria Math"/>
          </w:rPr>
          <m:t>P</m:t>
        </m:r>
      </m:oMath>
      <w:r>
        <w:t>向左移动时，滑动变阻器接入电路的电阻减小，电流变大，电磁铁磁性变强，故</w:t>
      </w:r>
      <m:oMath>
        <m:r>
          <w:rPr>
            <w:rFonts w:ascii="Cambria Math" w:hAnsi="Cambria Math"/>
          </w:rPr>
          <m:t>D</m:t>
        </m:r>
      </m:oMath>
      <w:r>
        <w:t>错误。</w:t>
      </w:r>
      <w:r>
        <w:t> </w:t>
      </w:r>
      <w:r>
        <w:br/>
      </w:r>
      <w:r>
        <w:t>故选：</w:t>
      </w:r>
      <m:oMath>
        <m:r>
          <w:rPr>
            <w:rFonts w:ascii="Cambria Math" w:hAnsi="Cambria Math"/>
          </w:rPr>
          <m:t>C</m:t>
        </m:r>
      </m:oMath>
      <w:r>
        <w:t>。</w:t>
      </w:r>
      <w:r>
        <w:t> </w:t>
      </w:r>
      <w:r>
        <w:br/>
      </w:r>
      <w:r>
        <w:t>根据安培定则判断通电螺线管的</w:t>
      </w:r>
      <m:oMath>
        <m:r>
          <w:rPr>
            <w:rFonts w:ascii="Cambria Math" w:hAnsi="Cambria Math"/>
          </w:rPr>
          <m:t>N</m:t>
        </m:r>
      </m:oMath>
      <w:r>
        <w:t>、</w:t>
      </w:r>
      <m:oMath>
        <m:r>
          <w:rPr>
            <w:rFonts w:ascii="Cambria Math" w:hAnsi="Cambria Math"/>
          </w:rPr>
          <m:t>S</m:t>
        </m:r>
      </m:oMath>
      <w:r>
        <w:t>极；</w:t>
      </w:r>
      <w:r>
        <w:t> </w:t>
      </w:r>
      <w:r>
        <w:br/>
      </w:r>
      <w:r>
        <w:t>图中这一装置由两部分电路组成，左端电路的控制要点在于水银柱的变化，而右端的控制要点则在电磁铁对衔铁的吸引，再由此分析电路中温度变化时的工作情况。</w:t>
      </w:r>
      <w:r>
        <w:t> </w:t>
      </w:r>
      <w:r>
        <w:br/>
      </w:r>
      <w:r>
        <w:t>明确图中左侧为控制电路，右侧为工作电路，两电路依据中间的电磁铁来发生相互作用，是搞清这一装置原理的关键点之一，同时，还应明确水银也是导体，当其与上方金属丝接通时，也成为了电路的一部分。</w:t>
      </w:r>
      <w:r>
        <w:br/>
      </w:r>
    </w:p>
    <w:p w:rsidR="008839DF" w:rsidRDefault="00404E6B">
      <w:r>
        <w:rPr>
          <w:color w:val="3333FF"/>
        </w:rPr>
        <w:t>11.</w:t>
      </w:r>
      <w:r>
        <w:rPr>
          <w:color w:val="3333FF"/>
        </w:rPr>
        <w:t>【答案】</w:t>
      </w:r>
      <w:r>
        <w:t>B;</w:t>
      </w:r>
    </w:p>
    <w:p w:rsidR="008839DF" w:rsidRDefault="00404E6B">
      <w:r>
        <w:rPr>
          <w:color w:val="3333FF"/>
        </w:rPr>
        <w:t>【解析】</w:t>
      </w:r>
      <w:r>
        <w:t>解：</w:t>
      </w:r>
      <w:r>
        <w:t> </w:t>
      </w:r>
      <w:r>
        <w:br/>
      </w:r>
      <w:r>
        <w:t>电路中的</w:t>
      </w:r>
      <m:oMath>
        <m:r>
          <w:rPr>
            <w:rFonts w:ascii="Cambria Math" w:hAnsi="Cambria Math"/>
          </w:rPr>
          <m:t>R</m:t>
        </m:r>
      </m:oMath>
      <w:r>
        <w:t>为光敏电阻，其电阻大小与光照强度的关系为光照越强，电阻越小，电流大，磁性强，衔铁在下部；晚上电阻大，磁性弱，衔铁在上部；</w:t>
      </w:r>
      <w:r>
        <w:t> </w:t>
      </w:r>
      <w:r>
        <w:br/>
      </w:r>
      <m:oMath>
        <m:r>
          <w:rPr>
            <w:rFonts w:ascii="Cambria Math" w:hAnsi="Cambria Math"/>
          </w:rPr>
          <m:t>A</m:t>
        </m:r>
      </m:oMath>
      <w:r>
        <w:t>、白天光线强时，太阳能电池板为蓄电池充电，蓄电池相当于用电器，故</w:t>
      </w:r>
      <m:oMath>
        <m:r>
          <w:rPr>
            <w:rFonts w:ascii="Cambria Math" w:hAnsi="Cambria Math"/>
          </w:rPr>
          <m:t>A</m:t>
        </m:r>
      </m:oMath>
      <w:r>
        <w:t>错误；</w:t>
      </w:r>
      <w:r>
        <w:t> </w:t>
      </w:r>
      <w:r>
        <w:br/>
      </w:r>
      <m:oMath>
        <m:r>
          <w:rPr>
            <w:rFonts w:ascii="Cambria Math" w:hAnsi="Cambria Math"/>
          </w:rPr>
          <m:t>B</m:t>
        </m:r>
      </m:oMath>
      <w:r>
        <w:t>、光照越强，电阻越小，根据欧姆定律可知，电路中的电流大，电磁铁的磁性强，故</w:t>
      </w:r>
      <m:oMath>
        <m:r>
          <w:rPr>
            <w:rFonts w:ascii="Cambria Math" w:hAnsi="Cambria Math"/>
          </w:rPr>
          <m:t>B</m:t>
        </m:r>
      </m:oMath>
      <w:r>
        <w:t>正确；</w:t>
      </w:r>
      <w:r>
        <w:t> </w:t>
      </w:r>
      <w:r>
        <w:br/>
      </w:r>
      <m:oMath>
        <m:r>
          <w:rPr>
            <w:rFonts w:ascii="Cambria Math" w:hAnsi="Cambria Math"/>
          </w:rPr>
          <m:t>C</m:t>
        </m:r>
      </m:oMath>
      <w:r>
        <w:t>、由安培定则可知，电磁铁上端为</w:t>
      </w:r>
      <m:oMath>
        <m:r>
          <w:rPr>
            <w:rFonts w:ascii="Cambria Math" w:hAnsi="Cambria Math"/>
          </w:rPr>
          <m:t>S</m:t>
        </m:r>
      </m:oMath>
      <w:r>
        <w:t>极，下端为</w:t>
      </w:r>
      <m:oMath>
        <m:r>
          <w:rPr>
            <w:rFonts w:ascii="Cambria Math" w:hAnsi="Cambria Math"/>
          </w:rPr>
          <m:t>N</m:t>
        </m:r>
      </m:oMath>
      <w:r>
        <w:t>极，故</w:t>
      </w:r>
      <m:oMath>
        <m:r>
          <w:rPr>
            <w:rFonts w:ascii="Cambria Math" w:hAnsi="Cambria Math"/>
          </w:rPr>
          <m:t>C</m:t>
        </m:r>
      </m:oMath>
      <w:r>
        <w:t>错误；</w:t>
      </w:r>
      <w:r>
        <w:t> </w:t>
      </w:r>
      <w:r>
        <w:br/>
      </w:r>
      <m:oMath>
        <m:r>
          <w:rPr>
            <w:rFonts w:ascii="Cambria Math" w:hAnsi="Cambria Math"/>
          </w:rPr>
          <m:t>D</m:t>
        </m:r>
      </m:oMath>
      <w:r>
        <w:t>、白天是路灯不工作，所以通过路灯无电流，故</w:t>
      </w:r>
      <m:oMath>
        <m:r>
          <w:rPr>
            <w:rFonts w:ascii="Cambria Math" w:hAnsi="Cambria Math"/>
          </w:rPr>
          <m:t>b</m:t>
        </m:r>
      </m:oMath>
      <w:r>
        <w:t>是太阳能电池板，</w:t>
      </w:r>
      <m:oMath>
        <m:r>
          <w:rPr>
            <w:rFonts w:ascii="Cambria Math" w:hAnsi="Cambria Math"/>
          </w:rPr>
          <m:t>a</m:t>
        </m:r>
      </m:oMath>
      <w:r>
        <w:t>是路灯，故</w:t>
      </w:r>
      <m:oMath>
        <m:r>
          <w:rPr>
            <w:rFonts w:ascii="Cambria Math" w:hAnsi="Cambria Math"/>
          </w:rPr>
          <m:t>D</m:t>
        </m:r>
      </m:oMath>
      <w:r>
        <w:t>错误。</w:t>
      </w:r>
      <w:r>
        <w:t> </w:t>
      </w:r>
      <w:r>
        <w:br/>
      </w:r>
      <w:r>
        <w:t>故选：</w:t>
      </w:r>
      <m:oMath>
        <m:r>
          <w:rPr>
            <w:rFonts w:ascii="Cambria Math" w:hAnsi="Cambria Math"/>
          </w:rPr>
          <m:t>B</m:t>
        </m:r>
      </m:oMath>
      <w:r>
        <w:t>。</w:t>
      </w:r>
      <w:r>
        <w:t> </w:t>
      </w:r>
      <w:r>
        <w:br/>
      </w:r>
      <w:r>
        <w:t>根据光照强度与电阻</w:t>
      </w:r>
      <m:oMath>
        <m:r>
          <w:rPr>
            <w:rFonts w:ascii="Cambria Math" w:hAnsi="Cambria Math"/>
          </w:rPr>
          <m:t>R</m:t>
        </m:r>
      </m:oMath>
      <w:r>
        <w:t>阻值的关系判定白天和黑夜的电流的连接状态；据此判定电路中各个元件的作用。根据安培定则判定电磁铁的两极。</w:t>
      </w:r>
      <w:r>
        <w:t> </w:t>
      </w:r>
      <w:r>
        <w:br/>
      </w:r>
      <w:r>
        <w:t>此题主要考查了太阳能电池板与蓄电</w:t>
      </w:r>
      <w:r>
        <w:t>池的能量转化、电磁继电器的工作原理，是一道基础题，知道转化前后能量存在的形式，是正确解答该题的关键。</w:t>
      </w:r>
      <w:r>
        <w:br/>
      </w:r>
    </w:p>
    <w:p w:rsidR="008839DF" w:rsidRDefault="00404E6B">
      <w:r>
        <w:rPr>
          <w:color w:val="3333FF"/>
        </w:rPr>
        <w:t>12.</w:t>
      </w:r>
      <w:r>
        <w:rPr>
          <w:color w:val="3333FF"/>
        </w:rPr>
        <w:t>【答案】</w:t>
      </w:r>
      <w:r>
        <w:t>答：电磁铁吸引下发的磁粉靠的就是异名磁极间的相互吸引作用，所以电磁铁左端为</w:t>
      </w:r>
      <w:r>
        <w:t>N</w:t>
      </w:r>
      <w:r>
        <w:t>极，根据安培定则：用右手握住电磁铁中的通电螺线管，大拇指指向左边，四指弯曲的方向就是电流的方向，如图所示：</w:t>
      </w:r>
      <w:r>
        <w:t> </w:t>
      </w:r>
      <w:r>
        <w:br/>
      </w:r>
      <w:r>
        <w:rPr>
          <w:noProof/>
        </w:rPr>
        <w:drawing>
          <wp:inline distT="0" distB="0" distL="0" distR="0">
            <wp:extent cx="1386000" cy="1472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1386000" cy="1472400"/>
                    </a:xfrm>
                    <a:prstGeom prst="rect">
                      <a:avLst/>
                    </a:prstGeom>
                  </pic:spPr>
                </pic:pic>
              </a:graphicData>
            </a:graphic>
          </wp:inline>
        </w:drawing>
      </w:r>
      <w:r>
        <w:t>;</w:t>
      </w:r>
    </w:p>
    <w:p w:rsidR="008839DF" w:rsidRDefault="00404E6B">
      <w:r>
        <w:rPr>
          <w:color w:val="3333FF"/>
        </w:rPr>
        <w:lastRenderedPageBreak/>
        <w:t>【解析】</w:t>
      </w:r>
      <w:r>
        <w:t> </w:t>
      </w:r>
      <w:r>
        <w:br/>
      </w:r>
      <w:r>
        <w:t>电磁铁是要吸引下方磁粉的，根据磁极间的相互作用判断出电磁铁的南北极；再根据安培定则</w:t>
      </w:r>
      <m:oMath>
        <m:r>
          <w:rPr>
            <w:rFonts w:ascii="Cambria Math" w:hAnsi="Cambria Math"/>
          </w:rPr>
          <m:t>(</m:t>
        </m:r>
      </m:oMath>
      <w:r>
        <w:t>用右手握住通电螺线管，四指弯曲指向电流的方向，大拇指指向的方向就是通电螺线管的北极</w:t>
      </w:r>
      <m:oMath>
        <m:r>
          <w:rPr>
            <w:rFonts w:ascii="Cambria Math" w:hAnsi="Cambria Math"/>
          </w:rPr>
          <m:t>)</m:t>
        </m:r>
      </m:oMath>
      <w:r>
        <w:t>判断出电流的方向。</w:t>
      </w:r>
      <w:r>
        <w:t> </w:t>
      </w:r>
      <w:r>
        <w:br/>
      </w:r>
      <w:r>
        <w:t>信息给予题考查的是我们的分析能力，考查的是我们的自学能力；这种题在中考出现的几率还是比较大的，需要引起注意。</w:t>
      </w:r>
      <w:r>
        <w:br/>
      </w:r>
    </w:p>
    <w:p w:rsidR="008839DF" w:rsidRDefault="00404E6B">
      <w:r>
        <w:rPr>
          <w:color w:val="3333FF"/>
        </w:rPr>
        <w:t>13.</w:t>
      </w:r>
      <w:r>
        <w:rPr>
          <w:color w:val="3333FF"/>
        </w:rPr>
        <w:t>【答案】</w:t>
      </w:r>
      <w:r>
        <w:t>磁性强弱；</w:t>
      </w:r>
      <m:oMath>
        <m:r>
          <w:rPr>
            <w:rFonts w:ascii="Cambria Math" w:hAnsi="Cambria Math"/>
          </w:rPr>
          <m:t>a</m:t>
        </m:r>
      </m:oMath>
      <w:r>
        <w:t>、</w:t>
      </w:r>
      <m:oMath>
        <m:r>
          <w:rPr>
            <w:rFonts w:ascii="Cambria Math" w:hAnsi="Cambria Math"/>
          </w:rPr>
          <m:t>b</m:t>
        </m:r>
      </m:oMath>
      <w:r>
        <w:t>；</w:t>
      </w:r>
      <m:oMath>
        <m:r>
          <w:rPr>
            <w:rFonts w:ascii="Cambria Math" w:hAnsi="Cambria Math"/>
          </w:rPr>
          <m:t>b</m:t>
        </m:r>
      </m:oMath>
      <w:r>
        <w:t>、</w:t>
      </w:r>
      <m:oMath>
        <m:r>
          <w:rPr>
            <w:rFonts w:ascii="Cambria Math" w:hAnsi="Cambria Math"/>
          </w:rPr>
          <m:t>c</m:t>
        </m:r>
      </m:oMath>
      <w:r>
        <w:t>；在电流相同的情况下</w:t>
      </w:r>
      <w:r>
        <w:t>;</w:t>
      </w:r>
    </w:p>
    <w:p w:rsidR="008839DF" w:rsidRDefault="00404E6B">
      <w:r>
        <w:rPr>
          <w:color w:val="3333FF"/>
        </w:rPr>
        <w:t>【解析】</w:t>
      </w:r>
      <w:r>
        <w:t>解：</w:t>
      </w:r>
      <m:oMath>
        <m:r>
          <w:rPr>
            <w:rFonts w:ascii="Cambria Math" w:hAnsi="Cambria Math"/>
          </w:rPr>
          <m:t>(1)</m:t>
        </m:r>
      </m:oMath>
      <w:r>
        <w:t>电磁铁磁性的强弱可用吸引大头针数目的多少来体现，所以通过观察电磁铁吸引大头针的多少的不同，来判断它磁性的不同．</w:t>
      </w:r>
      <w:r>
        <w:t> </w:t>
      </w:r>
      <w:r>
        <w:br/>
      </w:r>
      <m:oMath>
        <m:r>
          <w:rPr>
            <w:rFonts w:ascii="Cambria Math" w:hAnsi="Cambria Math"/>
          </w:rPr>
          <m:t>(2)</m:t>
        </m:r>
      </m:oMath>
      <w:r>
        <w:t>电磁铁磁性的有无可以通过电磁铁是否吸引大头针来判断．由</w:t>
      </w:r>
      <m:oMath>
        <m:r>
          <m:rPr>
            <m:nor/>
          </m:rPr>
          <m:t>ab</m:t>
        </m:r>
      </m:oMath>
      <w:r>
        <w:t>两图可知，</w:t>
      </w:r>
      <m:oMath>
        <m:r>
          <w:rPr>
            <w:rFonts w:ascii="Cambria Math" w:hAnsi="Cambria Math"/>
          </w:rPr>
          <m:t>a</m:t>
        </m:r>
      </m:oMath>
      <w:r>
        <w:t>图的开关断开，电路中没有电流，电磁铁也不吸引大头针闭合，说明电磁铁没有磁性．</w:t>
      </w:r>
      <m:oMath>
        <m:r>
          <w:rPr>
            <w:rFonts w:ascii="Cambria Math" w:hAnsi="Cambria Math"/>
          </w:rPr>
          <m:t>b</m:t>
        </m:r>
      </m:oMath>
      <w:r>
        <w:t>图的开关闭合，电路中有电流，电磁铁吸引大</w:t>
      </w:r>
      <w:r>
        <w:t>头针闭合，说明电磁铁有磁性．</w:t>
      </w:r>
      <w:r>
        <w:t> </w:t>
      </w:r>
      <w:r>
        <w:br/>
      </w:r>
      <m:oMath>
        <m:r>
          <w:rPr>
            <w:rFonts w:ascii="Cambria Math" w:hAnsi="Cambria Math"/>
          </w:rPr>
          <m:t>(3)</m:t>
        </m:r>
      </m:oMath>
      <w:r>
        <w:t>猜想</w:t>
      </w:r>
      <m:oMath>
        <m:r>
          <w:rPr>
            <w:rFonts w:ascii="Cambria Math" w:hAnsi="Cambria Math"/>
          </w:rPr>
          <m:t>B</m:t>
        </m:r>
      </m:oMath>
      <w:r>
        <w:t>是验证磁性的强弱是否与电流大小有关，因此要控制匝数相同，电流大小不同．比较几个图，只有</w:t>
      </w:r>
      <m:oMath>
        <m:r>
          <m:rPr>
            <m:nor/>
          </m:rPr>
          <m:t>bc</m:t>
        </m:r>
      </m:oMath>
      <w:r>
        <w:t>符合条件．</w:t>
      </w:r>
      <w:r>
        <w:t> </w:t>
      </w:r>
      <w:r>
        <w:br/>
      </w:r>
      <m:oMath>
        <m:r>
          <w:rPr>
            <w:rFonts w:ascii="Cambria Math" w:hAnsi="Cambria Math"/>
          </w:rPr>
          <m:t>(4)</m:t>
        </m:r>
      </m:oMath>
      <w:r>
        <w:t>猜想</w:t>
      </w:r>
      <m:oMath>
        <m:r>
          <w:rPr>
            <w:rFonts w:ascii="Cambria Math" w:hAnsi="Cambria Math"/>
          </w:rPr>
          <m:t>C</m:t>
        </m:r>
      </m:oMath>
      <w:r>
        <w:t>是验证磁性的强弱是否与电流大小有关，因此要控制电流的大小相同，线圈匝数不同．在</w:t>
      </w:r>
      <m:oMath>
        <m:r>
          <w:rPr>
            <w:rFonts w:ascii="Cambria Math" w:hAnsi="Cambria Math"/>
          </w:rPr>
          <m:t>d</m:t>
        </m:r>
      </m:oMath>
      <w:r>
        <w:t>图中，由于两电磁铁串联，控制了电流相等，而匝数不同，符合条件．故选</w:t>
      </w:r>
      <m:oMath>
        <m:r>
          <w:rPr>
            <w:rFonts w:ascii="Cambria Math" w:hAnsi="Cambria Math"/>
          </w:rPr>
          <m:t>d</m:t>
        </m:r>
      </m:oMath>
      <w:r>
        <w:t>图．电流大小不仅与线圈匝数有关，还与电流大小有关，因此描述时，要增加电流相同这个条件．</w:t>
      </w:r>
      <w:r>
        <w:t> </w:t>
      </w:r>
      <w:r>
        <w:br/>
      </w:r>
      <w:r>
        <w:t>故答案为：</w:t>
      </w:r>
      <m:oMath>
        <m:r>
          <w:rPr>
            <w:rFonts w:ascii="Cambria Math" w:hAnsi="Cambria Math"/>
          </w:rPr>
          <m:t>(1)</m:t>
        </m:r>
      </m:oMath>
      <w:r>
        <w:t>磁性强弱；</w:t>
      </w:r>
      <m:oMath>
        <m:r>
          <w:rPr>
            <w:rFonts w:ascii="Cambria Math" w:hAnsi="Cambria Math"/>
          </w:rPr>
          <m:t>(2)</m:t>
        </m:r>
        <m:r>
          <w:rPr>
            <w:rFonts w:ascii="Cambria Math" w:hAnsi="Cambria Math"/>
          </w:rPr>
          <m:t>a</m:t>
        </m:r>
      </m:oMath>
      <w:r>
        <w:t>、</w:t>
      </w:r>
      <m:oMath>
        <m:r>
          <w:rPr>
            <w:rFonts w:ascii="Cambria Math" w:hAnsi="Cambria Math"/>
          </w:rPr>
          <m:t>b</m:t>
        </m:r>
      </m:oMath>
      <w:r>
        <w:t>；</w:t>
      </w:r>
      <m:oMath>
        <m:r>
          <w:rPr>
            <w:rFonts w:ascii="Cambria Math" w:hAnsi="Cambria Math"/>
          </w:rPr>
          <m:t>(3)</m:t>
        </m:r>
        <m:r>
          <w:rPr>
            <w:rFonts w:ascii="Cambria Math" w:hAnsi="Cambria Math"/>
          </w:rPr>
          <m:t>b</m:t>
        </m:r>
      </m:oMath>
      <w:r>
        <w:t>、</w:t>
      </w:r>
      <m:oMath>
        <m:r>
          <w:rPr>
            <w:rFonts w:ascii="Cambria Math" w:hAnsi="Cambria Math"/>
          </w:rPr>
          <m:t>c</m:t>
        </m:r>
      </m:oMath>
      <w:r>
        <w:t>；</w:t>
      </w:r>
      <m:oMath>
        <m:r>
          <w:rPr>
            <w:rFonts w:ascii="Cambria Math" w:hAnsi="Cambria Math"/>
          </w:rPr>
          <m:t>(4)</m:t>
        </m:r>
      </m:oMath>
      <w:r>
        <w:t>在电流相同的情况下．</w:t>
      </w:r>
      <w:r>
        <w:t> </w:t>
      </w:r>
      <w:r>
        <w:br/>
      </w:r>
      <m:oMath>
        <m:r>
          <w:rPr>
            <w:rFonts w:ascii="Cambria Math" w:hAnsi="Cambria Math"/>
          </w:rPr>
          <m:t>(1)</m:t>
        </m:r>
      </m:oMath>
      <w:r>
        <w:t>电磁铁磁性的强弱通过电磁铁吸引大头针的数目来判断；</w:t>
      </w:r>
      <w:r>
        <w:t> </w:t>
      </w:r>
      <w:r>
        <w:br/>
      </w:r>
      <m:oMath>
        <m:r>
          <w:rPr>
            <w:rFonts w:ascii="Cambria Math" w:hAnsi="Cambria Math"/>
          </w:rPr>
          <m:t>(2)</m:t>
        </m:r>
      </m:oMath>
      <w:r>
        <w:t>研究电磁铁磁性的强弱与多个因素是否有关，要用到控制变量法．关键要把握住控制变量法中的变量与不变量：要验证磁性有无时，就要控制电路中有无电流．</w:t>
      </w:r>
      <w:r>
        <w:t> </w:t>
      </w:r>
      <w:r>
        <w:br/>
      </w:r>
      <m:oMath>
        <m:r>
          <w:rPr>
            <w:rFonts w:ascii="Cambria Math" w:hAnsi="Cambria Math"/>
          </w:rPr>
          <m:t>(3)</m:t>
        </m:r>
      </m:oMath>
      <w:r>
        <w:t>要验证磁性强弱与电流大小是否有关时，就要控制匝数相同，电流大小不同．</w:t>
      </w:r>
      <w:r>
        <w:t> </w:t>
      </w:r>
      <w:r>
        <w:br/>
      </w:r>
      <m:oMath>
        <m:r>
          <w:rPr>
            <w:rFonts w:ascii="Cambria Math" w:hAnsi="Cambria Math"/>
          </w:rPr>
          <m:t>(4)</m:t>
        </m:r>
      </m:oMath>
      <w:r>
        <w:t>要验证磁性强弱与匝数关系时，就要控制电流相等．</w:t>
      </w:r>
      <w:r>
        <w:t> </w:t>
      </w:r>
      <w:r>
        <w:br/>
      </w:r>
      <w:r>
        <w:t>此题中利用控制变量法得结论时，不但要指出不同点：线圈匝数，还要指出相同点：电流相同．这样的结论才是没有漏洞的．</w:t>
      </w:r>
      <w:bookmarkStart w:id="0" w:name="_GoBack"/>
      <w:bookmarkEnd w:id="0"/>
      <w:r>
        <w:t xml:space="preserve"> </w:t>
      </w:r>
      <w:r>
        <w:br/>
      </w:r>
    </w:p>
    <w:sectPr w:rsidR="008839DF" w:rsidSect="00034616">
      <w:pgSz w:w="11906" w:h="16838"/>
      <w:pgMar w:top="901" w:right="1996" w:bottom="901" w:left="1996" w:header="499" w:footer="49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404E6B">
      <w:pPr>
        <w:spacing w:line="240" w:lineRule="auto"/>
      </w:pPr>
      <w:r>
        <w:separator/>
      </w:r>
    </w:p>
  </w:endnote>
  <w:endnote w:type="continuationSeparator" w:id="0">
    <w:p w:rsidR="00000000" w:rsidRDefault="00404E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404E6B">
      <w:pPr>
        <w:spacing w:line="240" w:lineRule="auto"/>
      </w:pPr>
      <w:r>
        <w:separator/>
      </w:r>
    </w:p>
  </w:footnote>
  <w:footnote w:type="continuationSeparator" w:id="0">
    <w:p w:rsidR="00000000" w:rsidRDefault="00404E6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4E6B"/>
    <w:rsid w:val="008839D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5220DC"/>
  <w14:defaultImageDpi w14:val="300"/>
  <w15:docId w15:val="{BDD59B74-78B3-4AC0-8441-9EF279DF5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i">
    <w:name w:val="Hei"/>
    <w:rPr>
      <w:rFonts w:ascii="SimHei" w:eastAsia="SimHei" w:hAnsi="SimHe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8F60BE-CBB3-4D26-9125-7BC34AE63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3816</Words>
  <Characters>3970</Characters>
  <Application>Microsoft Office Word</Application>
  <DocSecurity>0</DocSecurity>
  <Lines>165</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Lenovo</cp:lastModifiedBy>
  <cp:revision>2</cp:revision>
  <dcterms:created xsi:type="dcterms:W3CDTF">2013-12-23T23:15:00Z</dcterms:created>
  <dcterms:modified xsi:type="dcterms:W3CDTF">2023-02-10T06:23:00Z</dcterms:modified>
  <cp:category/>
</cp:coreProperties>
</file>