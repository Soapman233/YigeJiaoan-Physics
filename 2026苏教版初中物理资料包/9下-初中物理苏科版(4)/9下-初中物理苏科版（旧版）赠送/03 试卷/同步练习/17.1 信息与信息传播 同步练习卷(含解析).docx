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5F6" w:rsidRDefault="00CA75F6"/>
    <w:p w:rsidR="00CA75F6" w:rsidRDefault="005D6CB5">
      <w:pPr>
        <w:jc w:val="center"/>
      </w:pPr>
      <w:r>
        <w:rPr>
          <w:b/>
          <w:sz w:val="32"/>
        </w:rPr>
        <w:t>苏科版九年级下册《</w:t>
      </w:r>
      <w:r>
        <w:rPr>
          <w:b/>
          <w:sz w:val="32"/>
        </w:rPr>
        <w:t xml:space="preserve">17.1 </w:t>
      </w:r>
      <w:r>
        <w:rPr>
          <w:b/>
          <w:sz w:val="32"/>
        </w:rPr>
        <w:t>信息与信息传播》同步练习卷</w:t>
      </w:r>
    </w:p>
    <w:p w:rsidR="00CA75F6" w:rsidRDefault="00CA75F6"/>
    <w:p w:rsidR="00CA75F6" w:rsidRDefault="005D6CB5">
      <w:r>
        <w:rPr>
          <w:rStyle w:val="Hei"/>
        </w:rPr>
        <w:t>一</w:t>
      </w:r>
      <w:r>
        <w:rPr>
          <w:rStyle w:val="Hei"/>
        </w:rPr>
        <w:t xml:space="preserve"> </w:t>
      </w:r>
      <w:r>
        <w:rPr>
          <w:rStyle w:val="Hei"/>
        </w:rPr>
        <w:t>、单选题（本大题共</w:t>
      </w:r>
      <w:r>
        <w:rPr>
          <w:rStyle w:val="Hei"/>
        </w:rPr>
        <w:t>9</w:t>
      </w:r>
      <w:r>
        <w:rPr>
          <w:rStyle w:val="Hei"/>
        </w:rPr>
        <w:t>小题，共</w:t>
      </w:r>
      <w:r>
        <w:rPr>
          <w:rStyle w:val="Hei"/>
        </w:rPr>
        <w:t>27</w:t>
      </w:r>
      <w:r>
        <w:rPr>
          <w:rStyle w:val="Hei"/>
        </w:rPr>
        <w:t>分）</w:t>
      </w:r>
    </w:p>
    <w:p w:rsidR="00CA75F6" w:rsidRDefault="005D6CB5">
      <w:r>
        <w:t>1.</w:t>
      </w:r>
      <w:r>
        <w:t>（</w:t>
      </w:r>
      <w:r>
        <w:t>3</w:t>
      </w:r>
      <w:r>
        <w:t>分）郑州正在加速建设无线网络城市，学校、商业区、</w:t>
      </w:r>
      <m:oMath>
        <m:r>
          <m:rPr>
            <m:nor/>
          </m:rPr>
          <m:t>BRT</m:t>
        </m:r>
      </m:oMath>
      <w:r>
        <w:t>站点</w:t>
      </w:r>
      <m:oMath>
        <m:r>
          <w:rPr>
            <w:rFonts w:ascii="Cambria Math" w:hAnsi="Cambria Math"/>
          </w:rPr>
          <m:t>…</m:t>
        </m:r>
      </m:oMath>
      <w:r>
        <w:t>等公共场所的无线网络即将完工，郑州市将在</w:t>
      </w:r>
      <m:oMath>
        <m:r>
          <w:rPr>
            <w:rFonts w:ascii="Cambria Math" w:hAnsi="Cambria Math"/>
          </w:rPr>
          <m:t>2015</m:t>
        </m:r>
      </m:oMath>
      <w:r>
        <w:t>年实现无线宽带网络无缝覆盖，无线网络信号是</w:t>
      </w:r>
      <m:oMath>
        <m:r>
          <w:rPr>
            <w:rFonts w:ascii="Cambria Math" w:hAnsi="Cambria Math"/>
          </w:rPr>
          <m:t>(</m:t>
        </m:r>
        <m:r>
          <m:rPr>
            <m:nor/>
          </m:rPr>
          <m:t>    </m:t>
        </m:r>
        <m:r>
          <w:rPr>
            <w:rFonts w:ascii="Cambria Math" w:hAnsi="Cambria Math"/>
          </w:rPr>
          <m:t>)</m:t>
        </m:r>
      </m:oMath>
    </w:p>
    <w:p w:rsidR="00CA75F6" w:rsidRDefault="005D6CB5">
      <w:pPr>
        <w:tabs>
          <w:tab w:val="left" w:pos="4195"/>
        </w:tabs>
        <w:ind w:left="420"/>
      </w:pPr>
      <w:r>
        <w:t xml:space="preserve">A. </w:t>
      </w:r>
      <w:r>
        <w:t>利用电磁波传输的数字信号</w:t>
      </w:r>
      <w:r>
        <w:tab/>
        <w:t xml:space="preserve">B. </w:t>
      </w:r>
      <w:r>
        <w:t>利用电磁波传输的模拟信号</w:t>
      </w:r>
      <w:r>
        <w:br/>
        <w:t xml:space="preserve">C. </w:t>
      </w:r>
      <w:r>
        <w:t>利用超声波传输的模拟信号</w:t>
      </w:r>
      <w:r>
        <w:tab/>
        <w:t xml:space="preserve">D. </w:t>
      </w:r>
      <w:r>
        <w:t>利用红外线传输的数字信号。</w:t>
      </w:r>
    </w:p>
    <w:p w:rsidR="00CA75F6" w:rsidRDefault="005D6CB5">
      <w:r>
        <w:t>2.</w:t>
      </w:r>
      <w:r>
        <w:t>（</w:t>
      </w:r>
      <w:r>
        <w:t>3</w:t>
      </w:r>
      <w:r>
        <w:t>分）下列不属于互联网常用功能的是（</w:t>
      </w:r>
      <w:r>
        <w:t xml:space="preserve">  </w:t>
      </w:r>
      <w:r>
        <w:t>）</w:t>
      </w:r>
    </w:p>
    <w:p w:rsidR="00CA75F6" w:rsidRDefault="005D6CB5">
      <w:pPr>
        <w:tabs>
          <w:tab w:val="left" w:pos="2307"/>
          <w:tab w:val="left" w:pos="4195"/>
          <w:tab w:val="left" w:pos="6083"/>
        </w:tabs>
        <w:ind w:left="420"/>
      </w:pPr>
      <w:r>
        <w:t xml:space="preserve">A. </w:t>
      </w:r>
      <w:r>
        <w:t>发送电子邮件</w:t>
      </w:r>
      <w:r>
        <w:tab/>
        <w:t xml:space="preserve">B. </w:t>
      </w:r>
      <w:r>
        <w:t>浏览网页</w:t>
      </w:r>
      <w:r>
        <w:tab/>
        <w:t xml:space="preserve">C. </w:t>
      </w:r>
      <w:r>
        <w:t>邮寄商品</w:t>
      </w:r>
      <w:r>
        <w:tab/>
        <w:t xml:space="preserve">D. </w:t>
      </w:r>
      <w:r>
        <w:t>下载文件</w:t>
      </w:r>
    </w:p>
    <w:p w:rsidR="00CA75F6" w:rsidRDefault="005D6CB5">
      <w:r>
        <w:t>3.</w:t>
      </w:r>
      <w:r>
        <w:t>（</w:t>
      </w:r>
      <w:r>
        <w:t>3</w:t>
      </w:r>
      <w:r>
        <w:t>分）我们常常在媒体上听到</w:t>
      </w:r>
      <w:r>
        <w:t>“</w:t>
      </w:r>
      <w:r>
        <w:t>信息高速公路</w:t>
      </w:r>
      <w:r>
        <w:t>”</w:t>
      </w:r>
      <w:r>
        <w:t>一词，那么</w:t>
      </w:r>
      <w:r>
        <w:t>“</w:t>
      </w:r>
      <w:r>
        <w:t>信息高速公路</w:t>
      </w:r>
      <w:r>
        <w:t>”</w:t>
      </w:r>
      <w:r>
        <w:t>指的是</w:t>
      </w:r>
      <m:oMath>
        <m:r>
          <w:rPr>
            <w:rFonts w:ascii="Cambria Math" w:hAnsi="Cambria Math"/>
          </w:rPr>
          <m:t>()</m:t>
        </m:r>
      </m:oMath>
    </w:p>
    <w:p w:rsidR="00CA75F6" w:rsidRDefault="005D6CB5">
      <w:pPr>
        <w:tabs>
          <w:tab w:val="left" w:pos="4195"/>
        </w:tabs>
        <w:ind w:left="420"/>
      </w:pPr>
      <w:r>
        <w:t xml:space="preserve">A. </w:t>
      </w:r>
      <w:r>
        <w:t>高速行驶机车的公路</w:t>
      </w:r>
      <w:r>
        <w:tab/>
        <w:t xml:space="preserve">B. </w:t>
      </w:r>
      <w:r>
        <w:t>利用卫星的通信</w:t>
      </w:r>
      <w:r>
        <w:br/>
        <w:t xml:space="preserve">C. </w:t>
      </w:r>
      <w:r>
        <w:t>利用微波的通信</w:t>
      </w:r>
      <w:r>
        <w:tab/>
        <w:t xml:space="preserve">D. </w:t>
      </w:r>
      <w:r>
        <w:t>利用光纤的通信</w:t>
      </w:r>
    </w:p>
    <w:p w:rsidR="00CA75F6" w:rsidRDefault="005D6CB5">
      <w:r>
        <w:t>4.</w:t>
      </w:r>
      <w:r>
        <w:t>（</w:t>
      </w:r>
      <w:r>
        <w:t>3</w:t>
      </w:r>
      <w:r>
        <w:t>分）下列信息传播中属于第四次信息变革的产物的是</w:t>
      </w:r>
      <m:oMath>
        <m:r>
          <w:rPr>
            <w:rFonts w:ascii="Cambria Math" w:hAnsi="Cambria Math"/>
          </w:rPr>
          <m:t>()</m:t>
        </m:r>
      </m:oMath>
    </w:p>
    <w:p w:rsidR="00CA75F6" w:rsidRDefault="005D6CB5">
      <w:pPr>
        <w:ind w:left="420"/>
      </w:pPr>
      <w:r>
        <w:t xml:space="preserve">A. </w:t>
      </w:r>
      <w:r>
        <w:t>利用计算机可以存储大量的声音、图片和文字籍</w:t>
      </w:r>
      <w:r>
        <w:br/>
        <w:t xml:space="preserve">B. </w:t>
      </w:r>
      <w:r>
        <w:t>人类用来记录历史的书</w:t>
      </w:r>
      <w:r>
        <w:br/>
        <w:t xml:space="preserve">C. </w:t>
      </w:r>
      <w:r>
        <w:t>人们可以用收音机收到电台播出的节目</w:t>
      </w:r>
      <w:r>
        <w:br/>
        <w:t xml:space="preserve">D. </w:t>
      </w:r>
      <w:r>
        <w:t>人们利用语言和手势来交流自己的看到的现象</w:t>
      </w:r>
    </w:p>
    <w:p w:rsidR="00CA75F6" w:rsidRDefault="005D6CB5">
      <w:r>
        <w:t>5.</w:t>
      </w:r>
      <w:r>
        <w:t>（</w:t>
      </w:r>
      <w:r>
        <w:t>3</w:t>
      </w:r>
      <w:r>
        <w:t>分）以下做法，哪些不是在向人们传递信息</w:t>
      </w:r>
      <m:oMath>
        <m:r>
          <w:rPr>
            <w:rFonts w:ascii="Cambria Math" w:hAnsi="Cambria Math"/>
          </w:rPr>
          <m:t>(</m:t>
        </m:r>
        <m:r>
          <m:rPr>
            <m:nor/>
          </m:rPr>
          <m:t>    </m:t>
        </m:r>
        <m:r>
          <w:rPr>
            <w:rFonts w:ascii="Cambria Math" w:hAnsi="Cambria Math"/>
          </w:rPr>
          <m:t>)</m:t>
        </m:r>
      </m:oMath>
    </w:p>
    <w:p w:rsidR="00CA75F6" w:rsidRDefault="005D6CB5">
      <w:pPr>
        <w:tabs>
          <w:tab w:val="left" w:pos="4195"/>
        </w:tabs>
        <w:ind w:left="420"/>
      </w:pPr>
      <w:r>
        <w:t xml:space="preserve">A. </w:t>
      </w:r>
      <w:r>
        <w:t>敌人入侵时在</w:t>
      </w:r>
      <w:r>
        <w:t>“</w:t>
      </w:r>
      <w:r>
        <w:t>烽火台</w:t>
      </w:r>
      <w:r>
        <w:t>”</w:t>
      </w:r>
      <w:r>
        <w:t>上点起烟火</w:t>
      </w:r>
      <w:r>
        <w:tab/>
        <w:t xml:space="preserve">B. </w:t>
      </w:r>
      <w:r>
        <w:t>利用信鸽送信</w:t>
      </w:r>
      <w:r>
        <w:br/>
        <w:t xml:space="preserve">C. </w:t>
      </w:r>
      <w:r>
        <w:t>交警利用手势指挥车辆行驶</w:t>
      </w:r>
      <w:r>
        <w:tab/>
        <w:t xml:space="preserve">D. </w:t>
      </w:r>
      <w:r>
        <w:t>利用照相机拍照</w:t>
      </w:r>
    </w:p>
    <w:p w:rsidR="00CA75F6" w:rsidRDefault="005D6CB5">
      <w:r>
        <w:t>6.</w:t>
      </w:r>
      <w:r>
        <w:t>（</w:t>
      </w:r>
      <w:r>
        <w:t>3</w:t>
      </w:r>
      <w:r>
        <w:t>分）下列关于信息的传递说法错误的是</w:t>
      </w:r>
      <m:oMath>
        <m:r>
          <w:rPr>
            <w:rFonts w:ascii="Cambria Math" w:hAnsi="Cambria Math"/>
          </w:rPr>
          <m:t>(</m:t>
        </m:r>
        <m:r>
          <m:rPr>
            <m:nor/>
          </m:rPr>
          <m:t>    </m:t>
        </m:r>
        <m:r>
          <w:rPr>
            <w:rFonts w:ascii="Cambria Math" w:hAnsi="Cambria Math"/>
          </w:rPr>
          <m:t>)</m:t>
        </m:r>
      </m:oMath>
    </w:p>
    <w:p w:rsidR="00CA75F6" w:rsidRDefault="005D6CB5">
      <w:pPr>
        <w:ind w:left="420"/>
      </w:pPr>
      <w:r>
        <w:t xml:space="preserve">A. </w:t>
      </w:r>
      <w:r>
        <w:t>有线电话是靠电流传递信息的</w:t>
      </w:r>
      <w:r>
        <w:br/>
        <w:t xml:space="preserve">B. </w:t>
      </w:r>
      <w:r>
        <w:t>模拟信号比数字信号更先进</w:t>
      </w:r>
      <w:r>
        <w:br/>
        <w:t xml:space="preserve">C. </w:t>
      </w:r>
      <w:r>
        <w:t>无线广播、无线电视、手机都是靠电磁波传递信息的</w:t>
      </w:r>
      <w:r>
        <w:br/>
        <w:t xml:space="preserve">D. </w:t>
      </w:r>
      <w:r>
        <w:t>电磁波传递信息不需要介质，能在真空中传播</w:t>
      </w:r>
    </w:p>
    <w:p w:rsidR="00CA75F6" w:rsidRDefault="005D6CB5">
      <w:r>
        <w:t>7.</w:t>
      </w:r>
      <w:r>
        <w:t>（</w:t>
      </w:r>
      <w:r>
        <w:t>3</w:t>
      </w:r>
      <w:r>
        <w:t>分）能把声音和图象转化为电流的装置分别是</w:t>
      </w:r>
      <m:oMath>
        <m:r>
          <w:rPr>
            <w:rFonts w:ascii="Cambria Math" w:hAnsi="Cambria Math"/>
          </w:rPr>
          <m:t>(</m:t>
        </m:r>
        <m:r>
          <m:rPr>
            <m:nor/>
          </m:rPr>
          <m:t> </m:t>
        </m:r>
        <m:r>
          <w:rPr>
            <w:rFonts w:ascii="Cambria Math" w:hAnsi="Cambria Math"/>
          </w:rPr>
          <m:t>)</m:t>
        </m:r>
      </m:oMath>
    </w:p>
    <w:p w:rsidR="00CA75F6" w:rsidRDefault="005D6CB5">
      <w:pPr>
        <w:tabs>
          <w:tab w:val="left" w:pos="2307"/>
          <w:tab w:val="left" w:pos="4195"/>
          <w:tab w:val="left" w:pos="6083"/>
        </w:tabs>
        <w:ind w:left="420"/>
      </w:pPr>
      <w:r>
        <w:t xml:space="preserve">A. </w:t>
      </w:r>
      <w:r>
        <w:t>话筒和摄像机</w:t>
      </w:r>
      <w:r>
        <w:tab/>
        <w:t xml:space="preserve">B. </w:t>
      </w:r>
      <w:r>
        <w:t>耳机和摄像机</w:t>
      </w:r>
      <w:r>
        <w:tab/>
        <w:t xml:space="preserve">C. </w:t>
      </w:r>
      <w:r>
        <w:t>话筒和显像管</w:t>
      </w:r>
      <w:r>
        <w:tab/>
        <w:t xml:space="preserve">D. </w:t>
      </w:r>
      <w:r>
        <w:t>耳机和显像管</w:t>
      </w:r>
    </w:p>
    <w:p w:rsidR="00CA75F6" w:rsidRDefault="005D6CB5">
      <w:r>
        <w:t>8.</w:t>
      </w:r>
      <w:r>
        <w:t>（</w:t>
      </w:r>
      <w:r>
        <w:t>3</w:t>
      </w:r>
      <w:r>
        <w:t>分）</w:t>
      </w:r>
      <m:oMath>
        <m:r>
          <w:rPr>
            <w:rFonts w:ascii="Cambria Math" w:hAnsi="Cambria Math"/>
          </w:rPr>
          <m:t>2021</m:t>
        </m:r>
      </m:oMath>
      <w:r>
        <w:t>年</w:t>
      </w:r>
      <m:oMath>
        <m:r>
          <w:rPr>
            <w:rFonts w:ascii="Cambria Math" w:hAnsi="Cambria Math"/>
          </w:rPr>
          <m:t>2</m:t>
        </m:r>
      </m:oMath>
      <w:r>
        <w:t>月</w:t>
      </w:r>
      <m:oMath>
        <m:r>
          <w:rPr>
            <w:rFonts w:ascii="Cambria Math" w:hAnsi="Cambria Math"/>
          </w:rPr>
          <m:t>5</m:t>
        </m:r>
      </m:oMath>
      <w:r>
        <w:t>日，国家航天局公布了</w:t>
      </w:r>
      <w:r>
        <w:t>“</w:t>
      </w:r>
      <w:r>
        <w:t>天问一号</w:t>
      </w:r>
      <w:r>
        <w:t>”</w:t>
      </w:r>
      <w:r>
        <w:t>探测器在距离火星约</w:t>
      </w:r>
      <m:oMath>
        <m:r>
          <w:rPr>
            <w:rFonts w:ascii="Cambria Math" w:hAnsi="Cambria Math"/>
          </w:rPr>
          <m:t>220</m:t>
        </m:r>
      </m:oMath>
      <w:r>
        <w:t>万公里处获取的首幅火星图像。以下说法正确的是</w:t>
      </w:r>
      <m:oMath>
        <m:r>
          <w:rPr>
            <w:rFonts w:ascii="Cambria Math" w:hAnsi="Cambria Math"/>
          </w:rPr>
          <m:t>()</m:t>
        </m:r>
      </m:oMath>
    </w:p>
    <w:p w:rsidR="00CA75F6" w:rsidRDefault="005D6CB5">
      <w:pPr>
        <w:ind w:left="420"/>
      </w:pPr>
      <w:r>
        <w:t xml:space="preserve">A. </w:t>
      </w:r>
      <w:r>
        <w:t>超声波能传递这一信息</w:t>
      </w:r>
      <w:r>
        <w:br/>
        <w:t xml:space="preserve">B. </w:t>
      </w:r>
      <w:r>
        <w:t>火星亮晶晶说明它是光源</w:t>
      </w:r>
      <w:r>
        <w:br/>
        <w:t xml:space="preserve">C. </w:t>
      </w:r>
      <w:r>
        <w:t>拍摄火星图像的照相机与人眼的成像原理相同</w:t>
      </w:r>
      <w:r>
        <w:br/>
        <w:t xml:space="preserve">D. </w:t>
      </w:r>
      <w:r>
        <w:t>图像不是人类特有的信息</w:t>
      </w:r>
    </w:p>
    <w:p w:rsidR="00CA75F6" w:rsidRDefault="005D6CB5">
      <w:r>
        <w:lastRenderedPageBreak/>
        <w:t>9.</w:t>
      </w:r>
      <w:r>
        <w:t>（</w:t>
      </w:r>
      <w:r>
        <w:t>3</w:t>
      </w:r>
      <w:r>
        <w:t>分）</w:t>
      </w:r>
      <m:oMath>
        <m:r>
          <w:rPr>
            <w:rFonts w:ascii="Cambria Math" w:hAnsi="Cambria Math"/>
          </w:rPr>
          <m:t>1832</m:t>
        </m:r>
      </m:oMath>
      <w:r>
        <w:t>年，美国发明家莫尔斯受到电磁铁原理的启发，经过十多年的努力，他终于利用电流的通断制成了</w:t>
      </w:r>
      <m:oMath>
        <m:r>
          <w:rPr>
            <w:rFonts w:ascii="Cambria Math" w:hAnsi="Cambria Math"/>
          </w:rPr>
          <m:t>()</m:t>
        </m:r>
      </m:oMath>
    </w:p>
    <w:p w:rsidR="00CA75F6" w:rsidRDefault="005D6CB5">
      <w:pPr>
        <w:tabs>
          <w:tab w:val="left" w:pos="2307"/>
          <w:tab w:val="left" w:pos="4195"/>
          <w:tab w:val="left" w:pos="6083"/>
        </w:tabs>
        <w:ind w:left="420"/>
      </w:pPr>
      <w:r>
        <w:t xml:space="preserve">A. </w:t>
      </w:r>
      <w:r>
        <w:t>电子计算器</w:t>
      </w:r>
      <w:r>
        <w:tab/>
        <w:t xml:space="preserve">B. </w:t>
      </w:r>
      <w:r>
        <w:t>电话</w:t>
      </w:r>
      <w:r>
        <w:tab/>
        <w:t xml:space="preserve">C. </w:t>
      </w:r>
      <w:r>
        <w:t>电报机</w:t>
      </w:r>
      <w:r>
        <w:tab/>
        <w:t xml:space="preserve">D. </w:t>
      </w:r>
      <w:r>
        <w:t>电视机</w:t>
      </w:r>
    </w:p>
    <w:p w:rsidR="00CA75F6" w:rsidRDefault="005D6CB5">
      <w:r>
        <w:rPr>
          <w:rStyle w:val="Hei"/>
        </w:rPr>
        <w:t>二</w:t>
      </w:r>
      <w:r>
        <w:rPr>
          <w:rStyle w:val="Hei"/>
        </w:rPr>
        <w:t xml:space="preserve"> </w:t>
      </w:r>
      <w:r>
        <w:rPr>
          <w:rStyle w:val="Hei"/>
        </w:rPr>
        <w:t>、多选题（本大题共</w:t>
      </w:r>
      <w:r>
        <w:rPr>
          <w:rStyle w:val="Hei"/>
        </w:rPr>
        <w:t>1</w:t>
      </w:r>
      <w:r>
        <w:rPr>
          <w:rStyle w:val="Hei"/>
        </w:rPr>
        <w:t>小题，共</w:t>
      </w:r>
      <w:r>
        <w:rPr>
          <w:rStyle w:val="Hei"/>
        </w:rPr>
        <w:t>3</w:t>
      </w:r>
      <w:r>
        <w:rPr>
          <w:rStyle w:val="Hei"/>
        </w:rPr>
        <w:t>分）</w:t>
      </w:r>
    </w:p>
    <w:p w:rsidR="00CA75F6" w:rsidRDefault="005D6CB5">
      <w:r>
        <w:t>10.</w:t>
      </w:r>
      <w:r>
        <w:t>（</w:t>
      </w:r>
      <w:r>
        <w:t>3</w:t>
      </w:r>
      <w:r>
        <w:t>分）</w:t>
      </w:r>
      <m:oMath>
        <m:r>
          <w:rPr>
            <w:rFonts w:ascii="Cambria Math" w:hAnsi="Cambria Math"/>
          </w:rPr>
          <m:t>2010</m:t>
        </m:r>
      </m:oMath>
      <w:r>
        <w:t>年</w:t>
      </w:r>
      <m:oMath>
        <m:r>
          <w:rPr>
            <w:rFonts w:ascii="Cambria Math" w:hAnsi="Cambria Math"/>
          </w:rPr>
          <m:t>10</m:t>
        </m:r>
      </m:oMath>
      <w:r>
        <w:t>月</w:t>
      </w:r>
      <m:oMath>
        <m:r>
          <w:rPr>
            <w:rFonts w:ascii="Cambria Math" w:hAnsi="Cambria Math"/>
          </w:rPr>
          <m:t>1</m:t>
        </m:r>
      </m:oMath>
      <w:r>
        <w:t>日，我国第二颗绕月人造卫星</w:t>
      </w:r>
      <w:r>
        <w:t>“</w:t>
      </w:r>
      <w:r>
        <w:t>嫦娥二号</w:t>
      </w:r>
      <w:r>
        <w:t>”</w:t>
      </w:r>
      <w:r>
        <w:t>在西昌卫星发射中心由</w:t>
      </w:r>
      <w:r>
        <w:t>“</w:t>
      </w:r>
      <w:r>
        <w:t>长征三号丙</w:t>
      </w:r>
      <w:r>
        <w:t>”</w:t>
      </w:r>
      <w:r>
        <w:t>运载火箭发射升空，开始了</w:t>
      </w:r>
      <w:r>
        <w:t>“</w:t>
      </w:r>
      <w:r>
        <w:t>奔月</w:t>
      </w:r>
      <w:r>
        <w:t>”</w:t>
      </w:r>
      <w:r>
        <w:t>之旅。关于火箭和卫星以下说法正确的是</w:t>
      </w:r>
      <m:oMath>
        <m:r>
          <w:rPr>
            <w:rFonts w:ascii="Cambria Math" w:hAnsi="Cambria Math"/>
          </w:rPr>
          <m:t>()</m:t>
        </m:r>
      </m:oMath>
    </w:p>
    <w:p w:rsidR="00CA75F6" w:rsidRDefault="005D6CB5">
      <w:pPr>
        <w:ind w:left="420"/>
      </w:pPr>
      <w:r>
        <w:t xml:space="preserve">A. </w:t>
      </w:r>
      <w:r>
        <w:t>卫星通过接收和发射超声波与地面相互传递信息</w:t>
      </w:r>
      <w:r>
        <w:br/>
        <w:t xml:space="preserve">B. </w:t>
      </w:r>
      <w:r>
        <w:t>火箭发射过程中燃料燃烧释放的化学能全部转化为火箭和卫星的机械能</w:t>
      </w:r>
      <w:r>
        <w:br/>
        <w:t xml:space="preserve">C. </w:t>
      </w:r>
      <w:r>
        <w:t>卫星上板状的两翼是太阳能电池板，它能把太阳能转化为电能供卫星使用</w:t>
      </w:r>
      <w:r>
        <w:br/>
        <w:t xml:space="preserve">D. </w:t>
      </w:r>
      <w:r>
        <w:t>火箭表面涂有一层易熔化、汽化的材料，是为了防止火箭与空气摩擦燃烧而损坏</w:t>
      </w:r>
    </w:p>
    <w:p w:rsidR="00CA75F6" w:rsidRDefault="005D6CB5">
      <w:r>
        <w:rPr>
          <w:rStyle w:val="Hei"/>
        </w:rPr>
        <w:t>三</w:t>
      </w:r>
      <w:r>
        <w:rPr>
          <w:rStyle w:val="Hei"/>
        </w:rPr>
        <w:t xml:space="preserve"> </w:t>
      </w:r>
      <w:r>
        <w:rPr>
          <w:rStyle w:val="Hei"/>
        </w:rPr>
        <w:t>、填空题（本大题共</w:t>
      </w:r>
      <w:r>
        <w:rPr>
          <w:rStyle w:val="Hei"/>
        </w:rPr>
        <w:t>5</w:t>
      </w:r>
      <w:r>
        <w:rPr>
          <w:rStyle w:val="Hei"/>
        </w:rPr>
        <w:t>小题，共</w:t>
      </w:r>
      <w:r>
        <w:rPr>
          <w:rStyle w:val="Hei"/>
        </w:rPr>
        <w:t>20</w:t>
      </w:r>
      <w:r>
        <w:rPr>
          <w:rStyle w:val="Hei"/>
        </w:rPr>
        <w:t>分）</w:t>
      </w:r>
    </w:p>
    <w:p w:rsidR="00CA75F6" w:rsidRDefault="005D6CB5">
      <w:r>
        <w:t>11.</w:t>
      </w:r>
      <w:r>
        <w:t>（</w:t>
      </w:r>
      <w:r>
        <w:t>4</w:t>
      </w:r>
      <w:r>
        <w:t>分）</w:t>
      </w:r>
      <w:r>
        <w:t>佛山市的电视信号已全部实现了</w:t>
      </w:r>
      <w:r>
        <w:t>“</w:t>
      </w:r>
      <w:r>
        <w:t>数字信号</w:t>
      </w:r>
      <w:r>
        <w:t>”</w:t>
      </w:r>
      <w:r>
        <w:t>，这种</w:t>
      </w:r>
      <w:r>
        <w:t>“</w:t>
      </w:r>
      <w:r>
        <w:t>数字信号</w:t>
      </w:r>
      <w:r>
        <w:t>”</w:t>
      </w:r>
      <w:r>
        <w:t>是通过光导纤维来传输的，则这种信号在光导纤维里的传输速度</w:t>
      </w:r>
      <w:r>
        <w:t xml:space="preserve"> ______</w:t>
      </w:r>
      <m:oMath>
        <m:r>
          <w:rPr>
            <w:rFonts w:ascii="Cambria Math" w:hAnsi="Cambria Math"/>
          </w:rPr>
          <m:t>(</m:t>
        </m:r>
      </m:oMath>
      <w:r>
        <w:t>选填</w:t>
      </w:r>
      <w:r>
        <w:t>“</w:t>
      </w:r>
      <w:r>
        <w:t>大于</w:t>
      </w:r>
      <w:r>
        <w:t>”</w:t>
      </w:r>
      <w:r>
        <w:t>、</w:t>
      </w:r>
      <w:r>
        <w:t>“</w:t>
      </w:r>
      <w:r>
        <w:t>等于</w:t>
      </w:r>
      <w:r>
        <w:t>”</w:t>
      </w:r>
      <w:r>
        <w:t>或</w:t>
      </w:r>
      <w:r>
        <w:t>“</w:t>
      </w:r>
      <w:r>
        <w:t>小于</w:t>
      </w:r>
      <w:r>
        <w:t>”</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m:t>
        </m:r>
        <m:r>
          <w:rPr>
            <w:rFonts w:ascii="Cambria Math" w:hAnsi="Cambria Math"/>
          </w:rPr>
          <m:t>/</m:t>
        </m:r>
        <m:r>
          <w:rPr>
            <w:rFonts w:ascii="Cambria Math" w:hAnsi="Cambria Math"/>
          </w:rPr>
          <m:t>s</m:t>
        </m:r>
        <m:r>
          <w:rPr>
            <w:rFonts w:ascii="Cambria Math" w:hAnsi="Cambria Math"/>
          </w:rPr>
          <m:t>.</m:t>
        </m:r>
      </m:oMath>
      <w:r>
        <w:t>为了能够收看到数字电视，在每家每户中都添加了一个</w:t>
      </w:r>
      <w:r>
        <w:t>“</w:t>
      </w:r>
      <w:r>
        <w:t>机顶盒</w:t>
      </w:r>
      <w:r>
        <w:t>”</w:t>
      </w:r>
      <w:r>
        <w:t>，这机顶盒的作用是把</w:t>
      </w:r>
      <w:r>
        <w:t xml:space="preserve"> ______</w:t>
      </w:r>
      <w:r>
        <w:t>信号转化成</w:t>
      </w:r>
      <w:r>
        <w:t xml:space="preserve"> ______</w:t>
      </w:r>
      <w:r>
        <w:t>信号。</w:t>
      </w:r>
    </w:p>
    <w:p w:rsidR="00CA75F6" w:rsidRDefault="005D6CB5">
      <w:r>
        <w:t>12.</w:t>
      </w:r>
      <w:r>
        <w:t>（</w:t>
      </w:r>
      <w:r>
        <w:t>4</w:t>
      </w:r>
      <w:r>
        <w:t>分）</w:t>
      </w:r>
      <w:r>
        <w:t>每年冬季来临之际，大批鸿雁就会飞抵江西鄱阳湖国家湿地公园觅食越冬。鸿雁妈妈大声呼叫小鸿雁，说明它发出声音的</w:t>
      </w:r>
      <w:r>
        <w:t xml:space="preserve"> ______</w:t>
      </w:r>
      <m:oMath>
        <m:r>
          <w:rPr>
            <w:rFonts w:ascii="Cambria Math" w:hAnsi="Cambria Math"/>
          </w:rPr>
          <m:t>(</m:t>
        </m:r>
      </m:oMath>
      <w:r>
        <w:t>选填</w:t>
      </w:r>
      <w:r>
        <w:t>“</w:t>
      </w:r>
      <w:r>
        <w:t>音调</w:t>
      </w:r>
      <w:r>
        <w:t>”“</w:t>
      </w:r>
      <w:r>
        <w:t>音色</w:t>
      </w:r>
      <w:r>
        <w:t>”</w:t>
      </w:r>
      <w:r>
        <w:t>或</w:t>
      </w:r>
      <w:r>
        <w:t>“</w:t>
      </w:r>
      <w:r>
        <w:t>响度</w:t>
      </w:r>
      <w:r>
        <w:t>”</w:t>
      </w:r>
      <m:oMath>
        <m:r>
          <w:rPr>
            <w:rFonts w:ascii="Cambria Math" w:hAnsi="Cambria Math"/>
          </w:rPr>
          <m:t>)</m:t>
        </m:r>
      </m:oMath>
      <w:r>
        <w:t>大，小鸿雁听见妈妈的声音就知道妈妈是在找自己。这说明声音能传递</w:t>
      </w:r>
      <w:r>
        <w:t xml:space="preserve"> ______</w:t>
      </w:r>
      <m:oMath>
        <m:r>
          <w:rPr>
            <w:rFonts w:ascii="Cambria Math" w:hAnsi="Cambria Math"/>
          </w:rPr>
          <m:t>(</m:t>
        </m:r>
      </m:oMath>
      <w:r>
        <w:t>选填</w:t>
      </w:r>
      <w:r>
        <w:t>“</w:t>
      </w:r>
      <w:r>
        <w:t>能量</w:t>
      </w:r>
      <w:r>
        <w:t>”</w:t>
      </w:r>
      <w:r>
        <w:t>或</w:t>
      </w:r>
      <w:r>
        <w:t>“</w:t>
      </w:r>
      <w:r>
        <w:t>信息</w:t>
      </w:r>
      <w:r>
        <w:t>”</w:t>
      </w:r>
      <m:oMath>
        <m:r>
          <w:rPr>
            <w:rFonts w:ascii="Cambria Math" w:hAnsi="Cambria Math"/>
          </w:rPr>
          <m:t>)</m:t>
        </m:r>
      </m:oMath>
      <w:r>
        <w:t>。</w:t>
      </w:r>
    </w:p>
    <w:p w:rsidR="00CA75F6" w:rsidRDefault="005D6CB5">
      <w:r>
        <w:t>13.</w:t>
      </w:r>
      <w:r>
        <w:t>（</w:t>
      </w:r>
      <w:r>
        <w:t>4</w:t>
      </w:r>
      <w:r>
        <w:t>分）可见光本质是</w:t>
      </w:r>
      <w:r>
        <w:t>______</w:t>
      </w:r>
      <w:r>
        <w:t>波的一种，</w:t>
      </w:r>
      <w:r>
        <w:t>“</w:t>
      </w:r>
      <w:r>
        <w:t>可见光通信</w:t>
      </w:r>
      <w:r>
        <w:t>”</w:t>
      </w:r>
      <w:r>
        <w:t>是未来科技前沿，它是将各种照明光源、移动终端联网，实现有灯光的地方既可上网，当我们用窗帘遮住光线，传递的信息就</w:t>
      </w:r>
      <w:r>
        <w:t>______</w:t>
      </w:r>
      <m:oMath>
        <m:r>
          <w:rPr>
            <w:rFonts w:ascii="Cambria Math" w:hAnsi="Cambria Math"/>
          </w:rPr>
          <m:t>(</m:t>
        </m:r>
      </m:oMath>
      <w:r>
        <w:t>选填</w:t>
      </w:r>
      <w:r>
        <w:t>“</w:t>
      </w:r>
      <w:r>
        <w:t>会</w:t>
      </w:r>
      <w:r>
        <w:t>”</w:t>
      </w:r>
      <w:r>
        <w:t>、</w:t>
      </w:r>
      <w:r>
        <w:t>“</w:t>
      </w:r>
      <w:r>
        <w:t>不会</w:t>
      </w:r>
      <w:r>
        <w:t>”</w:t>
      </w:r>
      <m:oMath>
        <m:r>
          <w:rPr>
            <w:rFonts w:ascii="Cambria Math" w:hAnsi="Cambria Math"/>
          </w:rPr>
          <m:t>)</m:t>
        </m:r>
      </m:oMath>
      <w:r>
        <w:t>外泄至室外，因高速、低成本它可能取代现在的</w:t>
      </w:r>
      <m:oMath>
        <m:r>
          <m:rPr>
            <m:nor/>
          </m:rPr>
          <m:t>W</m:t>
        </m:r>
        <m:r>
          <m:rPr>
            <m:nor/>
          </m:rPr>
          <m:t>iFi</m:t>
        </m:r>
      </m:oMath>
      <w:r>
        <w:t>。</w:t>
      </w:r>
    </w:p>
    <w:p w:rsidR="00CA75F6" w:rsidRDefault="005D6CB5">
      <w:r>
        <w:t>14.</w:t>
      </w:r>
      <w:r>
        <w:t>（</w:t>
      </w:r>
      <w:r>
        <w:t>4</w:t>
      </w:r>
      <w:r>
        <w:t>分）电话信号分为模拟信号和数字信号两种，用电流传递的信号叫做</w:t>
      </w:r>
      <w:r>
        <w:t>______</w:t>
      </w:r>
      <w:r>
        <w:t>。</w:t>
      </w:r>
    </w:p>
    <w:p w:rsidR="00CA75F6" w:rsidRDefault="005D6CB5">
      <w:r>
        <w:t>15.</w:t>
      </w:r>
      <w:r>
        <w:t>（</w:t>
      </w:r>
      <w:r>
        <w:t>4</w:t>
      </w:r>
      <w:r>
        <w:t>分）在</w:t>
      </w:r>
      <w:r>
        <w:t>2008</w:t>
      </w:r>
      <w:r>
        <w:t>年北京奥运会，要想把比赛实况进行全球转播，至少需要</w:t>
      </w:r>
      <w:r>
        <w:t>____</w:t>
      </w:r>
      <w:r>
        <w:t>颗地球同步卫星．</w:t>
      </w:r>
    </w:p>
    <w:p w:rsidR="00CA75F6" w:rsidRDefault="005D6CB5">
      <w:r>
        <w:rPr>
          <w:rStyle w:val="Hei"/>
        </w:rPr>
        <w:t>四</w:t>
      </w:r>
      <w:r>
        <w:rPr>
          <w:rStyle w:val="Hei"/>
        </w:rPr>
        <w:t xml:space="preserve"> </w:t>
      </w:r>
      <w:r>
        <w:rPr>
          <w:rStyle w:val="Hei"/>
        </w:rPr>
        <w:t>、计算题（本大题共</w:t>
      </w:r>
      <w:r>
        <w:rPr>
          <w:rStyle w:val="Hei"/>
        </w:rPr>
        <w:t>1</w:t>
      </w:r>
      <w:r>
        <w:rPr>
          <w:rStyle w:val="Hei"/>
        </w:rPr>
        <w:t>小题，共</w:t>
      </w:r>
      <w:r>
        <w:rPr>
          <w:rStyle w:val="Hei"/>
        </w:rPr>
        <w:t>12</w:t>
      </w:r>
      <w:r>
        <w:rPr>
          <w:rStyle w:val="Hei"/>
        </w:rPr>
        <w:t>分）</w:t>
      </w:r>
    </w:p>
    <w:p w:rsidR="00CA75F6" w:rsidRDefault="005D6CB5">
      <w:r>
        <w:t>16.</w:t>
      </w:r>
      <w:r>
        <w:t>（</w:t>
      </w:r>
      <w:r>
        <w:t>12</w:t>
      </w:r>
      <w:r>
        <w:t>分）如图所示，</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=30</m:t>
        </m:r>
        <m: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=15</m:t>
        </m:r>
        <m:r>
          <w:rPr>
            <w:rFonts w:ascii="Cambria Math" w:hAnsi="Cambria Math"/>
          </w:rPr>
          <m:t>Ω</m:t>
        </m:r>
      </m:oMath>
      <w:r>
        <w:t>，电源电压恒定。</w:t>
      </w:r>
      <w:r>
        <w:t> </w:t>
      </w:r>
      <w:r>
        <w:br/>
      </w:r>
      <m:oMath>
        <m:r>
          <w:rPr>
            <w:rFonts w:ascii="Cambria Math" w:hAnsi="Cambria Math"/>
          </w:rPr>
          <m:t>(1)</m:t>
        </m:r>
      </m:oMath>
      <w:r>
        <w:t>若只闭合开关</w:t>
      </w:r>
      <m:oMath>
        <m:r>
          <w:rPr>
            <w:rFonts w:ascii="Cambria Math" w:hAnsi="Cambria Math"/>
          </w:rPr>
          <m:t>S</m:t>
        </m:r>
      </m:oMath>
      <w:r>
        <w:t>时，电流表的示数是</w:t>
      </w:r>
      <m:oMath>
        <m:r>
          <w:rPr>
            <w:rFonts w:ascii="Cambria Math" w:hAnsi="Cambria Math"/>
          </w:rPr>
          <m:t>0.1</m:t>
        </m:r>
        <m:r>
          <w:rPr>
            <w:rFonts w:ascii="Cambria Math" w:hAnsi="Cambria Math"/>
          </w:rPr>
          <m:t>A</m:t>
        </m:r>
      </m:oMath>
      <w:r>
        <w:t>，求</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w:t>
      </w:r>
      <w:r>
        <w:t> </w:t>
      </w:r>
      <w:r>
        <w:br/>
      </w:r>
      <m:oMath>
        <m:r>
          <w:rPr>
            <w:rFonts w:ascii="Cambria Math" w:hAnsi="Cambria Math"/>
          </w:rPr>
          <m:t>(2)</m:t>
        </m:r>
      </m:oMath>
      <w:r>
        <w:t>求电源电压是多少；</w:t>
      </w:r>
      <w:r>
        <w:t> </w:t>
      </w:r>
      <w:r>
        <w:br/>
      </w:r>
      <m:oMath>
        <m:r>
          <w:rPr>
            <w:rFonts w:ascii="Cambria Math" w:hAnsi="Cambria Math"/>
          </w:rPr>
          <w:lastRenderedPageBreak/>
          <m:t>(3)</m:t>
        </m:r>
      </m:oMath>
      <w:r>
        <w:t>当</w:t>
      </w:r>
      <m:oMath>
        <m:r>
          <w:rPr>
            <w:rFonts w:ascii="Cambria Math" w:hAnsi="Cambria Math"/>
          </w:rPr>
          <m:t>S</m:t>
        </m:r>
      </m:oMath>
      <w:r>
        <w:t>、</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都闭合时，电流表的示数是多少？</w:t>
      </w:r>
      <w:r>
        <w:br/>
      </w:r>
      <w:r>
        <w:rPr>
          <w:noProof/>
        </w:rPr>
        <w:drawing>
          <wp:inline distT="0" distB="0" distL="0" distR="0">
            <wp:extent cx="1681200" cy="124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81200" cy="1245600"/>
                    </a:xfrm>
                    <a:prstGeom prst="rect">
                      <a:avLst/>
                    </a:prstGeom>
                  </pic:spPr>
                </pic:pic>
              </a:graphicData>
            </a:graphic>
          </wp:inline>
        </w:drawing>
      </w:r>
    </w:p>
    <w:p w:rsidR="00CA75F6" w:rsidRDefault="005D6CB5">
      <w:r>
        <w:rPr>
          <w:rStyle w:val="Hei"/>
        </w:rPr>
        <w:t>五</w:t>
      </w:r>
      <w:r>
        <w:rPr>
          <w:rStyle w:val="Hei"/>
        </w:rPr>
        <w:t xml:space="preserve"> </w:t>
      </w:r>
      <w:r>
        <w:rPr>
          <w:rStyle w:val="Hei"/>
        </w:rPr>
        <w:t>、简答题（本大题</w:t>
      </w:r>
      <w:r>
        <w:rPr>
          <w:rStyle w:val="Hei"/>
        </w:rPr>
        <w:t>共</w:t>
      </w:r>
      <w:r>
        <w:rPr>
          <w:rStyle w:val="Hei"/>
        </w:rPr>
        <w:t>1</w:t>
      </w:r>
      <w:r>
        <w:rPr>
          <w:rStyle w:val="Hei"/>
        </w:rPr>
        <w:t>小题，共</w:t>
      </w:r>
      <w:r>
        <w:rPr>
          <w:rStyle w:val="Hei"/>
        </w:rPr>
        <w:t>6</w:t>
      </w:r>
      <w:r>
        <w:rPr>
          <w:rStyle w:val="Hei"/>
        </w:rPr>
        <w:t>分）</w:t>
      </w:r>
    </w:p>
    <w:p w:rsidR="00CA75F6" w:rsidRDefault="005D6CB5">
      <w:r>
        <w:t>17.</w:t>
      </w:r>
      <w:r>
        <w:t>（</w:t>
      </w:r>
      <w:r>
        <w:t>6</w:t>
      </w:r>
      <w:r>
        <w:t>分）我们的生活已经离不开信息的传递，我们不知不觉地把各种通信方式融入自己的生活和工作之中．请想一想：自己哪些地方用到了微波通信、卫星通信、光纤通信和网络通信</w:t>
      </w:r>
      <w:r>
        <w:t>?</w:t>
      </w:r>
      <w:r>
        <w:t>各举一个例子．</w:t>
      </w:r>
    </w:p>
    <w:p w:rsidR="00CA75F6" w:rsidRDefault="005D6CB5">
      <w:r>
        <w:br w:type="page"/>
      </w:r>
    </w:p>
    <w:p w:rsidR="00CA75F6" w:rsidRDefault="005D6CB5">
      <w:pPr>
        <w:jc w:val="center"/>
      </w:pPr>
      <w:r>
        <w:rPr>
          <w:b/>
          <w:sz w:val="32"/>
        </w:rPr>
        <w:lastRenderedPageBreak/>
        <w:t>答案和解析</w:t>
      </w:r>
    </w:p>
    <w:p w:rsidR="00CA75F6" w:rsidRDefault="005D6CB5">
      <w:r>
        <w:rPr>
          <w:color w:val="3333FF"/>
        </w:rPr>
        <w:t>1.</w:t>
      </w:r>
      <w:r>
        <w:rPr>
          <w:color w:val="3333FF"/>
        </w:rPr>
        <w:t>【答案】</w:t>
      </w:r>
      <w:r>
        <w:t>A;</w:t>
      </w:r>
    </w:p>
    <w:p w:rsidR="00CA75F6" w:rsidRDefault="005D6CB5">
      <w:r>
        <w:rPr>
          <w:color w:val="3333FF"/>
        </w:rPr>
        <w:t>【解析】</w:t>
      </w:r>
      <w:r>
        <w:t>解：无线网络是利用电磁波传递数字信号的。</w:t>
      </w:r>
      <w:r>
        <w:t xml:space="preserve">  </w:t>
      </w:r>
      <w:r>
        <w:br/>
      </w:r>
      <w:r>
        <w:t>故选：</w:t>
      </w:r>
      <m:oMath>
        <m:r>
          <w:rPr>
            <w:rFonts w:ascii="Cambria Math" w:hAnsi="Cambria Math"/>
          </w:rPr>
          <m:t>A</m:t>
        </m:r>
      </m:oMath>
      <w:r>
        <w:t>。</w:t>
      </w:r>
      <w:r>
        <w:t> </w:t>
      </w:r>
      <w:r>
        <w:br/>
      </w:r>
      <w:r>
        <w:t>无线网络是利用电磁波传递信号的。</w:t>
      </w:r>
      <w:r>
        <w:t> </w:t>
      </w:r>
      <w:r>
        <w:br/>
      </w:r>
      <w:r>
        <w:t>该题考查了无线网络信号的传播，是一道基础题。</w:t>
      </w:r>
      <w:r>
        <w:br/>
      </w:r>
    </w:p>
    <w:p w:rsidR="00CA75F6" w:rsidRDefault="005D6CB5">
      <w:r>
        <w:rPr>
          <w:color w:val="3333FF"/>
        </w:rPr>
        <w:t>2.</w:t>
      </w:r>
      <w:r>
        <w:rPr>
          <w:color w:val="3333FF"/>
        </w:rPr>
        <w:t>【答案】</w:t>
      </w:r>
      <w:r>
        <w:t>C;</w:t>
      </w:r>
    </w:p>
    <w:p w:rsidR="00CA75F6" w:rsidRDefault="005D6CB5">
      <w:r>
        <w:rPr>
          <w:color w:val="3333FF"/>
        </w:rPr>
        <w:t>【解析】</w:t>
      </w:r>
      <w:r>
        <w:t>解：利用互联网可以传递信息，但不能用来邮寄商品．</w:t>
      </w:r>
      <w:r>
        <w:t> </w:t>
      </w:r>
      <w:r>
        <w:br/>
      </w:r>
      <w:r>
        <w:t>故选</w:t>
      </w:r>
      <w:r>
        <w:t>C</w:t>
      </w:r>
      <w:r>
        <w:t>．</w:t>
      </w:r>
      <w:r>
        <w:br/>
      </w:r>
    </w:p>
    <w:p w:rsidR="00CA75F6" w:rsidRDefault="005D6CB5">
      <w:r>
        <w:rPr>
          <w:color w:val="3333FF"/>
        </w:rPr>
        <w:t>3.</w:t>
      </w:r>
      <w:r>
        <w:rPr>
          <w:color w:val="3333FF"/>
        </w:rPr>
        <w:t>【答案】</w:t>
      </w:r>
      <w:r>
        <w:t>D;</w:t>
      </w:r>
    </w:p>
    <w:p w:rsidR="00CA75F6" w:rsidRDefault="005D6CB5">
      <w:r>
        <w:rPr>
          <w:color w:val="3333FF"/>
        </w:rPr>
        <w:t>【解析】</w:t>
      </w:r>
      <w:r>
        <w:t>解：</w:t>
      </w:r>
      <w:r>
        <w:t>光的频率远远高于无线电波的频率，所以光所携载的信息容量远大于电磁波，通常所说的</w:t>
      </w:r>
      <w:r>
        <w:t>“</w:t>
      </w:r>
      <w:r>
        <w:t>信息高速公路</w:t>
      </w:r>
      <w:r>
        <w:t>”</w:t>
      </w:r>
      <w:r>
        <w:t>就是指光纤通信。</w:t>
      </w:r>
      <w:r>
        <w:t> </w:t>
      </w:r>
      <w:r>
        <w:br/>
      </w:r>
      <w:r>
        <w:t>故选：</w:t>
      </w:r>
      <m:oMath>
        <m:r>
          <w:rPr>
            <w:rFonts w:ascii="Cambria Math" w:hAnsi="Cambria Math"/>
          </w:rPr>
          <m:t>D</m:t>
        </m:r>
      </m:oMath>
      <w:r>
        <w:t>。</w:t>
      </w:r>
      <w:r>
        <w:t> </w:t>
      </w:r>
      <w:r>
        <w:br/>
      </w:r>
      <w:r>
        <w:t>结合题意，回顾光纤通信等知识点：激光在传播过程中能够传递信息；</w:t>
      </w:r>
      <w:r>
        <w:t>“</w:t>
      </w:r>
      <w:r>
        <w:t>信息高速公路</w:t>
      </w:r>
      <w:r>
        <w:t>”</w:t>
      </w:r>
      <w:r>
        <w:t>通信是利用激光进行通信，激光在光导纤维，即我们常说的光缆中传播。</w:t>
      </w:r>
      <w:r>
        <w:t> </w:t>
      </w:r>
      <w:r>
        <w:br/>
      </w:r>
      <w:r>
        <w:t>此题主要考查学生对光纤通信的了解，是一道基础题。</w:t>
      </w:r>
      <w:r>
        <w:br/>
      </w:r>
    </w:p>
    <w:p w:rsidR="00CA75F6" w:rsidRDefault="005D6CB5">
      <w:r>
        <w:rPr>
          <w:color w:val="3333FF"/>
        </w:rPr>
        <w:t>4.</w:t>
      </w:r>
      <w:r>
        <w:rPr>
          <w:color w:val="3333FF"/>
        </w:rPr>
        <w:t>【答案】</w:t>
      </w:r>
      <w:r>
        <w:t>C;</w:t>
      </w:r>
    </w:p>
    <w:p w:rsidR="00CA75F6" w:rsidRDefault="005D6CB5">
      <w:r>
        <w:rPr>
          <w:color w:val="3333FF"/>
        </w:rPr>
        <w:t>【解析】</w:t>
      </w:r>
      <w:r>
        <w:t>解：第一次信息变革是获得了语言；</w:t>
      </w:r>
      <w:r>
        <w:t> </w:t>
      </w:r>
      <w:r>
        <w:br/>
      </w:r>
      <w:r>
        <w:t>第二次信息变革是创造了文字；</w:t>
      </w:r>
      <w:r>
        <w:t> </w:t>
      </w:r>
      <w:r>
        <w:br/>
      </w:r>
      <w:r>
        <w:t>第三次信息变革是造纸和印刷术的发明；</w:t>
      </w:r>
      <w:r>
        <w:t> </w:t>
      </w:r>
      <w:r>
        <w:br/>
      </w:r>
      <w:r>
        <w:t>第四次信息变革是电报、电话、电台、电视的应用；</w:t>
      </w:r>
      <w:r>
        <w:t> </w:t>
      </w:r>
      <w:r>
        <w:br/>
      </w:r>
      <w:r>
        <w:t>第五次信息变革是数字网络技术的应用。</w:t>
      </w:r>
      <w:r>
        <w:t> </w:t>
      </w:r>
      <w:r>
        <w:br/>
      </w:r>
      <w:r>
        <w:t>故选：</w:t>
      </w:r>
      <m:oMath>
        <m:r>
          <w:rPr>
            <w:rFonts w:ascii="Cambria Math" w:hAnsi="Cambria Math"/>
          </w:rPr>
          <m:t>C</m:t>
        </m:r>
      </m:oMath>
      <w:r>
        <w:t>。</w:t>
      </w:r>
      <w:r>
        <w:t> </w:t>
      </w:r>
      <w:r>
        <w:br/>
      </w:r>
      <w:r>
        <w:t>要解答本题需掌握：信息的五次变革分别是获得语言、创造文字、发明造纸术和印刷术、电报和电话以及电视的应用、网路技术的应用。</w:t>
      </w:r>
      <w:r>
        <w:t> </w:t>
      </w:r>
      <w:r>
        <w:br/>
      </w:r>
      <w:r>
        <w:t>此题主要考查学生对：信息与信息传播的了解和掌握，是一道基础题。</w:t>
      </w:r>
      <w:r>
        <w:br/>
      </w:r>
    </w:p>
    <w:p w:rsidR="00CA75F6" w:rsidRDefault="005D6CB5">
      <w:r>
        <w:rPr>
          <w:color w:val="3333FF"/>
        </w:rPr>
        <w:t>5.</w:t>
      </w:r>
      <w:r>
        <w:rPr>
          <w:color w:val="3333FF"/>
        </w:rPr>
        <w:t>【答案】</w:t>
      </w:r>
      <w:r>
        <w:t>D;</w:t>
      </w:r>
    </w:p>
    <w:p w:rsidR="00CA75F6" w:rsidRDefault="005D6CB5">
      <w:r>
        <w:rPr>
          <w:color w:val="3333FF"/>
        </w:rPr>
        <w:t>【解析】</w:t>
      </w:r>
      <w:r>
        <w:t>解：</w:t>
      </w:r>
      <m:oMath>
        <m:r>
          <m:rPr>
            <m:nor/>
          </m:rPr>
          <m:t>AB</m:t>
        </m:r>
        <m:r>
          <w:rPr>
            <w:rFonts w:ascii="Cambria Math" w:hAnsi="Cambria Math"/>
          </w:rPr>
          <m:t>.</m:t>
        </m:r>
      </m:oMath>
      <w:r>
        <w:t>点起烟火和利用信鸽送信都是早期的信息传递方式，故</w:t>
      </w:r>
      <w:r>
        <w:t>AB</w:t>
      </w:r>
      <w:r>
        <w:t>不符合题意；</w:t>
      </w:r>
      <w:r>
        <w:t> </w:t>
      </w:r>
      <w:r>
        <w:br/>
      </w:r>
      <w:r>
        <w:t>C.</w:t>
      </w:r>
      <w:r>
        <w:t>由于交警与车辆驾驶员及行人对话不方便，利用手势代表一定的交通规则告诉人们，是一种很好的信息传递方式，故</w:t>
      </w:r>
      <w:r>
        <w:t>C</w:t>
      </w:r>
      <w:r>
        <w:t>不符合题意；</w:t>
      </w:r>
      <w:r>
        <w:t> </w:t>
      </w:r>
      <w:r>
        <w:br/>
        <w:t>D.</w:t>
      </w:r>
      <w:r>
        <w:t>利用照相机拍照是在记录信息，故</w:t>
      </w:r>
      <w:r>
        <w:t>D</w:t>
      </w:r>
      <w:r>
        <w:t>符合题意。</w:t>
      </w:r>
      <w:r>
        <w:t> </w:t>
      </w:r>
      <w:r>
        <w:br/>
      </w:r>
      <w:r>
        <w:t>故选：</w:t>
      </w:r>
      <m:oMath>
        <m:r>
          <w:rPr>
            <w:rFonts w:ascii="Cambria Math" w:hAnsi="Cambria Math"/>
          </w:rPr>
          <m:t>D</m:t>
        </m:r>
      </m:oMath>
      <w:r>
        <w:t>。</w:t>
      </w:r>
      <w:r>
        <w:t> </w:t>
      </w:r>
      <w:r>
        <w:br/>
      </w:r>
      <w:r>
        <w:lastRenderedPageBreak/>
        <w:t>声音、光、电磁波都能够传递信息，根据各选项的内容进行分析。</w:t>
      </w:r>
      <w:r>
        <w:t> </w:t>
      </w:r>
      <w:r>
        <w:br/>
      </w:r>
      <w:r>
        <w:t>该题考查了信息的传递，属于基础知识的考查，比较简单。</w:t>
      </w:r>
      <w:r>
        <w:br/>
      </w:r>
    </w:p>
    <w:p w:rsidR="00CA75F6" w:rsidRDefault="005D6CB5">
      <w:r>
        <w:rPr>
          <w:color w:val="3333FF"/>
        </w:rPr>
        <w:t>6.</w:t>
      </w:r>
      <w:r>
        <w:rPr>
          <w:color w:val="3333FF"/>
        </w:rPr>
        <w:t>【答案】</w:t>
      </w:r>
      <w:r>
        <w:t>B;</w:t>
      </w:r>
    </w:p>
    <w:p w:rsidR="00CA75F6" w:rsidRDefault="005D6CB5">
      <w:r>
        <w:rPr>
          <w:color w:val="3333FF"/>
        </w:rPr>
        <w:t>【解析】</w:t>
      </w:r>
      <w:r>
        <w:t>解：</w:t>
      </w:r>
      <w:r>
        <w:t xml:space="preserve">  </w:t>
      </w:r>
      <w:r>
        <w:br/>
        <w:t>A</w:t>
      </w:r>
      <w:r>
        <w:t>、有线电话利用变化的电流传递信息。此选项正确；</w:t>
      </w:r>
      <w:r>
        <w:t xml:space="preserve">  </w:t>
      </w:r>
      <w:r>
        <w:br/>
        <w:t>B</w:t>
      </w:r>
      <w:r>
        <w:t>、数字信号比模拟信号先进。此选项错误；</w:t>
      </w:r>
      <w:r>
        <w:t xml:space="preserve">  </w:t>
      </w:r>
      <w:r>
        <w:br/>
        <w:t>C</w:t>
      </w:r>
      <w:r>
        <w:t>、移动电话、广播和电视是利用电磁波传递信息的。此选项正确；</w:t>
      </w:r>
      <w:r>
        <w:t xml:space="preserve">  </w:t>
      </w:r>
      <w:r>
        <w:br/>
        <w:t>D</w:t>
      </w:r>
      <w:r>
        <w:t>、电磁波可以在真空中传播，传递信息不需要介质。此选项正确。</w:t>
      </w:r>
      <w:r>
        <w:t xml:space="preserve">  </w:t>
      </w:r>
      <w:r>
        <w:br/>
      </w:r>
      <w:r>
        <w:t>故选：</w:t>
      </w:r>
      <m:oMath>
        <m:r>
          <w:rPr>
            <w:rFonts w:ascii="Cambria Math" w:hAnsi="Cambria Math"/>
          </w:rPr>
          <m:t>B</m:t>
        </m:r>
      </m:oMath>
      <w:r>
        <w:t>。</w:t>
      </w:r>
      <w:r>
        <w:t> </w:t>
      </w:r>
      <w:r>
        <w:br/>
      </w:r>
      <m:oMath>
        <m:r>
          <w:rPr>
            <w:rFonts w:ascii="Cambria Math" w:hAnsi="Cambria Math"/>
          </w:rPr>
          <m:t>①</m:t>
        </m:r>
      </m:oMath>
      <w:r>
        <w:t>有线电话靠电流传输信息，移动电话靠电磁波传递信息；</w:t>
      </w:r>
      <w:r>
        <w:t xml:space="preserve">  </w:t>
      </w:r>
      <w:r>
        <w:br/>
      </w:r>
      <m:oMath>
        <m:r>
          <w:rPr>
            <w:rFonts w:ascii="Cambria Math" w:hAnsi="Cambria Math"/>
          </w:rPr>
          <m:t>②</m:t>
        </m:r>
      </m:oMath>
      <w:r>
        <w:t>模拟信号传输效果差，数字信号传输效果好，数字信号比模拟信号更先进；</w:t>
      </w:r>
      <w:r>
        <w:t xml:space="preserve">  </w:t>
      </w:r>
      <w:r>
        <w:br/>
      </w:r>
      <m:oMath>
        <m:r>
          <w:rPr>
            <w:rFonts w:ascii="Cambria Math" w:hAnsi="Cambria Math"/>
          </w:rPr>
          <m:t>③</m:t>
        </m:r>
      </m:oMath>
      <w:r>
        <w:t>无线广播、无线电视、手机都是靠电磁波传递信息的；</w:t>
      </w:r>
      <w:r>
        <w:t xml:space="preserve">  </w:t>
      </w:r>
      <w:r>
        <w:br/>
      </w:r>
      <m:oMath>
        <m:r>
          <w:rPr>
            <w:rFonts w:ascii="Cambria Math" w:hAnsi="Cambria Math"/>
          </w:rPr>
          <m:t>④</m:t>
        </m:r>
      </m:oMath>
      <w:r>
        <w:t>电磁波传播不需要介质，可以在真空中传播。</w:t>
      </w:r>
      <w:r>
        <w:t> </w:t>
      </w:r>
      <w:r>
        <w:br/>
      </w:r>
      <w:r>
        <w:t>该题考查的是我们对现代通信手段的了解，属于基础题，难度不大，容易解答。</w:t>
      </w:r>
      <w:r>
        <w:br/>
      </w:r>
    </w:p>
    <w:p w:rsidR="00CA75F6" w:rsidRDefault="005D6CB5">
      <w:r>
        <w:rPr>
          <w:color w:val="3333FF"/>
        </w:rPr>
        <w:t>7.</w:t>
      </w:r>
      <w:r>
        <w:rPr>
          <w:color w:val="3333FF"/>
        </w:rPr>
        <w:t>【答案】</w:t>
      </w:r>
      <w:r>
        <w:t>A;</w:t>
      </w:r>
    </w:p>
    <w:p w:rsidR="00CA75F6" w:rsidRDefault="005D6CB5">
      <w:r>
        <w:rPr>
          <w:color w:val="3333FF"/>
        </w:rPr>
        <w:t>【解析】</w:t>
      </w:r>
      <w:r>
        <w:t>解：话筒</w:t>
      </w:r>
      <m:oMath>
        <m:r>
          <w:rPr>
            <w:rFonts w:ascii="Cambria Math" w:hAnsi="Cambria Math"/>
          </w:rPr>
          <m:t>(</m:t>
        </m:r>
      </m:oMath>
      <w:r>
        <w:t>麦克风</w:t>
      </w:r>
      <m:oMath>
        <m:r>
          <w:rPr>
            <w:rFonts w:ascii="Cambria Math" w:hAnsi="Cambria Math"/>
          </w:rPr>
          <m:t>)</m:t>
        </m:r>
      </m:oMath>
      <w:r>
        <w:t>能实现声电转换，声音信号转换为电信号；摄像机能将拍摄下来的活动图象分解、取样等，</w:t>
      </w:r>
      <w:r>
        <w:t>将图象换为电信号；故</w:t>
      </w:r>
      <m:oMath>
        <m:r>
          <w:rPr>
            <w:rFonts w:ascii="Cambria Math" w:hAnsi="Cambria Math"/>
          </w:rPr>
          <m:t>A</m:t>
        </m:r>
      </m:oMath>
      <w:r>
        <w:t>正确；</w:t>
      </w:r>
      <w:r>
        <w:t> </w:t>
      </w:r>
      <w:r>
        <w:br/>
      </w:r>
      <w:r>
        <w:t>耳机是把变化的电流转化为声音的信号；显像管是把电信号转化为光信号；故</w:t>
      </w:r>
      <m:oMath>
        <m:r>
          <m:rPr>
            <m:nor/>
          </m:rPr>
          <m:t>BCD</m:t>
        </m:r>
      </m:oMath>
      <w:r>
        <w:t>错误；</w:t>
      </w:r>
      <w:r>
        <w:t> </w:t>
      </w:r>
      <w:r>
        <w:br/>
      </w:r>
      <w:r>
        <w:t>故选：</w:t>
      </w:r>
      <m:oMath>
        <m:r>
          <w:rPr>
            <w:rFonts w:ascii="Cambria Math" w:hAnsi="Cambria Math"/>
          </w:rPr>
          <m:t>A</m:t>
        </m:r>
      </m:oMath>
      <w:r>
        <w:t>。</w:t>
      </w:r>
      <w:r>
        <w:t> </w:t>
      </w:r>
      <w:r>
        <w:br/>
      </w:r>
      <w:r>
        <w:t>要解答本题需掌握：话筒是把声音转化为变化电流的装置，摄像机是把图象转化为变化电流的装置。</w:t>
      </w:r>
      <w:r>
        <w:t> </w:t>
      </w:r>
      <w:r>
        <w:br/>
      </w:r>
      <w:r>
        <w:t>此题主要考查学生对：话筒和摄像机的原理的了解和掌握。</w:t>
      </w:r>
      <w:r>
        <w:br/>
      </w:r>
    </w:p>
    <w:p w:rsidR="00CA75F6" w:rsidRDefault="005D6CB5">
      <w:r>
        <w:rPr>
          <w:color w:val="3333FF"/>
        </w:rPr>
        <w:t>8.</w:t>
      </w:r>
      <w:r>
        <w:rPr>
          <w:color w:val="3333FF"/>
        </w:rPr>
        <w:t>【答案】</w:t>
      </w:r>
      <w:r>
        <w:t>C;</w:t>
      </w:r>
    </w:p>
    <w:p w:rsidR="00CA75F6" w:rsidRDefault="005D6CB5">
      <w:r>
        <w:rPr>
          <w:color w:val="3333FF"/>
        </w:rPr>
        <w:t>【解析】</w:t>
      </w:r>
      <w:r>
        <w:t>解：</w:t>
      </w:r>
      <m:oMath>
        <m:r>
          <w:rPr>
            <w:rFonts w:ascii="Cambria Math" w:hAnsi="Cambria Math"/>
          </w:rPr>
          <m:t>A</m:t>
        </m:r>
      </m:oMath>
      <w:r>
        <w:t>、声音不能在真空中传播，所以我们利用电磁波来向在外太空的</w:t>
      </w:r>
      <w:r>
        <w:t>“</w:t>
      </w:r>
      <w:r>
        <w:t>天问一号</w:t>
      </w:r>
      <w:r>
        <w:t>”</w:t>
      </w:r>
      <w:r>
        <w:t>传递信息，故</w:t>
      </w:r>
      <m:oMath>
        <m:r>
          <w:rPr>
            <w:rFonts w:ascii="Cambria Math" w:hAnsi="Cambria Math"/>
          </w:rPr>
          <m:t>A</m:t>
        </m:r>
      </m:oMath>
      <w:r>
        <w:t>错误；</w:t>
      </w:r>
      <w:r>
        <w:t> </w:t>
      </w:r>
      <w:r>
        <w:br/>
      </w:r>
      <m:oMath>
        <m:r>
          <w:rPr>
            <w:rFonts w:ascii="Cambria Math" w:hAnsi="Cambria Math"/>
          </w:rPr>
          <m:t>B</m:t>
        </m:r>
      </m:oMath>
      <w:r>
        <w:t>、火星不会发光，它可以反射恒星的光，所以火星亮晶晶不是光源，故</w:t>
      </w:r>
      <m:oMath>
        <m:r>
          <w:rPr>
            <w:rFonts w:ascii="Cambria Math" w:hAnsi="Cambria Math"/>
          </w:rPr>
          <m:t>B</m:t>
        </m:r>
      </m:oMath>
      <w:r>
        <w:t>错误；</w:t>
      </w:r>
      <w:r>
        <w:t> </w:t>
      </w:r>
      <w:r>
        <w:br/>
      </w:r>
      <m:oMath>
        <m:r>
          <w:rPr>
            <w:rFonts w:ascii="Cambria Math" w:hAnsi="Cambria Math"/>
          </w:rPr>
          <m:t>C</m:t>
        </m:r>
      </m:oMath>
      <w:r>
        <w:t>、照相机和人眼成像</w:t>
      </w:r>
      <w:r>
        <w:t>的原理相同，都是利用当</w:t>
      </w:r>
      <m:oMath>
        <m:r>
          <w:rPr>
            <w:rFonts w:ascii="Cambria Math" w:hAnsi="Cambria Math"/>
          </w:rPr>
          <m:t>u</m:t>
        </m:r>
        <m:r>
          <w:rPr>
            <w:rFonts w:ascii="Cambria Math" w:hAnsi="Cambria Math"/>
          </w:rPr>
          <m:t>&gt;2</m:t>
        </m:r>
        <m:r>
          <w:rPr>
            <w:rFonts w:ascii="Cambria Math" w:hAnsi="Cambria Math"/>
          </w:rPr>
          <m:t>f</m:t>
        </m:r>
      </m:oMath>
      <w:r>
        <w:t>时，凸透镜能成倒立，缩小的实像的原理，故</w:t>
      </w:r>
      <m:oMath>
        <m:r>
          <w:rPr>
            <w:rFonts w:ascii="Cambria Math" w:hAnsi="Cambria Math"/>
          </w:rPr>
          <m:t>C</m:t>
        </m:r>
      </m:oMath>
      <w:r>
        <w:t>正确；</w:t>
      </w:r>
      <w:r>
        <w:t> </w:t>
      </w:r>
      <w:r>
        <w:br/>
      </w:r>
      <m:oMath>
        <m:r>
          <w:rPr>
            <w:rFonts w:ascii="Cambria Math" w:hAnsi="Cambria Math"/>
          </w:rPr>
          <m:t>D</m:t>
        </m:r>
      </m:oMath>
      <w:r>
        <w:t>、语言、图像和符号是人类独有的三种信息，图像是人类特有的信息，故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声音不能在真空中传播，电磁波可以在真空中传播。</w:t>
      </w:r>
      <w:r>
        <w:t> </w:t>
      </w:r>
      <w:r>
        <w:br/>
      </w:r>
      <m:oMath>
        <m:r>
          <w:rPr>
            <w:rFonts w:ascii="Cambria Math" w:hAnsi="Cambria Math"/>
          </w:rPr>
          <m:t>(2)</m:t>
        </m:r>
      </m:oMath>
      <w:r>
        <w:t>本身能够发光的物体叫光源；</w:t>
      </w:r>
      <w:r>
        <w:t> </w:t>
      </w:r>
      <w:r>
        <w:br/>
      </w:r>
      <m:oMath>
        <m:r>
          <w:rPr>
            <w:rFonts w:ascii="Cambria Math" w:hAnsi="Cambria Math"/>
          </w:rPr>
          <m:t>(3)</m:t>
        </m:r>
      </m:oMath>
      <w:r>
        <w:t>凸透镜成像的规律中当</w:t>
      </w:r>
      <m:oMath>
        <m:r>
          <w:rPr>
            <w:rFonts w:ascii="Cambria Math" w:hAnsi="Cambria Math"/>
          </w:rPr>
          <m:t>u</m:t>
        </m:r>
        <m:r>
          <w:rPr>
            <w:rFonts w:ascii="Cambria Math" w:hAnsi="Cambria Math"/>
          </w:rPr>
          <m:t>&gt;2</m:t>
        </m:r>
        <m:r>
          <w:rPr>
            <w:rFonts w:ascii="Cambria Math" w:hAnsi="Cambria Math"/>
          </w:rPr>
          <m:t>f</m:t>
        </m:r>
      </m:oMath>
      <w:r>
        <w:t>，成倒立缩小的实像，其应用是照相机；</w:t>
      </w:r>
      <w:r>
        <w:t> </w:t>
      </w:r>
      <w:r>
        <w:br/>
      </w:r>
      <m:oMath>
        <m:r>
          <w:rPr>
            <w:rFonts w:ascii="Cambria Math" w:hAnsi="Cambria Math"/>
          </w:rPr>
          <w:lastRenderedPageBreak/>
          <m:t>(4)</m:t>
        </m:r>
      </m:oMath>
      <w:r>
        <w:t>语言、图像和符号是人类独有的三种信息。</w:t>
      </w:r>
      <w:r>
        <w:t> </w:t>
      </w:r>
      <w:r>
        <w:br/>
      </w:r>
      <w:r>
        <w:t>此题主要考查了凸透镜成像规律的应用，声音的传播条件，光源的定义等，是一道光学综合题。</w:t>
      </w:r>
      <w:r>
        <w:br/>
      </w:r>
    </w:p>
    <w:p w:rsidR="00CA75F6" w:rsidRDefault="005D6CB5">
      <w:r>
        <w:rPr>
          <w:color w:val="3333FF"/>
        </w:rPr>
        <w:t>9.</w:t>
      </w:r>
      <w:r>
        <w:rPr>
          <w:color w:val="3333FF"/>
        </w:rPr>
        <w:t>【答案】</w:t>
      </w:r>
      <w:r>
        <w:t>C;</w:t>
      </w:r>
    </w:p>
    <w:p w:rsidR="00CA75F6" w:rsidRDefault="005D6CB5">
      <w:r>
        <w:rPr>
          <w:color w:val="3333FF"/>
        </w:rPr>
        <w:t>【解析】</w:t>
      </w:r>
      <w:r>
        <w:t>解：美国发明家莫尔斯受到电磁铁原理的启发，利用电流的通断制成了电报机。</w:t>
      </w:r>
      <w:r>
        <w:t> </w:t>
      </w:r>
      <w:r>
        <w:br/>
      </w:r>
      <w:r>
        <w:t>故选：</w:t>
      </w:r>
      <m:oMath>
        <m:r>
          <w:rPr>
            <w:rFonts w:ascii="Cambria Math" w:hAnsi="Cambria Math"/>
          </w:rPr>
          <m:t>C</m:t>
        </m:r>
      </m:oMath>
      <w:r>
        <w:t>。</w:t>
      </w:r>
      <w:r>
        <w:t> </w:t>
      </w:r>
      <w:r>
        <w:br/>
      </w:r>
      <m:oMath>
        <m:r>
          <w:rPr>
            <w:rFonts w:ascii="Cambria Math" w:hAnsi="Cambria Math"/>
          </w:rPr>
          <m:t>19</m:t>
        </m:r>
      </m:oMath>
      <w:r>
        <w:t>世纪</w:t>
      </w:r>
      <m:oMath>
        <m:r>
          <w:rPr>
            <w:rFonts w:ascii="Cambria Math" w:hAnsi="Cambria Math"/>
          </w:rPr>
          <m:t>30</m:t>
        </m:r>
      </m:oMath>
      <w:r>
        <w:t>年代，莫尔斯用短和长脉冲</w:t>
      </w:r>
      <m:oMath>
        <m:r>
          <w:rPr>
            <w:rFonts w:ascii="Cambria Math" w:hAnsi="Cambria Math"/>
          </w:rPr>
          <m:t>(</m:t>
        </m:r>
      </m:oMath>
      <w:r>
        <w:t>点和划</w:t>
      </w:r>
      <m:oMath>
        <m:r>
          <w:rPr>
            <w:rFonts w:ascii="Cambria Math" w:hAnsi="Cambria Math"/>
          </w:rPr>
          <m:t>)</m:t>
        </m:r>
      </m:oMath>
      <w:r>
        <w:t>代表字母，使信息以电码的形式沿电缆传送出去，为人类打开了电信世界的大门。</w:t>
      </w:r>
      <w:r>
        <w:t> </w:t>
      </w:r>
      <w:r>
        <w:br/>
      </w:r>
      <w:r>
        <w:t>此题主要考查学生对物理学史的了解和掌握，是一道基础题。</w:t>
      </w:r>
      <w:r>
        <w:br/>
      </w:r>
    </w:p>
    <w:p w:rsidR="00CA75F6" w:rsidRDefault="005D6CB5">
      <w:r>
        <w:rPr>
          <w:color w:val="3333FF"/>
        </w:rPr>
        <w:t>10.</w:t>
      </w:r>
      <w:r>
        <w:rPr>
          <w:color w:val="3333FF"/>
        </w:rPr>
        <w:t>【答案】</w:t>
      </w:r>
      <w:r>
        <w:t>CD;</w:t>
      </w:r>
    </w:p>
    <w:p w:rsidR="00CA75F6" w:rsidRDefault="005D6CB5">
      <w:r>
        <w:rPr>
          <w:color w:val="3333FF"/>
        </w:rPr>
        <w:t>【解析】</w:t>
      </w:r>
      <w:r>
        <w:t>解：</w:t>
      </w:r>
      <m:oMath>
        <m:r>
          <w:rPr>
            <w:rFonts w:ascii="Cambria Math" w:hAnsi="Cambria Math"/>
          </w:rPr>
          <m:t>A</m:t>
        </m:r>
      </m:oMath>
      <w:r>
        <w:t>、卫星在太空中的变轨、向地面传递信息都是靠电磁波完成的。故</w:t>
      </w:r>
      <m:oMath>
        <m:r>
          <w:rPr>
            <w:rFonts w:ascii="Cambria Math" w:hAnsi="Cambria Math"/>
          </w:rPr>
          <m:t>A</m:t>
        </m:r>
      </m:oMath>
      <w:r>
        <w:t>错误；</w:t>
      </w:r>
      <w:r>
        <w:t> </w:t>
      </w:r>
      <w:r>
        <w:br/>
      </w:r>
      <m:oMath>
        <m:r>
          <w:rPr>
            <w:rFonts w:ascii="Cambria Math" w:hAnsi="Cambria Math"/>
          </w:rPr>
          <m:t>B</m:t>
        </m:r>
      </m:oMath>
      <w:r>
        <w:t>、火箭发射升空过程中，燃料燃烧释放的内能并不会全部转化为火箭和卫星的机械能，这是由于火箭高速飞行中，受到大气的阻力，所以会有一部分能量转化为火箭表面的内能。故</w:t>
      </w:r>
      <m:oMath>
        <m:r>
          <w:rPr>
            <w:rFonts w:ascii="Cambria Math" w:hAnsi="Cambria Math"/>
          </w:rPr>
          <m:t>B</m:t>
        </m:r>
      </m:oMath>
      <w:r>
        <w:t>错误；</w:t>
      </w:r>
      <w:r>
        <w:t> </w:t>
      </w:r>
      <w:r>
        <w:br/>
      </w:r>
      <m:oMath>
        <m:r>
          <w:rPr>
            <w:rFonts w:ascii="Cambria Math" w:hAnsi="Cambria Math"/>
          </w:rPr>
          <m:t>C</m:t>
        </m:r>
      </m:oMath>
      <w:r>
        <w:t>、太阳能电池板的作用就是吸收太阳能然后转化为电能供卫星使用。故</w:t>
      </w:r>
      <m:oMath>
        <m:r>
          <w:rPr>
            <w:rFonts w:ascii="Cambria Math" w:hAnsi="Cambria Math"/>
          </w:rPr>
          <m:t>C</m:t>
        </m:r>
      </m:oMath>
      <w:r>
        <w:t>正确；</w:t>
      </w:r>
      <w:r>
        <w:t> </w:t>
      </w:r>
      <w:r>
        <w:br/>
      </w:r>
      <m:oMath>
        <m:r>
          <w:rPr>
            <w:rFonts w:ascii="Cambria Math" w:hAnsi="Cambria Math"/>
          </w:rPr>
          <m:t>D</m:t>
        </m:r>
      </m:oMath>
      <w:r>
        <w:t>、火箭发射升空时，会与大气发生剧烈的摩擦，摩擦生热会使火箭表面的温度升高，为了防止由于高温烧坏火箭，人们想到了在火箭表面涂一层容易熔化和汽化的材料，利用了熔化和汽化时都吸热的特点，从而防止火箭表面出现高温。故</w:t>
      </w:r>
      <m:oMath>
        <m:r>
          <w:rPr>
            <w:rFonts w:ascii="Cambria Math" w:hAnsi="Cambria Math"/>
          </w:rPr>
          <m:t>D</m:t>
        </m:r>
      </m:oMath>
      <w:r>
        <w:t>正确。</w:t>
      </w:r>
      <w:r>
        <w:t> </w:t>
      </w:r>
      <w:r>
        <w:br/>
      </w:r>
      <w:r>
        <w:t>故选：</w:t>
      </w:r>
      <m:oMath>
        <m:r>
          <w:rPr>
            <w:rFonts w:ascii="Cambria Math" w:hAnsi="Cambria Math"/>
          </w:rPr>
          <m:t>CD</m:t>
        </m:r>
      </m:oMath>
      <w:r>
        <w:t>。</w:t>
      </w:r>
      <w:r>
        <w:t> </w:t>
      </w:r>
      <w:r>
        <w:br/>
        <w:t>①</w:t>
      </w:r>
      <w:r>
        <w:t>地面测控中心</w:t>
      </w:r>
      <w:r>
        <w:t>和卫星之间是靠电磁波来传递信息的。</w:t>
      </w:r>
      <w:r>
        <w:t> </w:t>
      </w:r>
      <w:r>
        <w:br/>
        <w:t>②</w:t>
      </w:r>
      <w:r>
        <w:t>火箭发射升空时，会受到空气的阻力。</w:t>
      </w:r>
      <w:r>
        <w:t> </w:t>
      </w:r>
      <w:r>
        <w:br/>
        <w:t>③</w:t>
      </w:r>
      <w:r>
        <w:t>直接利用太阳能的途径有两种，其中一个就是像太阳能电池板这样将太阳能转化为电能。</w:t>
      </w:r>
      <w:r>
        <w:t> </w:t>
      </w:r>
      <w:r>
        <w:br/>
        <w:t>④</w:t>
      </w:r>
      <w:r>
        <w:t>熔化和汽化时都会吸热。</w:t>
      </w:r>
      <w:r>
        <w:t> </w:t>
      </w:r>
      <w:r>
        <w:br/>
      </w:r>
      <w:r>
        <w:t>本题四个选项考查三个知识点：熔化汽化吸热；能量转化；电磁波。要多了解科技信息，当年发生的大事件，一般都会在考试中出现。</w:t>
      </w:r>
      <w:r>
        <w:br/>
      </w:r>
    </w:p>
    <w:p w:rsidR="00CA75F6" w:rsidRDefault="005D6CB5">
      <w:r>
        <w:rPr>
          <w:color w:val="3333FF"/>
        </w:rPr>
        <w:t>11.</w:t>
      </w:r>
      <w:r>
        <w:rPr>
          <w:color w:val="3333FF"/>
        </w:rPr>
        <w:t>【答案】</w:t>
      </w:r>
      <w:r>
        <w:t>小于</w:t>
      </w:r>
      <w:r>
        <w:t xml:space="preserve">  </w:t>
      </w:r>
      <w:r>
        <w:t>数字</w:t>
      </w:r>
      <w:r>
        <w:t xml:space="preserve">  </w:t>
      </w:r>
      <w:r>
        <w:t>模拟</w:t>
      </w:r>
      <w:r>
        <w:t>;</w:t>
      </w:r>
    </w:p>
    <w:p w:rsidR="00CA75F6" w:rsidRDefault="005D6CB5">
      <w:r>
        <w:rPr>
          <w:color w:val="3333FF"/>
        </w:rPr>
        <w:t>【解析】</w:t>
      </w:r>
      <w:r>
        <w:t>解：</w:t>
      </w:r>
      <m:oMath>
        <m:r>
          <w:rPr>
            <w:rFonts w:ascii="Cambria Math" w:hAnsi="Cambria Math"/>
          </w:rPr>
          <m:t>(1)</m:t>
        </m:r>
      </m:oMath>
      <w:r>
        <w:t>“</w:t>
      </w:r>
      <w:r>
        <w:t>数字信号</w:t>
      </w:r>
      <w:r>
        <w:t>”</w:t>
      </w:r>
      <w:r>
        <w:t>是通过光导纤维来传输的，光导纤维是一种利用光在玻璃或塑料制成的纤维中的全反射原理而达成的光传导工具，因此这种信号在光导纤维里传播速度</w:t>
      </w:r>
      <w:r>
        <w:t>小于光在真空中的速度，即小于</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m:t>
        </m:r>
        <m:r>
          <w:rPr>
            <w:rFonts w:ascii="Cambria Math" w:hAnsi="Cambria Math"/>
          </w:rPr>
          <m:t>/</m:t>
        </m:r>
        <m:r>
          <w:rPr>
            <w:rFonts w:ascii="Cambria Math" w:hAnsi="Cambria Math"/>
          </w:rPr>
          <m:t>s</m:t>
        </m:r>
      </m:oMath>
      <w:r>
        <w:t>；</w:t>
      </w:r>
      <w:r>
        <w:t> </w:t>
      </w:r>
      <w:r>
        <w:br/>
      </w:r>
      <m:oMath>
        <m:r>
          <w:rPr>
            <w:rFonts w:ascii="Cambria Math" w:hAnsi="Cambria Math"/>
          </w:rPr>
          <m:t>(2)</m:t>
        </m:r>
      </m:oMath>
      <w:r>
        <w:t>电视机顶盒的作用是把数字信号转化成模拟信号。</w:t>
      </w:r>
      <w:r>
        <w:t> </w:t>
      </w:r>
      <w:r>
        <w:br/>
      </w:r>
      <w:r>
        <w:t>故答案为：小于；数字；模拟。</w:t>
      </w:r>
      <w:r>
        <w:t> </w:t>
      </w:r>
      <w:r>
        <w:br/>
      </w:r>
      <m:oMath>
        <m:r>
          <w:rPr>
            <w:rFonts w:ascii="Cambria Math" w:hAnsi="Cambria Math"/>
          </w:rPr>
          <w:lastRenderedPageBreak/>
          <m:t>(1)</m:t>
        </m:r>
      </m:oMath>
      <w:r>
        <w:t>电磁波在真空中的传播速度与光在真空中的传播速度是一样的，都是一个定值，是</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m:t>
        </m:r>
        <m:r>
          <w:rPr>
            <w:rFonts w:ascii="Cambria Math" w:hAnsi="Cambria Math"/>
          </w:rPr>
          <m:t>/</m:t>
        </m:r>
        <m:r>
          <w:rPr>
            <w:rFonts w:ascii="Cambria Math" w:hAnsi="Cambria Math"/>
          </w:rPr>
          <m:t>s</m:t>
        </m:r>
      </m:oMath>
      <w:r>
        <w:t>，但在其他介质中的传播速度都比这一速度小；</w:t>
      </w:r>
      <w:r>
        <w:t> </w:t>
      </w:r>
      <w:r>
        <w:br/>
      </w:r>
      <m:oMath>
        <m:r>
          <w:rPr>
            <w:rFonts w:ascii="Cambria Math" w:hAnsi="Cambria Math"/>
          </w:rPr>
          <m:t>(2)</m:t>
        </m:r>
      </m:oMath>
      <w:r>
        <w:t>数字信号：传播距离长，可同时传递大容量的信号，抗干扰能力强；模拟信号：传播距离较短，传递容量小，保真性较差，抗干扰能力弱。</w:t>
      </w:r>
      <w:r>
        <w:t> </w:t>
      </w:r>
      <w:r>
        <w:br/>
      </w:r>
      <w:r>
        <w:t>此题主要考查学生对数字信号和模拟信号特点的了解和掌握，是一道基础题。</w:t>
      </w:r>
      <w:r>
        <w:br/>
      </w:r>
    </w:p>
    <w:p w:rsidR="00CA75F6" w:rsidRDefault="005D6CB5">
      <w:r>
        <w:rPr>
          <w:color w:val="3333FF"/>
        </w:rPr>
        <w:t>12.</w:t>
      </w:r>
      <w:r>
        <w:rPr>
          <w:color w:val="3333FF"/>
        </w:rPr>
        <w:t>【答案】</w:t>
      </w:r>
      <w:r>
        <w:t>响度</w:t>
      </w:r>
      <w:r>
        <w:t xml:space="preserve">  </w:t>
      </w:r>
      <w:r>
        <w:t>信</w:t>
      </w:r>
      <w:r>
        <w:t>息</w:t>
      </w:r>
      <w:r>
        <w:t>;</w:t>
      </w:r>
    </w:p>
    <w:p w:rsidR="00CA75F6" w:rsidRDefault="005D6CB5">
      <w:r>
        <w:rPr>
          <w:color w:val="3333FF"/>
        </w:rPr>
        <w:t>【解析】</w:t>
      </w:r>
      <w:r>
        <w:t>解：鸿雁妈妈大声呼叫小鸿雁，振动幅度越大，则声音的响度大；小鸿雁听见妈妈的声音就知道妈妈是在找自己，这表明声音可以传递信息。</w:t>
      </w:r>
      <w:r>
        <w:t> </w:t>
      </w:r>
      <w:r>
        <w:br/>
      </w:r>
      <w:r>
        <w:t>故答案为：响度；信息。</w:t>
      </w:r>
      <w:r>
        <w:t> </w:t>
      </w:r>
      <w:r>
        <w:br/>
      </w:r>
      <w:r>
        <w:t>响度和发声体振动的振幅有关，振幅越大，响度越大；声音可以传递信息和能量。</w:t>
      </w:r>
      <w:r>
        <w:t> </w:t>
      </w:r>
      <w:r>
        <w:br/>
      </w:r>
      <w:r>
        <w:t>此题主要考查了声音特性的辨别和声音的传播，属于基础知识的考查。</w:t>
      </w:r>
      <w:r>
        <w:br/>
      </w:r>
    </w:p>
    <w:p w:rsidR="00CA75F6" w:rsidRDefault="005D6CB5">
      <w:r>
        <w:rPr>
          <w:color w:val="3333FF"/>
        </w:rPr>
        <w:t>13.</w:t>
      </w:r>
      <w:r>
        <w:rPr>
          <w:color w:val="3333FF"/>
        </w:rPr>
        <w:t>【答案】</w:t>
      </w:r>
      <w:r>
        <w:t>电磁</w:t>
      </w:r>
      <w:r>
        <w:t>;</w:t>
      </w:r>
      <w:r>
        <w:t>不会</w:t>
      </w:r>
      <w:r>
        <w:t>;</w:t>
      </w:r>
    </w:p>
    <w:p w:rsidR="00CA75F6" w:rsidRDefault="005D6CB5">
      <w:r>
        <w:rPr>
          <w:color w:val="3333FF"/>
        </w:rPr>
        <w:t>【解析】</w:t>
      </w:r>
      <w:r>
        <w:t>解：可见光本质是电磁波的一种；</w:t>
      </w:r>
      <w:r>
        <w:t>“</w:t>
      </w:r>
      <w:r>
        <w:t>可见光通信</w:t>
      </w:r>
      <w:r>
        <w:t>”</w:t>
      </w:r>
      <w:r>
        <w:t>是未来科技前沿，实现有灯光的地方既可上网，当我们用窗帘遮住光线，传递的信息就不会外泄至室外，因高速、低成本它可能取代现在的</w:t>
      </w:r>
      <m:oMath>
        <m:r>
          <m:rPr>
            <m:nor/>
          </m:rPr>
          <m:t>WiFi</m:t>
        </m:r>
      </m:oMath>
      <w:r>
        <w:t>。</w:t>
      </w:r>
      <w:r>
        <w:t> </w:t>
      </w:r>
      <w:r>
        <w:br/>
      </w:r>
      <w:r>
        <w:t>故答案为：电磁波；不会。</w:t>
      </w:r>
      <w:r>
        <w:t> </w:t>
      </w:r>
      <w:r>
        <w:br/>
      </w:r>
      <w:r>
        <w:t>微波与无线电波、红外线、可见光都是电磁波；可见光通信：其实就是利用可见光波段的光作为信息载体，无需光纤等有线信道的传输介质，在空气中直接传输光信号的通信方式。</w:t>
      </w:r>
      <w:r>
        <w:t> </w:t>
      </w:r>
      <w:r>
        <w:br/>
      </w:r>
      <w:r>
        <w:t>该题考查电磁波，以及未来通讯的发展前景，是一道基础题。</w:t>
      </w:r>
      <w:r>
        <w:br/>
      </w:r>
    </w:p>
    <w:p w:rsidR="00CA75F6" w:rsidRDefault="005D6CB5">
      <w:r>
        <w:rPr>
          <w:color w:val="3333FF"/>
        </w:rPr>
        <w:t>14.</w:t>
      </w:r>
      <w:r>
        <w:rPr>
          <w:color w:val="3333FF"/>
        </w:rPr>
        <w:t>【答案】</w:t>
      </w:r>
      <w:r>
        <w:t>模拟信号</w:t>
      </w:r>
      <w:r>
        <w:t>;</w:t>
      </w:r>
    </w:p>
    <w:p w:rsidR="00CA75F6" w:rsidRDefault="005D6CB5">
      <w:r>
        <w:rPr>
          <w:color w:val="3333FF"/>
        </w:rPr>
        <w:t>【解析】</w:t>
      </w:r>
      <w:r>
        <w:t>解：</w:t>
      </w:r>
      <w:r>
        <w:t> </w:t>
      </w:r>
      <w:r>
        <w:br/>
      </w:r>
      <w:r>
        <w:t>信号电流的频率、振幅变化情况与声音的频率、振幅变化情况完全一样，模仿声信号的电信号，叫做模拟信号。</w:t>
      </w:r>
      <w:r>
        <w:t> </w:t>
      </w:r>
      <w:r>
        <w:br/>
      </w:r>
      <w:r>
        <w:t>故答案为：模拟信号。</w:t>
      </w:r>
      <w:r>
        <w:t> </w:t>
      </w:r>
      <w:r>
        <w:br/>
      </w:r>
      <w:r>
        <w:t>模拟信号：在话筒将声音转换成信号电流时，这种信号电流的频率，振幅变化的情况根声音的</w:t>
      </w:r>
      <w:r>
        <w:t>频率，振幅变化的情况完全一样，这种电流传递的信号叫做模拟电信号；</w:t>
      </w:r>
      <w:r>
        <w:t> </w:t>
      </w:r>
      <w:r>
        <w:br/>
      </w:r>
      <w:r>
        <w:t>数字信号：用不同符号的不同组合表示的信号叫做数字信号。</w:t>
      </w:r>
      <w:r>
        <w:t> </w:t>
      </w:r>
      <w:r>
        <w:br/>
      </w:r>
      <w:r>
        <w:t>此题主要考查了模拟信号和数字信号的概念，属于识记性内容，较为简单。</w:t>
      </w:r>
      <w:r>
        <w:br/>
      </w:r>
    </w:p>
    <w:p w:rsidR="00CA75F6" w:rsidRDefault="005D6CB5">
      <w:r>
        <w:rPr>
          <w:color w:val="3333FF"/>
        </w:rPr>
        <w:t>15.</w:t>
      </w:r>
      <w:r>
        <w:rPr>
          <w:color w:val="3333FF"/>
        </w:rPr>
        <w:t>【答案】</w:t>
      </w:r>
      <w:r>
        <w:t>3;</w:t>
      </w:r>
    </w:p>
    <w:p w:rsidR="00CA75F6" w:rsidRDefault="005D6CB5">
      <w:r>
        <w:rPr>
          <w:color w:val="3333FF"/>
        </w:rPr>
        <w:t>【解析】</w:t>
      </w:r>
      <w:r>
        <w:t>解：确定空间的一个点需要三个坐标，所以为了确定一个地球上的点位置，需要至少三个卫星；在地球同步轨道上布设</w:t>
      </w:r>
      <w:r>
        <w:t>3</w:t>
      </w:r>
      <w:r>
        <w:t>颗通讯卫星，即可实现除两极外的全球通讯．</w:t>
      </w:r>
      <w:r>
        <w:t> </w:t>
      </w:r>
      <w:r>
        <w:br/>
      </w:r>
      <w:r>
        <w:lastRenderedPageBreak/>
        <w:t>故答案：</w:t>
      </w:r>
      <w:r>
        <w:t>3</w:t>
      </w:r>
      <w:r>
        <w:br/>
      </w:r>
    </w:p>
    <w:p w:rsidR="00CA75F6" w:rsidRDefault="005D6CB5">
      <w:r>
        <w:rPr>
          <w:color w:val="3333FF"/>
        </w:rPr>
        <w:t>16.</w:t>
      </w:r>
      <w:r>
        <w:rPr>
          <w:color w:val="3333FF"/>
        </w:rPr>
        <w:t>【答案】</w:t>
      </w:r>
      <w:r>
        <w:t>null;</w:t>
      </w:r>
    </w:p>
    <w:p w:rsidR="00CA75F6" w:rsidRDefault="005D6CB5">
      <w:r>
        <w:rPr>
          <w:color w:val="3333FF"/>
        </w:rPr>
        <w:t>【解析】</w:t>
      </w:r>
      <w:r>
        <w:t> </w:t>
      </w:r>
      <w:r>
        <w:br/>
      </w:r>
      <m:oMath>
        <m:r>
          <w:rPr>
            <w:rFonts w:ascii="Cambria Math" w:hAnsi="Cambria Math"/>
          </w:rPr>
          <m:t>(1)</m:t>
        </m:r>
      </m:oMath>
      <w:r>
        <w:t>若只闭合开关</w:t>
      </w:r>
      <m:oMath>
        <m:r>
          <w:rPr>
            <w:rFonts w:ascii="Cambria Math" w:hAnsi="Cambria Math"/>
          </w:rPr>
          <m:t>S</m:t>
        </m:r>
      </m:oMath>
      <w:r>
        <w:t>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3</m:t>
            </m:r>
          </m:sub>
        </m:sSub>
      </m:oMath>
      <w:r>
        <w:t>串联，电流表测电路中电流，根据</w:t>
      </w:r>
      <m:oMath>
        <m:r>
          <w:rPr>
            <w:rFonts w:ascii="Cambria Math" w:hAnsi="Cambria Math"/>
          </w:rPr>
          <m:t>U</m:t>
        </m:r>
        <m:r>
          <w:rPr>
            <w:rFonts w:ascii="Cambria Math" w:hAnsi="Cambria Math"/>
          </w:rPr>
          <m:t>=</m:t>
        </m:r>
        <m:r>
          <w:rPr>
            <w:rFonts w:ascii="Cambria Math" w:hAnsi="Cambria Math"/>
          </w:rPr>
          <m:t>IR</m:t>
        </m:r>
      </m:oMath>
      <w:r>
        <w:t>计</w:t>
      </w:r>
      <w:r>
        <w:t>算</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w:t>
      </w:r>
      <w:r>
        <w:t> </w:t>
      </w:r>
      <w:r>
        <w:br/>
      </w:r>
      <m:oMath>
        <m:r>
          <w:rPr>
            <w:rFonts w:ascii="Cambria Math" w:hAnsi="Cambria Math"/>
          </w:rPr>
          <m:t>(2)</m:t>
        </m:r>
      </m:oMath>
      <w:r>
        <w:t>由串联电路的电阻特点求此时总电阻，根据</w:t>
      </w:r>
      <m:oMath>
        <m:r>
          <w:rPr>
            <w:rFonts w:ascii="Cambria Math" w:hAnsi="Cambria Math"/>
          </w:rPr>
          <m:t>U</m:t>
        </m:r>
        <m:r>
          <w:rPr>
            <w:rFonts w:ascii="Cambria Math" w:hAnsi="Cambria Math"/>
          </w:rPr>
          <m:t>-</m:t>
        </m:r>
        <m:r>
          <w:rPr>
            <w:rFonts w:ascii="Cambria Math" w:hAnsi="Cambria Math"/>
          </w:rPr>
          <m:t>IR</m:t>
        </m:r>
      </m:oMath>
      <w:r>
        <w:t>计算电源电压；</w:t>
      </w:r>
      <w:r>
        <w:t> </w:t>
      </w:r>
      <w:r>
        <w:br/>
      </w:r>
      <m:oMath>
        <m:r>
          <w:rPr>
            <w:rFonts w:ascii="Cambria Math" w:hAnsi="Cambria Math"/>
          </w:rPr>
          <m:t>(3)</m:t>
        </m:r>
      </m:oMath>
      <w:r>
        <w:t>当</w:t>
      </w:r>
      <m:oMath>
        <m:r>
          <w:rPr>
            <w:rFonts w:ascii="Cambria Math" w:hAnsi="Cambria Math"/>
          </w:rPr>
          <m:t>S</m:t>
        </m:r>
      </m:oMath>
      <w:r>
        <w:t>、</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都闭合时，</w:t>
      </w:r>
      <m:oMath>
        <m:sSub>
          <m:sSubPr>
            <m:ctrlPr>
              <w:rPr>
                <w:rFonts w:ascii="Cambria Math" w:hAnsi="Cambria Math"/>
              </w:rPr>
            </m:ctrlPr>
          </m:sSubPr>
          <m:e>
            <m:r>
              <w:rPr>
                <w:rFonts w:ascii="Cambria Math" w:hAnsi="Cambria Math"/>
              </w:rPr>
              <m:t>R</m:t>
            </m:r>
          </m:e>
          <m:sub>
            <m:r>
              <w:rPr>
                <w:rFonts w:ascii="Cambria Math" w:hAnsi="Cambria Math"/>
              </w:rPr>
              <m:t>2</m:t>
            </m:r>
          </m:sub>
        </m:sSub>
      </m:oMath>
      <w:r>
        <w:t>与</w:t>
      </w:r>
      <m:oMath>
        <m:sSub>
          <m:sSubPr>
            <m:ctrlPr>
              <w:rPr>
                <w:rFonts w:ascii="Cambria Math" w:hAnsi="Cambria Math"/>
              </w:rPr>
            </m:ctrlPr>
          </m:sSubPr>
          <m:e>
            <m:r>
              <w:rPr>
                <w:rFonts w:ascii="Cambria Math" w:hAnsi="Cambria Math"/>
              </w:rPr>
              <m:t>R</m:t>
            </m:r>
          </m:e>
          <m:sub>
            <m:r>
              <w:rPr>
                <w:rFonts w:ascii="Cambria Math" w:hAnsi="Cambria Math"/>
              </w:rPr>
              <m:t>3</m:t>
            </m:r>
          </m:sub>
        </m:sSub>
      </m:oMath>
      <w:r>
        <w:t>并联，电流表测干路电流，根据欧姆定律和并联电路电流的特点计算干路电流。</w:t>
      </w:r>
      <w:r>
        <w:t> </w:t>
      </w:r>
      <w:r>
        <w:br/>
      </w:r>
      <w:r>
        <w:t>此题主要考查了串联和并联电路的特点和欧姆定律的应用，解答该题的关键是正确分析开关在不同状态下电路的结构。</w:t>
      </w:r>
      <w:r>
        <w:br/>
      </w:r>
    </w:p>
    <w:p w:rsidR="00CA75F6" w:rsidRDefault="005D6CB5">
      <w:r>
        <w:rPr>
          <w:color w:val="3333FF"/>
        </w:rPr>
        <w:t>17.</w:t>
      </w:r>
      <w:r>
        <w:rPr>
          <w:color w:val="3333FF"/>
        </w:rPr>
        <w:t>【答案】</w:t>
      </w:r>
      <w:r>
        <w:t>利用微波通信的例子：微波对讲机；</w:t>
      </w:r>
    </w:p>
    <w:p w:rsidR="00CA75F6" w:rsidRDefault="005D6CB5">
      <w:pPr>
        <w:ind w:left="420"/>
      </w:pPr>
      <w:r>
        <w:t>利用卫星通信的例子：手机或者电视；</w:t>
      </w:r>
    </w:p>
    <w:p w:rsidR="00CA75F6" w:rsidRDefault="005D6CB5">
      <w:pPr>
        <w:ind w:left="420"/>
      </w:pPr>
      <w:r>
        <w:t>利用光纤通信的例子：网络信号，如</w:t>
      </w:r>
      <w:r>
        <w:t>WIFI</w:t>
      </w:r>
      <w:r>
        <w:t>信号来自猫，猫的信号来自光纤；</w:t>
      </w:r>
    </w:p>
    <w:p w:rsidR="00CA75F6" w:rsidRDefault="005D6CB5">
      <w:pPr>
        <w:ind w:left="420"/>
      </w:pPr>
      <w:r>
        <w:t>利用网络通信的例子：网络邮件．</w:t>
      </w:r>
      <w:r>
        <w:t>;</w:t>
      </w:r>
    </w:p>
    <w:p w:rsidR="00CA75F6" w:rsidRDefault="005D6CB5">
      <w:r>
        <w:rPr>
          <w:color w:val="3333FF"/>
        </w:rPr>
        <w:t>【解析】</w:t>
      </w:r>
      <w:r>
        <w:t>要解答本题需掌握让信息踏上信息高速路的载体：移动通信、网络通信、光纤通信．</w:t>
      </w:r>
      <w:bookmarkStart w:id="0" w:name="_GoBack"/>
      <w:bookmarkEnd w:id="0"/>
      <w:r>
        <w:t xml:space="preserve"> </w:t>
      </w:r>
      <w:r>
        <w:br/>
      </w:r>
    </w:p>
    <w:sectPr w:rsidR="00CA75F6"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D6CB5">
      <w:pPr>
        <w:spacing w:line="240" w:lineRule="auto"/>
      </w:pPr>
      <w:r>
        <w:separator/>
      </w:r>
    </w:p>
  </w:endnote>
  <w:endnote w:type="continuationSeparator" w:id="0">
    <w:p w:rsidR="00000000" w:rsidRDefault="005D6C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D6CB5">
      <w:pPr>
        <w:spacing w:line="240" w:lineRule="auto"/>
      </w:pPr>
      <w:r>
        <w:separator/>
      </w:r>
    </w:p>
  </w:footnote>
  <w:footnote w:type="continuationSeparator" w:id="0">
    <w:p w:rsidR="00000000" w:rsidRDefault="005D6C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CB5"/>
    <w:rsid w:val="00AA1D8D"/>
    <w:rsid w:val="00B47730"/>
    <w:rsid w:val="00CA75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FEC27"/>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73965-A684-4B22-895D-A594AE796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2763</Words>
  <Characters>2929</Characters>
  <Application>Microsoft Office Word</Application>
  <DocSecurity>0</DocSecurity>
  <Lines>139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